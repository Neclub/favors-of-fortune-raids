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line="240" w:lineRule="auto"/>
        <w:jc w:val="center"/>
      </w:pPr>
      <w:r>
        <w:rPr>
          <w:b/>
          <w:color w:val="1B212B"/>
          <w:sz w:val="72"/>
        </w:rPr>
        <w:t>Favors of Fortune</w:t>
      </w:r>
    </w:p>
    <w:p>
      <w:pPr>
        <w:spacing w:before="160" w:after="0" w:line="240" w:lineRule="auto"/>
        <w:jc w:val="center"/>
      </w:pPr>
      <w:r>
        <w:rPr>
          <w:b/>
          <w:color w:val="1B212B"/>
          <w:sz w:val="56"/>
        </w:rPr>
        <w:t>Tier 3</w:t>
      </w:r>
    </w:p>
    <w:p>
      <w:pPr>
        <w:spacing w:before="360" w:after="0" w:line="240" w:lineRule="auto"/>
        <w:jc w:val="center"/>
      </w:pPr>
      <w:r>
        <w:rPr>
          <w:b w:val="0"/>
          <w:color w:val="1B212B"/>
          <w:sz w:val="24"/>
        </w:rPr>
        <w:t>A name is linked only when it is a beta spell. The icon and spell ID come from EQResource. When several spells share a name, each ID is listed with its effect so the raid spell can be picked out. Names that are not in the beta spell list, including mob spawns, are left as plain text.</w:t>
      </w:r>
    </w:p>
    <w:p>
      <w:pPr>
        <w:spacing w:before="560" w:after="160" w:line="240" w:lineRule="auto"/>
        <w:jc w:val="center"/>
      </w:pPr>
      <w:r>
        <w:rPr>
          <w:b/>
          <w:color w:val="1B212B"/>
          <w:sz w:val="32"/>
        </w:rPr>
        <w:t>Raids</w:t>
      </w:r>
    </w:p>
    <w:p>
      <w:pPr>
        <w:spacing w:before="120" w:after="120"/>
        <w:jc w:val="center"/>
      </w:pPr>
      <w:hyperlink w:anchor="ChroniclesofWar">
        <w:r>
          <w:rPr>
            <w:color w:val="0563C1"/>
            <w:u w:val="single"/>
            <w:sz w:val="32"/>
            <w:szCs w:val="32"/>
          </w:rPr>
          <w:t>Chronicles of War</w:t>
        </w:r>
      </w:hyperlink>
    </w:p>
    <w:p>
      <w:pPr>
        <w:spacing w:before="120" w:after="120"/>
        <w:jc w:val="center"/>
      </w:pPr>
      <w:hyperlink w:anchor="EriakZek">
        <w:r>
          <w:rPr>
            <w:color w:val="0563C1"/>
            <w:u w:val="single"/>
            <w:sz w:val="32"/>
            <w:szCs w:val="32"/>
          </w:rPr>
          <w:t>Eriak Zek</w:t>
        </w:r>
      </w:hyperlink>
    </w:p>
    <w:p>
      <w:pPr>
        <w:spacing w:before="120" w:after="120"/>
        <w:jc w:val="center"/>
      </w:pPr>
      <w:hyperlink w:anchor="XevTestsFate">
        <w:r>
          <w:rPr>
            <w:color w:val="0563C1"/>
            <w:u w:val="single"/>
            <w:sz w:val="32"/>
            <w:szCs w:val="32"/>
          </w:rPr>
          <w:t>Xev Tests Fate</w:t>
        </w:r>
      </w:hyperlink>
    </w:p>
    <w:p>
      <w:r>
        <w:br w:type="page"/>
      </w:r>
    </w:p>
    <w:p>
      <w:pPr>
        <w:pStyle w:val="Heading1"/>
      </w:pPr>
      <w:r>
        <w:t>Tier 3</w:t>
      </w:r>
    </w:p>
    <w:p>
      <w:pPr>
        <w:pStyle w:val="Heading2"/>
      </w:pPr>
      <w:hyperlink r:id="rId145">
        <w:r>
          <w:rPr>
            <w:color w:val="0563C1"/>
            <w:u w:val="single"/>
          </w:rPr>
          <w:t xml:space="preserve">Tier 3 – Plane of Guile Raid 1 – Chronicles of War</w:t>
        </w:r>
      </w:hyperlink>
    </w:p>
    <w:p>
      <w:r>
        <w:t>Raid Giver: Tovigor Nolg</w:t>
      </w:r>
    </w:p>
    <w:p>
      <w:r>
        <w:t>Requirements: Level 130</w:t>
      </w:r>
    </w:p>
    <w:p>
      <w:pPr>
        <w:pStyle w:val="Heading3"/>
      </w:pPr>
      <w:r>
        <w:t>Stage 1 (One Echo)</w:t>
      </w:r>
    </w:p>
    <w:p>
      <w:pPr>
        <w:pStyle w:val="Heading4"/>
      </w:pPr>
      <w:r>
        <w:t>Record Keeper</w:t>
      </w:r>
    </w:p>
    <w:p>
      <w:pPr>
        <w:pStyle w:val="Heading4"/>
      </w:pPr>
      <w:r>
        <w:rPr>
          <w:b w:val="0"/>
        </w:rPr>
        <w:t>Summon Echo of Past Battles</w:t>
      </w:r>
    </w:p>
    <w:p>
      <w:pPr>
        <w:pStyle w:val="ListBullet"/>
      </w:pPr>
      <w:r>
        <w:rPr>
          <w:b w:val="0"/>
        </w:rPr>
        <w:t>One of Six echoes will be summoned</w:t>
      </w:r>
    </w:p>
    <w:p>
      <w:pPr>
        <w:pStyle w:val="ListBullet2"/>
      </w:pPr>
      <w:r>
        <w:rPr>
          <w:b w:val="0"/>
        </w:rPr>
        <w:t>The echo is random and will change every attempt</w:t>
      </w:r>
    </w:p>
    <w:p>
      <w:pPr>
        <w:pStyle w:val="ListBullet"/>
      </w:pPr>
      <w:r>
        <w:rPr>
          <w:b w:val="0"/>
        </w:rPr>
        <w:t>Once the echo is defeated the encounter will progress to stage 2</w:t>
      </w:r>
    </w:p>
    <w:p>
      <w:pPr>
        <w:pStyle w:val="Heading4"/>
      </w:pPr>
      <w:r>
        <w:t>Books</w:t>
      </w:r>
    </w:p>
    <w:p>
      <w:pPr>
        <w:pStyle w:val="ListBullet"/>
      </w:pPr>
      <w:r>
        <w:rPr>
          <w:b w:val="0"/>
        </w:rPr>
        <w:t>Spawn every 60 seconds*</w:t>
      </w:r>
    </w:p>
    <w:p>
      <w:pPr>
        <w:pStyle w:val="ListBullet2"/>
      </w:pPr>
      <w:r>
        <w:rPr>
          <w:b w:val="0"/>
        </w:rPr>
        <w:t>Only spawn if the echo does not have adds associated with it</w:t>
      </w:r>
    </w:p>
    <w:p>
      <w:pPr>
        <w:pStyle w:val="ListBullet"/>
      </w:pPr>
      <w:r>
        <w:rPr>
          <w:b w:val="0"/>
        </w:rPr>
        <w:t>3 books spawn at a time</w:t>
      </w:r>
    </w:p>
    <w:p>
      <w:pPr>
        <w:pStyle w:val="Heading4"/>
      </w:pPr>
      <w:r>
        <w:t>Paper Cyclones</w:t>
      </w:r>
    </w:p>
    <w:p>
      <w:pPr>
        <w:pStyle w:val="ListBullet"/>
      </w:pPr>
      <w:r>
        <w:rPr>
          <w:b w:val="0"/>
        </w:rPr>
        <w:t>Spawn every 145 seconds*</w:t>
      </w:r>
    </w:p>
    <w:p>
      <w:pPr>
        <w:pStyle w:val="ListBullet2"/>
      </w:pPr>
      <w:r>
        <w:rPr>
          <w:b w:val="0"/>
        </w:rPr>
        <w:t>Only spawn if the echo does not have adds associated with it</w:t>
      </w:r>
    </w:p>
    <w:p>
      <w:pPr>
        <w:pStyle w:val="ListBullet"/>
      </w:pPr>
      <w:r>
        <w:rPr>
          <w:b w:val="0"/>
        </w:rPr>
        <w:t>4 cyclones spawn at a time</w:t>
      </w:r>
    </w:p>
    <w:p>
      <w:pPr>
        <w:pStyle w:val="ListBullet"/>
      </w:pPr>
      <w:r>
        <w:rPr>
          <w:b w:val="0"/>
        </w:rPr>
        <w:t>Relatively low health adds that explode, dealing damage to the raid, when killed</w:t>
      </w:r>
    </w:p>
    <w:p>
      <w:pPr>
        <w:pStyle w:val="ListBullet"/>
      </w:pPr>
      <w:r>
        <w:rPr>
          <w:b w:val="0"/>
        </w:rPr>
        <w:t>Cyclones can be mezzed</w:t>
      </w:r>
    </w:p>
    <w:p>
      <w:pPr>
        <w:pStyle w:val="ListBullet2"/>
      </w:pPr>
      <w:r>
        <w:rPr>
          <w:b w:val="0"/>
        </w:rPr>
        <w:t>If mezzed they will not explode</w:t>
      </w:r>
    </w:p>
    <w:p>
      <w:pPr>
        <w:pStyle w:val="Heading3"/>
      </w:pPr>
      <w:r>
        <w:t>Stage 2 (Two Echoes)</w:t>
      </w:r>
    </w:p>
    <w:p>
      <w:pPr>
        <w:pStyle w:val="Heading4"/>
      </w:pPr>
      <w:r>
        <w:t>Record Keeper</w:t>
      </w:r>
    </w:p>
    <w:p>
      <w:pPr>
        <w:pStyle w:val="Heading4"/>
      </w:pPr>
      <w:r>
        <w:rPr>
          <w:b w:val="0"/>
        </w:rPr>
        <w:t>Summon Echoes of Past Battles</w:t>
      </w:r>
    </w:p>
    <w:p>
      <w:pPr>
        <w:pStyle w:val="ListBullet"/>
      </w:pPr>
      <w:r>
        <w:rPr>
          <w:b w:val="0"/>
        </w:rPr>
        <w:t>Two of Six echoes will be summoned</w:t>
      </w:r>
    </w:p>
    <w:p>
      <w:pPr>
        <w:pStyle w:val="ListBullet2"/>
      </w:pPr>
      <w:r>
        <w:rPr>
          <w:b w:val="0"/>
        </w:rPr>
        <w:t>The echoes are random and will change every attempt</w:t>
      </w:r>
    </w:p>
    <w:p>
      <w:pPr>
        <w:pStyle w:val="ListBullet2"/>
      </w:pPr>
      <w:r>
        <w:rPr>
          <w:b w:val="0"/>
        </w:rPr>
        <w:t>The same echo from stage 1 will not be summoned</w:t>
      </w:r>
    </w:p>
    <w:p>
      <w:pPr>
        <w:pStyle w:val="ListBullet"/>
      </w:pPr>
      <w:r>
        <w:rPr>
          <w:b w:val="0"/>
        </w:rPr>
        <w:t>Once the echoes are defeated the encounter will progress to stage 3</w:t>
      </w:r>
    </w:p>
    <w:p>
      <w:pPr>
        <w:pStyle w:val="Heading4"/>
      </w:pPr>
      <w:r>
        <w:t>Books</w:t>
      </w:r>
    </w:p>
    <w:p>
      <w:pPr>
        <w:pStyle w:val="ListBullet"/>
      </w:pPr>
      <w:r>
        <w:rPr>
          <w:b w:val="0"/>
        </w:rPr>
        <w:t>Continue to spawn</w:t>
      </w:r>
    </w:p>
    <w:p>
      <w:pPr>
        <w:pStyle w:val="Heading4"/>
      </w:pPr>
      <w:r>
        <w:t>Paper Cyclones</w:t>
      </w:r>
    </w:p>
    <w:p>
      <w:pPr>
        <w:pStyle w:val="ListBullet"/>
      </w:pPr>
      <w:r>
        <w:rPr>
          <w:b w:val="0"/>
        </w:rPr>
        <w:t>Continue to spawn</w:t>
      </w:r>
    </w:p>
    <w:p>
      <w:pPr>
        <w:pStyle w:val="Heading3"/>
      </w:pPr>
      <w:r>
        <w:t>Stage 3 (70% - 0%)</w:t>
      </w:r>
    </w:p>
    <w:p>
      <w:pPr>
        <w:pStyle w:val="Heading4"/>
      </w:pPr>
      <w:r>
        <w:t>Record Keeper</w:t>
      </w:r>
    </w:p>
    <w:p>
      <w:pPr>
        <w:pStyle w:val="Heading4"/>
      </w:pPr>
      <w:r>
        <w:rPr>
          <w:b w:val="0"/>
        </w:rPr>
        <w:t>Summon Echoes of Past Battles</w:t>
      </w:r>
    </w:p>
    <w:p>
      <w:pPr>
        <w:pStyle w:val="ListBullet"/>
      </w:pPr>
      <w:r>
        <w:rPr>
          <w:b w:val="0"/>
        </w:rPr>
        <w:t>Three of Six echoes will be summoned</w:t>
      </w:r>
    </w:p>
    <w:p>
      <w:pPr>
        <w:pStyle w:val="ListBullet2"/>
      </w:pPr>
      <w:r>
        <w:rPr>
          <w:b w:val="0"/>
        </w:rPr>
        <w:t>The echoes are random and will change every attempt</w:t>
      </w:r>
    </w:p>
    <w:p>
      <w:pPr>
        <w:pStyle w:val="ListBullet"/>
      </w:pPr>
      <w:r>
        <w:rPr>
          <w:b w:val="0"/>
        </w:rPr>
        <w:t>When an echo is defeated it will cause feedback on the Record Keeper, dealing 10% of his health</w:t>
      </w:r>
    </w:p>
    <w:p>
      <w:pPr>
        <w:pStyle w:val="ListBullet"/>
      </w:pPr>
      <w:r>
        <w:rPr>
          <w:b w:val="0"/>
        </w:rPr>
        <w:t>There will be three echoes up at all times, when one is defeated another will spawn</w:t>
      </w:r>
    </w:p>
    <w:p>
      <w:pPr>
        <w:pStyle w:val="ListBullet2"/>
      </w:pPr>
      <w:r>
        <w:rPr>
          <w:b w:val="0"/>
        </w:rPr>
        <w:t>No two of the same echo can be up at the same time</w:t>
      </w:r>
    </w:p>
    <w:p>
      <w:pPr>
        <w:pStyle w:val="Heading4"/>
      </w:pPr>
      <w:r>
        <w:t>Books</w:t>
      </w:r>
    </w:p>
    <w:p>
      <w:pPr>
        <w:pStyle w:val="ListBullet"/>
      </w:pPr>
      <w:r>
        <w:rPr>
          <w:b w:val="0"/>
        </w:rPr>
        <w:t>Continue to spawn</w:t>
      </w:r>
    </w:p>
    <w:p>
      <w:pPr>
        <w:pStyle w:val="Heading4"/>
      </w:pPr>
      <w:r>
        <w:t>Paper Cyclones</w:t>
      </w:r>
    </w:p>
    <w:p>
      <w:pPr>
        <w:pStyle w:val="ListBullet"/>
      </w:pPr>
      <w:r>
        <w:rPr>
          <w:b w:val="0"/>
        </w:rPr>
        <w:t>Continue to spawn</w:t>
      </w:r>
    </w:p>
    <w:p>
      <w:pPr>
        <w:pStyle w:val="Heading3"/>
      </w:pPr>
      <w:r>
        <w:t>The Echoes</w:t>
      </w:r>
    </w:p>
    <w:p>
      <w:pPr>
        <w:pStyle w:val="Heading4"/>
      </w:pPr>
      <w:r>
        <w:t>Miragul Reformed</w:t>
      </w:r>
    </w:p>
    <w:p>
      <w:r>
        <w:rPr>
          <w:b w:val="0"/>
        </w:rPr>
        <w:t>As a master of the arcane paths, Miragul will cast spells from various schools of magic while active.</w:t>
      </w:r>
    </w:p>
    <w:p>
      <w:pPr>
        <w:pStyle w:val="Heading4"/>
      </w:pPr>
      <w:r>
        <w:drawing>
          <wp:inline xmlns:a="http://schemas.openxmlformats.org/drawingml/2006/main" xmlns:pic="http://schemas.openxmlformats.org/drawingml/2006/picture">
            <wp:extent cx="203200" cy="203200"/>
            <wp:docPr id="192" name="Picture 192"/>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147">
        <w:r>
          <w:rPr>
            <w:color w:val="0563C1"/>
            <w:u w:val="single"/>
          </w:rPr>
          <w:t xml:space="preserve">Power of the Synarcana</w:t>
        </w:r>
      </w:hyperlink>
      <w:r>
        <w:rPr>
          <w:b w:val="0"/>
        </w:rPr>
        <w:t xml:space="preserve"> (</w:t>
      </w:r>
      <w:hyperlink r:id="rId149">
        <w:r>
          <w:rPr>
            <w:color w:val="0563C1"/>
            <w:u w:val="single"/>
          </w:rPr>
          <w:t xml:space="preserve">75003</w:t>
        </w:r>
      </w:hyperlink>
      <w:r>
        <w:rPr>
          <w:b w:val="0"/>
        </w:rPr>
        <w:t>)</w:t>
      </w:r>
      <w:r>
        <w:rPr>
          <w:b w:val="0"/>
        </w:rPr>
        <w:t xml:space="preserve"> — Decrease Current Hit Points by 200000</w:t>
      </w:r>
    </w:p>
    <w:p>
      <w:pPr>
        <w:pStyle w:val="ListBullet"/>
      </w:pPr>
      <w:r>
        <w:rPr>
          <w:b w:val="0"/>
        </w:rPr>
        <w:t>Occurs every 15 seconds</w:t>
      </w:r>
    </w:p>
    <w:p>
      <w:pPr>
        <w:pStyle w:val="ListBullet"/>
      </w:pPr>
      <w:r>
        <w:rPr>
          <w:b w:val="0"/>
        </w:rPr>
        <w:t>PBAoE that targets a random player</w:t>
      </w:r>
    </w:p>
    <w:p>
      <w:pPr>
        <w:pStyle w:val="ListBullet"/>
      </w:pPr>
      <w:r>
        <w:rPr>
          <w:b w:val="0"/>
        </w:rPr>
        <w:t>Deals dmg player and all players around them</w:t>
      </w:r>
    </w:p>
    <w:p>
      <w:pPr>
        <w:pStyle w:val="Heading4"/>
      </w:pPr>
      <w:r>
        <w:drawing>
          <wp:inline xmlns:a="http://schemas.openxmlformats.org/drawingml/2006/main" xmlns:pic="http://schemas.openxmlformats.org/drawingml/2006/picture">
            <wp:extent cx="203200" cy="203200"/>
            <wp:docPr id="195" name="Picture 195"/>
            <wp:cNvGraphicFramePr>
              <a:graphicFrameLocks noChangeAspect="1"/>
            </wp:cNvGraphicFramePr>
            <a:graphic>
              <a:graphicData uri="http://schemas.openxmlformats.org/drawingml/2006/picture">
                <pic:pic>
                  <pic:nvPicPr>
                    <pic:cNvPr id="0" name="47Lifetap0.jpg"/>
                    <pic:cNvPicPr/>
                  </pic:nvPicPr>
                  <pic:blipFill>
                    <a:blip r:embed="rId150"/>
                    <a:stretch>
                      <a:fillRect/>
                    </a:stretch>
                  </pic:blipFill>
                  <pic:spPr>
                    <a:xfrm>
                      <a:off x="0" y="0"/>
                      <a:ext cx="203200" cy="203200"/>
                    </a:xfrm>
                    <a:prstGeom prst="rect"/>
                  </pic:spPr>
                </pic:pic>
              </a:graphicData>
            </a:graphic>
          </wp:inline>
        </w:drawing>
      </w:r>
      <w:r>
        <w:rPr>
          <w:b w:val="0"/>
        </w:rPr>
        <w:t xml:space="preserve"> </w:t>
      </w:r>
      <w:hyperlink r:id="rId151">
        <w:r>
          <w:rPr>
            <w:color w:val="0563C1"/>
            <w:u w:val="single"/>
          </w:rPr>
          <w:t xml:space="preserve">Lethal Lifetap</w:t>
        </w:r>
      </w:hyperlink>
      <w:r>
        <w:rPr>
          <w:b w:val="0"/>
        </w:rPr>
        <w:t xml:space="preserve"> (</w:t>
      </w:r>
      <w:hyperlink r:id="rId153">
        <w:r>
          <w:rPr>
            <w:color w:val="0563C1"/>
            <w:u w:val="single"/>
          </w:rPr>
          <w:t xml:space="preserve">75004</w:t>
        </w:r>
      </w:hyperlink>
      <w:r>
        <w:rPr>
          <w:b w:val="0"/>
        </w:rPr>
        <w:t>)</w:t>
      </w:r>
      <w:r>
        <w:rPr>
          <w:b w:val="0"/>
        </w:rPr>
        <w:t xml:space="preserve"> — Decrease Current Hit Points by 450000</w:t>
      </w:r>
    </w:p>
    <w:p>
      <w:pPr>
        <w:pStyle w:val="ListBullet"/>
      </w:pPr>
      <w:r>
        <w:rPr>
          <w:b w:val="0"/>
        </w:rPr>
        <w:t>Occurs every 30 seconds</w:t>
      </w:r>
    </w:p>
    <w:p>
      <w:pPr>
        <w:pStyle w:val="ListBullet"/>
      </w:pPr>
      <w:r>
        <w:rPr>
          <w:b w:val="0"/>
        </w:rPr>
        <w:t>Deals dmg to a random player</w:t>
      </w:r>
    </w:p>
    <w:p>
      <w:pPr>
        <w:pStyle w:val="Heading4"/>
      </w:pPr>
      <w:r>
        <w:drawing>
          <wp:inline xmlns:a="http://schemas.openxmlformats.org/drawingml/2006/main" xmlns:pic="http://schemas.openxmlformats.org/drawingml/2006/picture">
            <wp:extent cx="203200" cy="203200"/>
            <wp:docPr id="198" name="Picture 198"/>
            <wp:cNvGraphicFramePr>
              <a:graphicFrameLocks noChangeAspect="1"/>
            </wp:cNvGraphicFramePr>
            <a:graphic>
              <a:graphicData uri="http://schemas.openxmlformats.org/drawingml/2006/picture">
                <pic:pic>
                  <pic:nvPicPr>
                    <pic:cNvPr id="0" name="160Single0.jpg"/>
                    <pic:cNvPicPr/>
                  </pic:nvPicPr>
                  <pic:blipFill>
                    <a:blip r:embed="rId154"/>
                    <a:stretch>
                      <a:fillRect/>
                    </a:stretch>
                  </pic:blipFill>
                  <pic:spPr>
                    <a:xfrm>
                      <a:off x="0" y="0"/>
                      <a:ext cx="203200" cy="203200"/>
                    </a:xfrm>
                    <a:prstGeom prst="rect"/>
                  </pic:spPr>
                </pic:pic>
              </a:graphicData>
            </a:graphic>
          </wp:inline>
        </w:drawing>
      </w:r>
      <w:r>
        <w:rPr>
          <w:b w:val="0"/>
        </w:rPr>
        <w:t xml:space="preserve"> </w:t>
      </w:r>
      <w:hyperlink r:id="rId155">
        <w:r>
          <w:rPr>
            <w:color w:val="0563C1"/>
            <w:u w:val="single"/>
          </w:rPr>
          <w:t xml:space="preserve">Spreading Evil</w:t>
        </w:r>
      </w:hyperlink>
      <w:r>
        <w:rPr>
          <w:b w:val="0"/>
        </w:rPr>
        <w:t xml:space="preserve"> (</w:t>
      </w:r>
      <w:hyperlink r:id="rId157">
        <w:r>
          <w:rPr>
            <w:color w:val="0563C1"/>
            <w:u w:val="single"/>
          </w:rPr>
          <w:t xml:space="preserve">75005</w:t>
        </w:r>
      </w:hyperlink>
      <w:r>
        <w:rPr>
          <w:b w:val="0"/>
        </w:rPr>
        <w:t>)</w:t>
      </w:r>
      <w:r>
        <w:rPr>
          <w:b w:val="0"/>
        </w:rPr>
        <w:t xml:space="preserve"> — Decrease Current Hit Points by 350000 (Corruption 20); Decrease Current Hit Points by 100000 per Tick (Corruption 20)</w:t>
      </w:r>
    </w:p>
    <w:p>
      <w:pPr>
        <w:pStyle w:val="ListBullet"/>
      </w:pPr>
      <w:r>
        <w:rPr>
          <w:b w:val="0"/>
        </w:rPr>
        <w:t>Occurs every 35 seconds</w:t>
      </w:r>
    </w:p>
    <w:p>
      <w:pPr>
        <w:pStyle w:val="ListBullet"/>
      </w:pPr>
      <w:r>
        <w:rPr>
          <w:b w:val="0"/>
        </w:rPr>
        <w:t>Deals dmg to a random player</w:t>
      </w:r>
    </w:p>
    <w:p>
      <w:pPr>
        <w:pStyle w:val="ListBullet"/>
      </w:pPr>
      <w:r>
        <w:rPr>
          <w:b w:val="0"/>
        </w:rPr>
        <w:t>Corruption slows movement speed and applies a DoT with 20 corruption charges</w:t>
      </w:r>
    </w:p>
    <w:p>
      <w:pPr>
        <w:pStyle w:val="Heading4"/>
      </w:pPr>
      <w:r>
        <w:drawing>
          <wp:inline xmlns:a="http://schemas.openxmlformats.org/drawingml/2006/main" xmlns:pic="http://schemas.openxmlformats.org/drawingml/2006/picture">
            <wp:extent cx="203200" cy="203200"/>
            <wp:docPr id="201" name="Picture 201"/>
            <wp:cNvGraphicFramePr>
              <a:graphicFrameLocks noChangeAspect="1"/>
            </wp:cNvGraphicFramePr>
            <a:graphic>
              <a:graphicData uri="http://schemas.openxmlformats.org/drawingml/2006/picture">
                <pic:pic>
                  <pic:nvPicPr>
                    <pic:cNvPr id="0" name="163Single0.jpg"/>
                    <pic:cNvPicPr/>
                  </pic:nvPicPr>
                  <pic:blipFill>
                    <a:blip r:embed="rId158"/>
                    <a:stretch>
                      <a:fillRect/>
                    </a:stretch>
                  </pic:blipFill>
                  <pic:spPr>
                    <a:xfrm>
                      <a:off x="0" y="0"/>
                      <a:ext cx="203200" cy="203200"/>
                    </a:xfrm>
                    <a:prstGeom prst="rect"/>
                  </pic:spPr>
                </pic:pic>
              </a:graphicData>
            </a:graphic>
          </wp:inline>
        </w:drawing>
      </w:r>
      <w:r>
        <w:rPr>
          <w:b w:val="0"/>
        </w:rPr>
        <w:t xml:space="preserve"> </w:t>
      </w:r>
      <w:hyperlink r:id="rId159">
        <w:r>
          <w:rPr>
            <w:color w:val="0563C1"/>
            <w:u w:val="single"/>
          </w:rPr>
          <w:t xml:space="preserve">Splart</w:t>
        </w:r>
      </w:hyperlink>
      <w:r>
        <w:rPr>
          <w:b w:val="0"/>
        </w:rPr>
        <w:t xml:space="preserve"> (</w:t>
      </w:r>
      <w:hyperlink r:id="rId161">
        <w:r>
          <w:rPr>
            <w:color w:val="0563C1"/>
            <w:u w:val="single"/>
          </w:rPr>
          <w:t xml:space="preserve">75007</w:t>
        </w:r>
      </w:hyperlink>
      <w:r>
        <w:rPr>
          <w:b w:val="0"/>
        </w:rPr>
        <w:t>)</w:t>
      </w:r>
      <w:r>
        <w:rPr>
          <w:b w:val="0"/>
        </w:rPr>
        <w:t xml:space="preserve"> — Decrease Current Hit Points by 63 per Tick (Growing @ 64/Tick)</w:t>
      </w:r>
    </w:p>
    <w:p>
      <w:pPr>
        <w:pStyle w:val="ListBullet"/>
      </w:pPr>
      <w:r>
        <w:rPr>
          <w:b w:val="0"/>
        </w:rPr>
        <w:t>Occurs every 25 seconds</w:t>
      </w:r>
    </w:p>
    <w:p>
      <w:pPr>
        <w:pStyle w:val="ListBullet"/>
      </w:pPr>
      <w:r>
        <w:rPr>
          <w:b w:val="0"/>
        </w:rPr>
        <w:t>Applies a DoT to a random player</w:t>
      </w:r>
    </w:p>
    <w:p>
      <w:pPr>
        <w:pStyle w:val="Heading4"/>
      </w:pPr>
      <w:r>
        <w:t xml:space="preserve"> </w:t>
      </w:r>
      <w:hyperlink r:id="rId165">
        <w:r>
          <w:t xml:space="preserve">Self-Immolation</w:t>
        </w:r>
      </w:hyperlink>
      <w:r>
        <w:t xml:space="preserve"> (</w:t>
      </w:r>
      <w:hyperlink r:id="rId165">
        <w:r>
          <w:t xml:space="preserve">75009</w:t>
        </w:r>
      </w:hyperlink>
      <w:r>
        <w:t xml:space="preserve">, </w:t>
      </w:r>
      <w:hyperlink r:id="rId390">
        <w:r>
          <w:t xml:space="preserve">75010</w:t>
        </w:r>
      </w:hyperlink>
      <w:r>
        <w:t xml:space="preserve">)</w:t>
      </w:r>
    </w:p>
    <w:p>
      <w:pPr>
        <w:pStyle w:val="Heading4"/>
      </w:pPr>
      <w:r>
        <w:t xml:space="preserve"> </w:t>
      </w:r>
      <w:hyperlink r:id="rId165">
        <w:r>
          <w:t xml:space="preserve">75009</w:t>
        </w:r>
      </w:hyperlink>
      <w:r>
        <w:t xml:space="preserve"> — Decrease Current Hit Points by 82994</w:t>
      </w:r>
    </w:p>
    <w:p>
      <w:pPr>
        <w:pStyle w:val="Heading4"/>
      </w:pPr>
      <w:r>
        <w:t xml:space="preserve"> </w:t>
      </w:r>
      <w:hyperlink r:id="rId390">
        <w:r>
          <w:t xml:space="preserve">75010</w:t>
        </w:r>
      </w:hyperlink>
      <w:r>
        <w:t xml:space="preserve"> — Decrease Current Hit Points by 75684 per Tick</w:t>
      </w:r>
    </w:p>
    <w:p>
      <w:pPr>
        <w:pStyle w:val="ListBullet"/>
      </w:pPr>
      <w:r>
        <w:rPr>
          <w:b w:val="0"/>
        </w:rPr>
        <w:t>Occurs every 65 seconds</w:t>
      </w:r>
    </w:p>
    <w:p>
      <w:pPr>
        <w:pStyle w:val="ListBullet"/>
      </w:pPr>
      <w:r>
        <w:rPr>
          <w:b w:val="0"/>
        </w:rPr>
        <w:t>PBAoE that targets a random player</w:t>
      </w:r>
    </w:p>
    <w:p>
      <w:pPr>
        <w:pStyle w:val="ListBullet"/>
      </w:pPr>
      <w:r>
        <w:rPr>
          <w:b w:val="0"/>
        </w:rPr>
        <w:t>Applies a DoT to that player and all players around them</w:t>
      </w:r>
    </w:p>
    <w:p>
      <w:pPr>
        <w:pStyle w:val="Heading4"/>
      </w:pPr>
      <w:r>
        <w:t>Hulking Bodyguard</w:t>
      </w:r>
    </w:p>
    <w:p>
      <w:pPr>
        <w:pStyle w:val="ListBullet"/>
      </w:pPr>
      <w:r>
        <w:rPr>
          <w:b w:val="0"/>
        </w:rPr>
        <w:t>Summoned every 130 seconds</w:t>
      </w:r>
    </w:p>
    <w:p>
      <w:pPr>
        <w:pStyle w:val="Heading4"/>
      </w:pPr>
      <w:r>
        <w:t>Hatchet</w:t>
      </w:r>
    </w:p>
    <w:p>
      <w:r>
        <w:rPr>
          <w:b w:val="0"/>
        </w:rPr>
        <w:t>Hatchet hasn't gotten a lot of cardio recently, so he reserves his movement for when he really wants to get someone.</w:t>
      </w:r>
    </w:p>
    <w:p>
      <w:pPr>
        <w:pStyle w:val="Heading4"/>
      </w:pPr>
      <w:r>
        <w:drawing>
          <wp:inline xmlns:a="http://schemas.openxmlformats.org/drawingml/2006/main" xmlns:pic="http://schemas.openxmlformats.org/drawingml/2006/picture">
            <wp:extent cx="203200" cy="203200"/>
            <wp:docPr id="207" name="Picture 207"/>
            <wp:cNvGraphicFramePr>
              <a:graphicFrameLocks noChangeAspect="1"/>
            </wp:cNvGraphicFramePr>
            <a:graphic>
              <a:graphicData uri="http://schemas.openxmlformats.org/drawingml/2006/picture">
                <pic:pic>
                  <pic:nvPicPr>
                    <pic:cNvPr id="0" name="43Caster_PB0.jpg"/>
                    <pic:cNvPicPr/>
                  </pic:nvPicPr>
                  <pic:blipFill>
                    <a:blip r:embed="rId166"/>
                    <a:stretch>
                      <a:fillRect/>
                    </a:stretch>
                  </pic:blipFill>
                  <pic:spPr>
                    <a:xfrm>
                      <a:off x="0" y="0"/>
                      <a:ext cx="203200" cy="203200"/>
                    </a:xfrm>
                    <a:prstGeom prst="rect"/>
                  </pic:spPr>
                </pic:pic>
              </a:graphicData>
            </a:graphic>
          </wp:inline>
        </w:drawing>
      </w:r>
      <w:r>
        <w:rPr>
          <w:b w:val="0"/>
        </w:rPr>
        <w:t xml:space="preserve"> </w:t>
      </w:r>
      <w:hyperlink r:id="rId167">
        <w:r>
          <w:rPr>
            <w:color w:val="0563C1"/>
            <w:u w:val="single"/>
          </w:rPr>
          <w:t xml:space="preserve">Minotaur Gore</w:t>
        </w:r>
      </w:hyperlink>
      <w:r>
        <w:rPr>
          <w:b w:val="0"/>
        </w:rPr>
        <w:t xml:space="preserve"> (</w:t>
      </w:r>
      <w:hyperlink r:id="rId170">
        <w:r>
          <w:rPr>
            <w:color w:val="0563C1"/>
            <w:u w:val="single"/>
          </w:rPr>
          <w:t xml:space="preserve">75013</w:t>
        </w:r>
      </w:hyperlink>
      <w:r>
        <w:rPr>
          <w:b w:val="0"/>
        </w:rPr>
        <w:t>)</w:t>
      </w:r>
      <w:r>
        <w:rPr>
          <w:b w:val="0"/>
        </w:rPr>
        <w:t xml:space="preserve"> — Feign Death (1% Chance)</w:t>
      </w:r>
    </w:p>
    <w:p>
      <w:pPr>
        <w:pStyle w:val="ListBullet"/>
      </w:pPr>
      <w:r>
        <w:rPr>
          <w:b w:val="0"/>
        </w:rPr>
        <w:t>Occurs every 120 seconds</w:t>
      </w:r>
    </w:p>
    <w:p>
      <w:pPr>
        <w:pStyle w:val="ListBullet"/>
      </w:pPr>
      <w:r>
        <w:rPr>
          <w:b w:val="0"/>
        </w:rPr>
        <w:t>Singles out a player and chases them for 30 seconds</w:t>
      </w:r>
    </w:p>
    <w:p>
      <w:pPr>
        <w:pStyle w:val="ListBullet"/>
      </w:pPr>
      <w:r>
        <w:rPr>
          <w:b w:val="0"/>
        </w:rPr>
        <w:t>If he makes contact they will be hit by a PBAoE</w:t>
      </w:r>
    </w:p>
    <w:p>
      <w:pPr>
        <w:pStyle w:val="ListBullet"/>
      </w:pPr>
      <w:r>
        <w:rPr>
          <w:b w:val="0"/>
        </w:rPr>
        <w:t>Target player and all nearby players take dmg and are knocked down</w:t>
      </w:r>
    </w:p>
    <w:p>
      <w:pPr>
        <w:pStyle w:val="Heading4"/>
      </w:pPr>
      <w:r>
        <w:drawing>
          <wp:inline xmlns:a="http://schemas.openxmlformats.org/drawingml/2006/main" xmlns:pic="http://schemas.openxmlformats.org/drawingml/2006/picture">
            <wp:extent cx="203200" cy="203200"/>
            <wp:docPr id="211" name="Picture 211"/>
            <wp:cNvGraphicFramePr>
              <a:graphicFrameLocks noChangeAspect="1"/>
            </wp:cNvGraphicFramePr>
            <a:graphic>
              <a:graphicData uri="http://schemas.openxmlformats.org/drawingml/2006/picture">
                <pic:pic>
                  <pic:nvPicPr>
                    <pic:cNvPr id="0" name="43Single0.jpg"/>
                    <pic:cNvPicPr/>
                  </pic:nvPicPr>
                  <pic:blipFill>
                    <a:blip r:embed="rId171"/>
                    <a:stretch>
                      <a:fillRect/>
                    </a:stretch>
                  </pic:blipFill>
                  <pic:spPr>
                    <a:xfrm>
                      <a:off x="0" y="0"/>
                      <a:ext cx="203200" cy="203200"/>
                    </a:xfrm>
                    <a:prstGeom prst="rect"/>
                  </pic:spPr>
                </pic:pic>
              </a:graphicData>
            </a:graphic>
          </wp:inline>
        </w:drawing>
      </w:r>
      <w:r>
        <w:rPr>
          <w:b w:val="0"/>
        </w:rPr>
        <w:t xml:space="preserve"> </w:t>
      </w:r>
      <w:hyperlink r:id="rId172">
        <w:r>
          <w:rPr>
            <w:color w:val="0563C1"/>
            <w:u w:val="single"/>
          </w:rPr>
          <w:t xml:space="preserve">Decapitating Chop</w:t>
        </w:r>
      </w:hyperlink>
      <w:r>
        <w:rPr>
          <w:b w:val="0"/>
        </w:rPr>
        <w:t xml:space="preserve"> (</w:t>
      </w:r>
      <w:hyperlink r:id="rId174">
        <w:r>
          <w:rPr>
            <w:color w:val="0563C1"/>
            <w:u w:val="single"/>
          </w:rPr>
          <w:t xml:space="preserve">75014</w:t>
        </w:r>
      </w:hyperlink>
      <w:r>
        <w:rPr>
          <w:b w:val="0"/>
        </w:rPr>
        <w:t>)</w:t>
      </w:r>
      <w:r>
        <w:rPr>
          <w:b w:val="0"/>
        </w:rPr>
        <w:t xml:space="preserve"> — Feign Death (1% Chance)</w:t>
      </w:r>
    </w:p>
    <w:p>
      <w:pPr>
        <w:pStyle w:val="ListBullet"/>
      </w:pPr>
      <w:r>
        <w:rPr>
          <w:b w:val="0"/>
        </w:rPr>
        <w:t>Occurs every 35 seconds</w:t>
      </w:r>
    </w:p>
    <w:p>
      <w:pPr>
        <w:pStyle w:val="ListBullet"/>
      </w:pPr>
      <w:r>
        <w:rPr>
          <w:b w:val="0"/>
        </w:rPr>
        <w:t>8 players will be selected to perform a random action</w:t>
      </w:r>
    </w:p>
    <w:p>
      <w:pPr>
        <w:pStyle w:val="ListBullet2"/>
      </w:pPr>
      <w:r>
        <w:rPr>
          <w:b w:val="0"/>
        </w:rPr>
        <w:t>If they fail to perform the action, Hatchet will give them the... hatchet</w:t>
      </w:r>
    </w:p>
    <w:p>
      <w:pPr>
        <w:pStyle w:val="Heading4"/>
      </w:pPr>
      <w:r>
        <w:t>Meldrath the Malignant</w:t>
      </w:r>
    </w:p>
    <w:p>
      <w:pPr>
        <w:pStyle w:val="Heading4"/>
      </w:pPr>
      <w:r>
        <w:drawing>
          <wp:inline xmlns:a="http://schemas.openxmlformats.org/drawingml/2006/main" xmlns:pic="http://schemas.openxmlformats.org/drawingml/2006/picture">
            <wp:extent cx="203200" cy="203200"/>
            <wp:docPr id="214" name="Picture 214"/>
            <wp:cNvGraphicFramePr>
              <a:graphicFrameLocks noChangeAspect="1"/>
            </wp:cNvGraphicFramePr>
            <a:graphic>
              <a:graphicData uri="http://schemas.openxmlformats.org/drawingml/2006/picture">
                <pic:pic>
                  <pic:nvPicPr>
                    <pic:cNvPr id="0" name="55Single0.jpg"/>
                    <pic:cNvPicPr/>
                  </pic:nvPicPr>
                  <pic:blipFill>
                    <a:blip r:embed="rId175"/>
                    <a:stretch>
                      <a:fillRect/>
                    </a:stretch>
                  </pic:blipFill>
                  <pic:spPr>
                    <a:xfrm>
                      <a:off x="0" y="0"/>
                      <a:ext cx="203200" cy="203200"/>
                    </a:xfrm>
                    <a:prstGeom prst="rect"/>
                  </pic:spPr>
                </pic:pic>
              </a:graphicData>
            </a:graphic>
          </wp:inline>
        </w:drawing>
      </w:r>
      <w:r>
        <w:rPr>
          <w:b w:val="0"/>
        </w:rPr>
        <w:t xml:space="preserve"> </w:t>
      </w:r>
      <w:hyperlink r:id="rId176">
        <w:r>
          <w:rPr>
            <w:color w:val="0563C1"/>
            <w:u w:val="single"/>
          </w:rPr>
          <w:t xml:space="preserve">Malaise</w:t>
        </w:r>
      </w:hyperlink>
      <w:r>
        <w:rPr>
          <w:b w:val="0"/>
        </w:rPr>
        <w:t xml:space="preserve"> (</w:t>
      </w:r>
      <w:hyperlink r:id="rId176">
        <w:r>
          <w:rPr>
            <w:color w:val="0563C1"/>
            <w:u w:val="single"/>
          </w:rPr>
          <w:t xml:space="preserve">110</w:t>
        </w:r>
      </w:hyperlink>
      <w:r>
        <w:rPr>
          <w:b w:val="0"/>
        </w:rPr>
        <w:t>)</w:t>
      </w:r>
      <w:r>
        <w:rPr>
          <w:b w:val="0"/>
        </w:rPr>
        <w:t xml:space="preserve"> — Place Holder</w:t>
      </w:r>
    </w:p>
    <w:p>
      <w:pPr>
        <w:pStyle w:val="ListBullet"/>
      </w:pPr>
      <w:r>
        <w:rPr>
          <w:b w:val="0"/>
        </w:rPr>
        <w:t>Occurs every 70 seconds</w:t>
      </w:r>
    </w:p>
    <w:p>
      <w:pPr>
        <w:pStyle w:val="ListBullet"/>
      </w:pPr>
      <w:r>
        <w:rPr>
          <w:b w:val="0"/>
        </w:rPr>
        <w:t>Targets a random player</w:t>
      </w:r>
    </w:p>
    <w:p>
      <w:pPr>
        <w:pStyle w:val="ListBullet"/>
      </w:pPr>
      <w:r>
        <w:rPr>
          <w:b w:val="0"/>
        </w:rPr>
        <w:t>Applies a DoT and reduces spell casting speed, combat skill, and slows movement</w:t>
      </w:r>
    </w:p>
    <w:p>
      <w:pPr>
        <w:pStyle w:val="Heading4"/>
      </w:pPr>
      <w:r>
        <w:t xml:space="preserve"> </w:t>
      </w:r>
      <w:hyperlink r:id="rId391">
        <w:r>
          <w:t xml:space="preserve">Spite of Meldrath</w:t>
        </w:r>
      </w:hyperlink>
      <w:r>
        <w:t xml:space="preserve"> (</w:t>
      </w:r>
      <w:hyperlink r:id="rId391">
        <w:r>
          <w:t xml:space="preserve">75015</w:t>
        </w:r>
      </w:hyperlink>
      <w:r>
        <w:t xml:space="preserve">)</w:t>
      </w:r>
      <w:r>
        <w:t xml:space="preserve"> — Increase Corruption Counter by 16</w:t>
      </w:r>
    </w:p>
    <w:p>
      <w:pPr>
        <w:pStyle w:val="ListBullet"/>
      </w:pPr>
      <w:r>
        <w:rPr>
          <w:b w:val="0"/>
        </w:rPr>
        <w:t>Occurs every 180 seconds</w:t>
      </w:r>
    </w:p>
    <w:p>
      <w:pPr>
        <w:pStyle w:val="ListBullet"/>
      </w:pPr>
      <w:r>
        <w:rPr>
          <w:b w:val="0"/>
        </w:rPr>
        <w:t>Corrupts a random player with 16 corruption counters</w:t>
      </w:r>
    </w:p>
    <w:p>
      <w:pPr>
        <w:pStyle w:val="ListBullet"/>
      </w:pPr>
      <w:r>
        <w:rPr>
          <w:b w:val="0"/>
        </w:rPr>
        <w:t xml:space="preserve">If it fails to be removed players in a ring around the target player take dmg </w:t>
      </w:r>
      <w:hyperlink r:id="rId392">
        <w:r>
          <w:rPr>
            <w:b w:val="0"/>
          </w:rPr>
          <w:t xml:space="preserve">Spite of Meldrath Effect</w:t>
        </w:r>
      </w:hyperlink>
      <w:r>
        <w:rPr>
          <w:b w:val="0"/>
        </w:rPr>
        <w:t xml:space="preserve"> (</w:t>
      </w:r>
      <w:hyperlink r:id="rId392">
        <w:r>
          <w:rPr>
            <w:b w:val="0"/>
          </w:rPr>
          <w:t xml:space="preserve">75016</w:t>
        </w:r>
      </w:hyperlink>
      <w:r>
        <w:rPr>
          <w:b w:val="0"/>
        </w:rPr>
        <w:t xml:space="preserve">) — Decrease Current Hit Points by 650000</w:t>
      </w:r>
    </w:p>
    <w:p>
      <w:pPr>
        <w:pStyle w:val="Heading4"/>
      </w:pPr>
      <w:r>
        <w:rPr>
          <w:b w:val="0"/>
        </w:rPr>
        <w:t>Harvester's Gravestone</w:t>
      </w:r>
    </w:p>
    <w:p>
      <w:pPr>
        <w:pStyle w:val="ListBullet"/>
      </w:pPr>
      <w:r>
        <w:rPr>
          <w:b w:val="0"/>
        </w:rPr>
        <w:t>Spawns when Meldrath spawns</w:t>
      </w:r>
    </w:p>
    <w:p>
      <w:pPr>
        <w:pStyle w:val="ListBullet"/>
      </w:pPr>
      <w:r>
        <w:rPr>
          <w:b w:val="0"/>
        </w:rPr>
        <w:t>Spawns 3 Skeletons every 90 seconds</w:t>
      </w:r>
    </w:p>
    <w:p>
      <w:pPr>
        <w:pStyle w:val="ListBullet"/>
      </w:pPr>
      <w:r>
        <w:rPr>
          <w:b w:val="0"/>
        </w:rPr>
        <w:t>Spawns 2 Shadows every 180 seconds</w:t>
      </w:r>
    </w:p>
    <w:p>
      <w:pPr>
        <w:pStyle w:val="ListBullet"/>
      </w:pPr>
      <w:r>
        <w:rPr>
          <w:b w:val="0"/>
        </w:rPr>
        <w:t xml:space="preserve">Spawns </w:t>
      </w:r>
      <w:r>
        <w:drawing>
          <wp:inline xmlns:a="http://schemas.openxmlformats.org/drawingml/2006/main" xmlns:pic="http://schemas.openxmlformats.org/drawingml/2006/picture">
            <wp:extent cx="203200" cy="203200"/>
            <wp:docPr id="216" name="Picture 216"/>
            <wp:cNvGraphicFramePr>
              <a:graphicFrameLocks noChangeAspect="1"/>
            </wp:cNvGraphicFramePr>
            <a:graphic>
              <a:graphicData uri="http://schemas.openxmlformats.org/drawingml/2006/picture">
                <pic:pic>
                  <pic:nvPicPr>
                    <pic:cNvPr id="0" name="42Single0.jpg"/>
                    <pic:cNvPicPr/>
                  </pic:nvPicPr>
                  <pic:blipFill>
                    <a:blip r:embed="rId179"/>
                    <a:stretch>
                      <a:fillRect/>
                    </a:stretch>
                  </pic:blipFill>
                  <pic:spPr>
                    <a:xfrm>
                      <a:off x="0" y="0"/>
                      <a:ext cx="203200" cy="203200"/>
                    </a:xfrm>
                    <a:prstGeom prst="rect"/>
                  </pic:spPr>
                </pic:pic>
              </a:graphicData>
            </a:graphic>
          </wp:inline>
        </w:drawing>
      </w:r>
      <w:r>
        <w:rPr>
          <w:b w:val="0"/>
        </w:rPr>
        <w:t xml:space="preserve"> </w:t>
      </w:r>
      <w:hyperlink r:id="rId180">
        <w:r>
          <w:rPr>
            <w:color w:val="0563C1"/>
            <w:u w:val="single"/>
          </w:rPr>
          <w:t xml:space="preserve">Stinking Miasma</w:t>
        </w:r>
      </w:hyperlink>
      <w:r>
        <w:rPr>
          <w:b w:val="0"/>
        </w:rPr>
        <w:t xml:space="preserve"> (</w:t>
      </w:r>
      <w:hyperlink r:id="rId182">
        <w:r>
          <w:rPr>
            <w:color w:val="0563C1"/>
            <w:u w:val="single"/>
          </w:rPr>
          <w:t xml:space="preserve">75061</w:t>
        </w:r>
      </w:hyperlink>
      <w:r>
        <w:rPr>
          <w:b w:val="0"/>
        </w:rPr>
        <w:t>)</w:t>
      </w:r>
      <w:r>
        <w:rPr>
          <w:b w:val="0"/>
        </w:rPr>
        <w:t xml:space="preserve"> every 270 seconds</w:t>
      </w:r>
    </w:p>
    <w:p>
      <w:pPr>
        <w:pStyle w:val="ListBullet2"/>
      </w:pPr>
      <w:r>
        <w:rPr>
          <w:b w:val="0"/>
        </w:rPr>
        <w:t>Players that enter the stinking miasma will take dmg and lose a little mana and endurance</w:t>
      </w:r>
    </w:p>
    <w:p>
      <w:pPr>
        <w:pStyle w:val="Heading4"/>
      </w:pPr>
      <w:r>
        <w:t>Tick-Tock Bomb</w:t>
      </w:r>
    </w:p>
    <w:p>
      <w:pPr>
        <w:pStyle w:val="Heading4"/>
      </w:pPr>
      <w:r>
        <w:t xml:space="preserve"> </w:t>
      </w:r>
      <w:hyperlink r:id="rId393">
        <w:r>
          <w:t xml:space="preserve">75017</w:t>
        </w:r>
      </w:hyperlink>
      <w:r>
        <w:t xml:space="preserve"> — Decrease Current Hit Points by 300000</w:t>
      </w:r>
    </w:p>
    <w:p>
      <w:pPr>
        <w:pStyle w:val="Heading4"/>
      </w:pPr>
      <w:r>
        <w:t xml:space="preserve"> </w:t>
      </w:r>
      <w:hyperlink r:id="rId394">
        <w:r>
          <w:t xml:space="preserve">75018</w:t>
        </w:r>
      </w:hyperlink>
      <w:r>
        <w:t xml:space="preserve"> — Decrease Current Hit Points by 600000</w:t>
      </w:r>
    </w:p>
    <w:p>
      <w:pPr>
        <w:pStyle w:val="Heading4"/>
      </w:pPr>
      <w:r>
        <w:t xml:space="preserve"> </w:t>
      </w:r>
      <w:hyperlink r:id="rId395">
        <w:r>
          <w:t xml:space="preserve">75019</w:t>
        </w:r>
      </w:hyperlink>
      <w:r>
        <w:t xml:space="preserve"> — Decrease Current Hit Points by 600000</w:t>
      </w:r>
    </w:p>
    <w:p>
      <w:pPr>
        <w:pStyle w:val="ListBullet"/>
      </w:pPr>
      <w:r>
        <w:rPr>
          <w:b w:val="0"/>
        </w:rPr>
        <w:t>Spawns every 70 seconds</w:t>
      </w:r>
    </w:p>
    <w:p>
      <w:pPr>
        <w:pStyle w:val="ListBullet"/>
      </w:pPr>
      <w:r>
        <w:rPr>
          <w:b w:val="0"/>
        </w:rPr>
        <w:t>After a short delay it will begin to wander around the area</w:t>
      </w:r>
    </w:p>
    <w:p>
      <w:pPr>
        <w:pStyle w:val="ListBullet2"/>
      </w:pPr>
      <w:r>
        <w:rPr>
          <w:b w:val="0"/>
        </w:rPr>
        <w:t>If killed during this stage it will explode, dealing a small amount of dmg to the raid</w:t>
      </w:r>
    </w:p>
    <w:p>
      <w:pPr>
        <w:pStyle w:val="ListBullet"/>
      </w:pPr>
      <w:r>
        <w:rPr>
          <w:b w:val="0"/>
        </w:rPr>
        <w:t>After 15 seconds of wandering it will target a random player and slowly move toward them</w:t>
      </w:r>
    </w:p>
    <w:p>
      <w:pPr>
        <w:pStyle w:val="ListBullet2"/>
      </w:pPr>
      <w:r>
        <w:rPr>
          <w:b w:val="0"/>
        </w:rPr>
        <w:t>If killed during this stage it will explode, dealing dmg to the raid</w:t>
      </w:r>
    </w:p>
    <w:p>
      <w:pPr>
        <w:pStyle w:val="ListBullet"/>
      </w:pPr>
      <w:r>
        <w:rPr>
          <w:b w:val="0"/>
        </w:rPr>
        <w:t>After 35 seconds it will detonate, dealing a large amount of dmg to the raid</w:t>
      </w:r>
    </w:p>
    <w:p>
      <w:pPr>
        <w:pStyle w:val="Heading4"/>
      </w:pPr>
      <w:r>
        <w:t>Steamworks Obliterator</w:t>
      </w:r>
    </w:p>
    <w:p>
      <w:pPr>
        <w:pStyle w:val="ListBullet"/>
      </w:pPr>
      <w:r>
        <w:rPr>
          <w:b w:val="0"/>
        </w:rPr>
        <w:t>Spawns every 90 seconds</w:t>
      </w:r>
    </w:p>
    <w:p>
      <w:pPr>
        <w:pStyle w:val="ListBullet"/>
      </w:pPr>
      <w:r>
        <w:rPr>
          <w:b w:val="0"/>
        </w:rPr>
        <w:t>Two obliterators will spawn at a time</w:t>
      </w:r>
    </w:p>
    <w:p>
      <w:pPr>
        <w:pStyle w:val="Heading4"/>
      </w:pPr>
      <w:r>
        <w:t>Repair Crew</w:t>
      </w:r>
    </w:p>
    <w:p>
      <w:pPr>
        <w:pStyle w:val="ListBullet"/>
      </w:pPr>
      <w:r>
        <w:rPr>
          <w:b w:val="0"/>
        </w:rPr>
        <w:t>Spawns every 50 seconds</w:t>
      </w:r>
    </w:p>
    <w:p>
      <w:pPr>
        <w:pStyle w:val="ListBullet"/>
      </w:pPr>
      <w:r>
        <w:rPr>
          <w:b w:val="0"/>
        </w:rPr>
        <w:t>Two repair crewman will be spawned</w:t>
      </w:r>
    </w:p>
    <w:p>
      <w:pPr>
        <w:pStyle w:val="ListBullet"/>
      </w:pPr>
      <w:r>
        <w:rPr>
          <w:b w:val="0"/>
        </w:rPr>
        <w:t>Move toward an active steamworks</w:t>
      </w:r>
    </w:p>
    <w:p>
      <w:pPr>
        <w:pStyle w:val="ListBullet"/>
      </w:pPr>
      <w:r>
        <w:rPr>
          <w:b w:val="0"/>
        </w:rPr>
        <w:t>If they spend 15 seconds near a steamwork it will be healed</w:t>
      </w:r>
    </w:p>
    <w:p>
      <w:pPr>
        <w:pStyle w:val="Heading4"/>
      </w:pPr>
      <w:r>
        <w:t>Builders</w:t>
      </w:r>
    </w:p>
    <w:p>
      <w:pPr>
        <w:pStyle w:val="ListBullet"/>
      </w:pPr>
      <w:r>
        <w:rPr>
          <w:b w:val="0"/>
        </w:rPr>
        <w:t>Spawns every 60 seconds</w:t>
      </w:r>
    </w:p>
    <w:p>
      <w:pPr>
        <w:pStyle w:val="ListBullet"/>
      </w:pPr>
      <w:r>
        <w:rPr>
          <w:b w:val="0"/>
        </w:rPr>
        <w:t>Two builders will be spawned</w:t>
      </w:r>
    </w:p>
    <w:p>
      <w:pPr>
        <w:pStyle w:val="ListBullet"/>
      </w:pPr>
      <w:r>
        <w:rPr>
          <w:b w:val="0"/>
        </w:rPr>
        <w:t>After 60 seconds they will build one of two Steamwork Creations</w:t>
      </w:r>
    </w:p>
    <w:p>
      <w:pPr>
        <w:pStyle w:val="ListBullet2"/>
      </w:pPr>
      <w:r>
        <w:rPr>
          <w:b w:val="0"/>
        </w:rPr>
        <w:t>Steamwork Obliterator</w:t>
      </w:r>
    </w:p>
    <w:p>
      <w:pPr>
        <w:pStyle w:val="ListBullet2"/>
      </w:pPr>
      <w:r>
        <w:rPr>
          <w:b w:val="0"/>
        </w:rPr>
        <w:t>Steamwork Terminator</w:t>
      </w:r>
    </w:p>
    <w:p>
      <w:pPr>
        <w:pStyle w:val="Heading4"/>
      </w:pPr>
      <w:r>
        <w:t>Tunat'Muram Cuu Vauax</w:t>
      </w:r>
    </w:p>
    <w:p>
      <w:r>
        <w:rPr>
          <w:b w:val="0"/>
        </w:rPr>
        <w:t>Say that three times fast.</w:t>
      </w:r>
    </w:p>
    <w:p>
      <w:pPr>
        <w:pStyle w:val="Heading4"/>
      </w:pPr>
      <w:r>
        <w:rPr>
          <w:b w:val="0"/>
        </w:rPr>
        <w:t>Berserk</w:t>
      </w:r>
    </w:p>
    <w:p>
      <w:pPr>
        <w:pStyle w:val="ListBullet"/>
      </w:pPr>
      <w:r>
        <w:rPr>
          <w:b w:val="0"/>
        </w:rPr>
        <w:t xml:space="preserve">Occurs every 25 seconds (after the previous </w:t>
      </w:r>
      <w:r>
        <w:rPr>
          <w:b w:val="0"/>
        </w:rPr>
        <w:t>Berserk</w:t>
      </w:r>
      <w:r>
        <w:rPr>
          <w:b w:val="0"/>
        </w:rPr>
        <w:t xml:space="preserve"> fades)</w:t>
      </w:r>
    </w:p>
    <w:p>
      <w:pPr>
        <w:pStyle w:val="ListBullet"/>
      </w:pPr>
      <w:r>
        <w:rPr>
          <w:b w:val="0"/>
        </w:rPr>
        <w:t>Lasts for 25 seconds</w:t>
      </w:r>
    </w:p>
    <w:p>
      <w:pPr>
        <w:pStyle w:val="ListBullet"/>
      </w:pPr>
      <w:r>
        <w:rPr>
          <w:b w:val="0"/>
        </w:rPr>
        <w:t>While berserk melee attacks hit harder</w:t>
      </w:r>
    </w:p>
    <w:p>
      <w:pPr>
        <w:pStyle w:val="Heading4"/>
      </w:pPr>
      <w:r>
        <w:rPr>
          <w:b w:val="0"/>
        </w:rPr>
        <w:t>Single Out</w:t>
      </w:r>
    </w:p>
    <w:p>
      <w:pPr>
        <w:pStyle w:val="ListBullet"/>
      </w:pPr>
      <w:r>
        <w:rPr>
          <w:b w:val="0"/>
        </w:rPr>
        <w:t>Occurs every 15 seconds</w:t>
      </w:r>
    </w:p>
    <w:p>
      <w:pPr>
        <w:pStyle w:val="ListBullet"/>
      </w:pPr>
      <w:r>
        <w:rPr>
          <w:b w:val="0"/>
        </w:rPr>
        <w:t>Casts one of the following spells at a random player</w:t>
      </w:r>
    </w:p>
    <w:p>
      <w:pPr>
        <w:pStyle w:val="ListBullet2"/>
      </w:pPr>
      <w:r>
        <w:drawing>
          <wp:inline xmlns:a="http://schemas.openxmlformats.org/drawingml/2006/main" xmlns:pic="http://schemas.openxmlformats.org/drawingml/2006/picture">
            <wp:extent cx="203200" cy="203200"/>
            <wp:docPr id="217" name="Picture 217"/>
            <wp:cNvGraphicFramePr>
              <a:graphicFrameLocks noChangeAspect="1"/>
            </wp:cNvGraphicFramePr>
            <a:graphic>
              <a:graphicData uri="http://schemas.openxmlformats.org/drawingml/2006/picture">
                <pic:pic>
                  <pic:nvPicPr>
                    <pic:cNvPr id="0" name="173Single0.jpg"/>
                    <pic:cNvPicPr/>
                  </pic:nvPicPr>
                  <pic:blipFill>
                    <a:blip r:embed="rId183"/>
                    <a:stretch>
                      <a:fillRect/>
                    </a:stretch>
                  </pic:blipFill>
                  <pic:spPr>
                    <a:xfrm>
                      <a:off x="0" y="0"/>
                      <a:ext cx="203200" cy="203200"/>
                    </a:xfrm>
                    <a:prstGeom prst="rect"/>
                  </pic:spPr>
                </pic:pic>
              </a:graphicData>
            </a:graphic>
          </wp:inline>
        </w:drawing>
      </w:r>
      <w:r>
        <w:rPr>
          <w:b w:val="0"/>
        </w:rPr>
        <w:t xml:space="preserve"> </w:t>
      </w:r>
      <w:hyperlink r:id="rId184">
        <w:r>
          <w:rPr>
            <w:color w:val="0563C1"/>
            <w:u w:val="single"/>
          </w:rPr>
          <w:t xml:space="preserve">Spirit Cleaver</w:t>
        </w:r>
      </w:hyperlink>
      <w:r>
        <w:rPr>
          <w:b w:val="0"/>
        </w:rPr>
        <w:t xml:space="preserve"> (</w:t>
      </w:r>
      <w:hyperlink r:id="rId186">
        <w:r>
          <w:rPr>
            <w:color w:val="0563C1"/>
            <w:u w:val="single"/>
          </w:rPr>
          <w:t xml:space="preserve">75024</w:t>
        </w:r>
      </w:hyperlink>
      <w:r>
        <w:rPr>
          <w:b w:val="0"/>
        </w:rPr>
        <w:t>)</w:t>
      </w:r>
      <w:r>
        <w:rPr>
          <w:b w:val="0"/>
        </w:rPr>
        <w:t xml:space="preserve"> — Decrease Current Hit Points by 122500 per Tick (Poison 297)</w:t>
      </w:r>
    </w:p>
    <w:p>
      <w:pPr>
        <w:pStyle w:val="ListBullet3"/>
      </w:pPr>
      <w:r>
        <w:rPr>
          <w:b w:val="0"/>
        </w:rPr>
        <w:t>Applies a DoT with 297 poison counters</w:t>
      </w:r>
    </w:p>
    <w:p>
      <w:pPr>
        <w:pStyle w:val="ListBullet3"/>
      </w:pPr>
      <w:r>
        <w:rPr>
          <w:b w:val="0"/>
        </w:rPr>
        <w:t>Reduces Attack Power, mana, endurance, and all stats</w:t>
      </w:r>
    </w:p>
    <w:p>
      <w:pPr>
        <w:pStyle w:val="ListBullet2"/>
      </w:pPr>
      <w:r>
        <w:drawing>
          <wp:inline xmlns:a="http://schemas.openxmlformats.org/drawingml/2006/main" xmlns:pic="http://schemas.openxmlformats.org/drawingml/2006/picture">
            <wp:extent cx="203200" cy="203200"/>
            <wp:docPr id="220" name="Picture 220"/>
            <wp:cNvGraphicFramePr>
              <a:graphicFrameLocks noChangeAspect="1"/>
            </wp:cNvGraphicFramePr>
            <a:graphic>
              <a:graphicData uri="http://schemas.openxmlformats.org/drawingml/2006/picture">
                <pic:pic>
                  <pic:nvPicPr>
                    <pic:cNvPr id="0" name="163Single0.jpg"/>
                    <pic:cNvPicPr/>
                  </pic:nvPicPr>
                  <pic:blipFill>
                    <a:blip r:embed="rId158"/>
                    <a:stretch>
                      <a:fillRect/>
                    </a:stretch>
                  </pic:blipFill>
                  <pic:spPr>
                    <a:xfrm>
                      <a:off x="0" y="0"/>
                      <a:ext cx="203200" cy="203200"/>
                    </a:xfrm>
                    <a:prstGeom prst="rect"/>
                  </pic:spPr>
                </pic:pic>
              </a:graphicData>
            </a:graphic>
          </wp:inline>
        </w:drawing>
      </w:r>
      <w:r>
        <w:rPr>
          <w:b w:val="0"/>
        </w:rPr>
        <w:t xml:space="preserve"> </w:t>
      </w:r>
      <w:hyperlink r:id="rId187">
        <w:r>
          <w:rPr>
            <w:color w:val="0563C1"/>
            <w:u w:val="single"/>
          </w:rPr>
          <w:t xml:space="preserve">Soul Consumption</w:t>
        </w:r>
      </w:hyperlink>
      <w:r>
        <w:rPr>
          <w:b w:val="0"/>
        </w:rPr>
        <w:t xml:space="preserve"> (</w:t>
      </w:r>
      <w:hyperlink r:id="rId191">
        <w:r>
          <w:rPr>
            <w:color w:val="0563C1"/>
            <w:u w:val="single"/>
          </w:rPr>
          <w:t xml:space="preserve">75056</w:t>
        </w:r>
      </w:hyperlink>
      <w:r>
        <w:rPr>
          <w:b w:val="0"/>
        </w:rPr>
        <w:t>)</w:t>
      </w:r>
      <w:r>
        <w:rPr>
          <w:b w:val="0"/>
        </w:rPr>
        <w:t xml:space="preserve"> — Decrease Current Hit Points by 375000</w:t>
      </w:r>
    </w:p>
    <w:p>
      <w:pPr>
        <w:pStyle w:val="ListBullet3"/>
      </w:pPr>
      <w:r>
        <w:rPr>
          <w:b w:val="0"/>
        </w:rPr>
        <w:t>Deals dmg and reduces mana</w:t>
      </w:r>
    </w:p>
    <w:p>
      <w:pPr>
        <w:pStyle w:val="ListBullet2"/>
      </w:pPr>
      <w:r>
        <w:drawing>
          <wp:inline xmlns:a="http://schemas.openxmlformats.org/drawingml/2006/main" xmlns:pic="http://schemas.openxmlformats.org/drawingml/2006/picture">
            <wp:extent cx="203200" cy="203200"/>
            <wp:docPr id="225" name="Picture 225"/>
            <wp:cNvGraphicFramePr>
              <a:graphicFrameLocks noChangeAspect="1"/>
            </wp:cNvGraphicFramePr>
            <a:graphic>
              <a:graphicData uri="http://schemas.openxmlformats.org/drawingml/2006/picture">
                <pic:pic>
                  <pic:nvPicPr>
                    <pic:cNvPr id="0" name="172Single0.jpg"/>
                    <pic:cNvPicPr/>
                  </pic:nvPicPr>
                  <pic:blipFill>
                    <a:blip r:embed="rId192"/>
                    <a:stretch>
                      <a:fillRect/>
                    </a:stretch>
                  </pic:blipFill>
                  <pic:spPr>
                    <a:xfrm>
                      <a:off x="0" y="0"/>
                      <a:ext cx="203200" cy="203200"/>
                    </a:xfrm>
                    <a:prstGeom prst="rect"/>
                  </pic:spPr>
                </pic:pic>
              </a:graphicData>
            </a:graphic>
          </wp:inline>
        </w:drawing>
      </w:r>
      <w:r>
        <w:rPr>
          <w:b w:val="0"/>
        </w:rPr>
        <w:t xml:space="preserve"> </w:t>
      </w:r>
      <w:hyperlink r:id="rId193">
        <w:r>
          <w:rPr>
            <w:color w:val="0563C1"/>
            <w:u w:val="single"/>
          </w:rPr>
          <w:t xml:space="preserve">Spear of Discord</w:t>
        </w:r>
      </w:hyperlink>
      <w:r>
        <w:rPr>
          <w:b w:val="0"/>
        </w:rPr>
        <w:t xml:space="preserve"> (</w:t>
      </w:r>
      <w:hyperlink r:id="rId195">
        <w:r>
          <w:rPr>
            <w:color w:val="0563C1"/>
            <w:u w:val="single"/>
          </w:rPr>
          <w:t xml:space="preserve">75057</w:t>
        </w:r>
      </w:hyperlink>
      <w:r>
        <w:rPr>
          <w:b w:val="0"/>
        </w:rPr>
        <w:t>)</w:t>
      </w:r>
      <w:r>
        <w:rPr>
          <w:b w:val="0"/>
        </w:rPr>
        <w:t xml:space="preserve"> — Decrease Current Hit Points by 425000</w:t>
      </w:r>
    </w:p>
    <w:p>
      <w:pPr>
        <w:pStyle w:val="ListBullet3"/>
      </w:pPr>
      <w:r>
        <w:rPr>
          <w:b w:val="0"/>
        </w:rPr>
        <w:t>Deals dmg and stuns</w:t>
      </w:r>
    </w:p>
    <w:p>
      <w:pPr>
        <w:pStyle w:val="Heading4"/>
      </w:pPr>
      <w:r>
        <w:rPr>
          <w:b w:val="0"/>
        </w:rPr>
        <w:t>Unchecked Wrath</w:t>
      </w:r>
    </w:p>
    <w:p>
      <w:pPr>
        <w:pStyle w:val="ListBullet"/>
      </w:pPr>
      <w:r>
        <w:rPr>
          <w:b w:val="0"/>
        </w:rPr>
        <w:t>Occurs every 30 seconds</w:t>
      </w:r>
    </w:p>
    <w:p>
      <w:pPr>
        <w:pStyle w:val="ListBullet"/>
      </w:pPr>
      <w:r>
        <w:rPr>
          <w:b w:val="0"/>
        </w:rPr>
        <w:t>Casts one of the following AoE spells at a random player</w:t>
      </w:r>
    </w:p>
    <w:p>
      <w:pPr>
        <w:pStyle w:val="ListBullet2"/>
      </w:pPr>
      <w:r>
        <w:drawing>
          <wp:inline xmlns:a="http://schemas.openxmlformats.org/drawingml/2006/main" xmlns:pic="http://schemas.openxmlformats.org/drawingml/2006/picture">
            <wp:extent cx="203200" cy="203200"/>
            <wp:docPr id="228" name="Picture 228"/>
            <wp:cNvGraphicFramePr>
              <a:graphicFrameLocks noChangeAspect="1"/>
            </wp:cNvGraphicFramePr>
            <a:graphic>
              <a:graphicData uri="http://schemas.openxmlformats.org/drawingml/2006/picture">
                <pic:pic>
                  <pic:nvPicPr>
                    <pic:cNvPr id="0" name="8Caster_PB0.jpg"/>
                    <pic:cNvPicPr/>
                  </pic:nvPicPr>
                  <pic:blipFill>
                    <a:blip r:embed="rId196"/>
                    <a:stretch>
                      <a:fillRect/>
                    </a:stretch>
                  </pic:blipFill>
                  <pic:spPr>
                    <a:xfrm>
                      <a:off x="0" y="0"/>
                      <a:ext cx="203200" cy="203200"/>
                    </a:xfrm>
                    <a:prstGeom prst="rect"/>
                  </pic:spPr>
                </pic:pic>
              </a:graphicData>
            </a:graphic>
          </wp:inline>
        </w:drawing>
      </w:r>
      <w:r>
        <w:rPr>
          <w:b w:val="0"/>
        </w:rPr>
        <w:t xml:space="preserve"> </w:t>
      </w:r>
      <w:hyperlink r:id="rId197">
        <w:r>
          <w:rPr>
            <w:color w:val="0563C1"/>
            <w:u w:val="single"/>
          </w:rPr>
          <w:t xml:space="preserve">Wave of Rage</w:t>
        </w:r>
      </w:hyperlink>
      <w:r>
        <w:rPr>
          <w:b w:val="0"/>
        </w:rPr>
        <w:t xml:space="preserve"> (</w:t>
      </w:r>
      <w:hyperlink r:id="rId199">
        <w:r>
          <w:rPr>
            <w:color w:val="0563C1"/>
            <w:u w:val="single"/>
          </w:rPr>
          <w:t xml:space="preserve">75023</w:t>
        </w:r>
      </w:hyperlink>
      <w:r>
        <w:rPr>
          <w:b w:val="0"/>
        </w:rPr>
        <w:t>)</w:t>
      </w:r>
      <w:r>
        <w:rPr>
          <w:b w:val="0"/>
        </w:rPr>
        <w:t xml:space="preserve"> — Decrease Current Hit Points by 325000 (Poison 396); Decrease Current Hit Points by 150000 per Tick (Poison 396)</w:t>
      </w:r>
    </w:p>
    <w:p>
      <w:pPr>
        <w:pStyle w:val="ListBullet3"/>
      </w:pPr>
      <w:r>
        <w:rPr>
          <w:b w:val="0"/>
        </w:rPr>
        <w:t>Deals dmg to players hit and applies a DoT with 396 poison counters</w:t>
      </w:r>
    </w:p>
    <w:p>
      <w:pPr>
        <w:pStyle w:val="ListBullet3"/>
      </w:pPr>
      <w:r>
        <w:rPr>
          <w:b w:val="0"/>
        </w:rPr>
        <w:t>Reduces INT and WIS</w:t>
      </w:r>
    </w:p>
    <w:p>
      <w:pPr>
        <w:pStyle w:val="ListBullet3"/>
      </w:pPr>
      <w:r>
        <w:rPr>
          <w:b w:val="0"/>
        </w:rPr>
        <w:t>Reduces mana by 50%</w:t>
      </w:r>
    </w:p>
    <w:p>
      <w:pPr>
        <w:pStyle w:val="ListBullet2"/>
      </w:pPr>
      <w:r>
        <w:drawing>
          <wp:inline xmlns:a="http://schemas.openxmlformats.org/drawingml/2006/main" xmlns:pic="http://schemas.openxmlformats.org/drawingml/2006/picture">
            <wp:extent cx="203200" cy="203200"/>
            <wp:docPr id="231" name="Picture 231"/>
            <wp:cNvGraphicFramePr>
              <a:graphicFrameLocks noChangeAspect="1"/>
            </wp:cNvGraphicFramePr>
            <a:graphic>
              <a:graphicData uri="http://schemas.openxmlformats.org/drawingml/2006/picture">
                <pic:pic>
                  <pic:nvPicPr>
                    <pic:cNvPr id="0" name="42Single0.jpg"/>
                    <pic:cNvPicPr/>
                  </pic:nvPicPr>
                  <pic:blipFill>
                    <a:blip r:embed="rId179"/>
                    <a:stretch>
                      <a:fillRect/>
                    </a:stretch>
                  </pic:blipFill>
                  <pic:spPr>
                    <a:xfrm>
                      <a:off x="0" y="0"/>
                      <a:ext cx="203200" cy="203200"/>
                    </a:xfrm>
                    <a:prstGeom prst="rect"/>
                  </pic:spPr>
                </pic:pic>
              </a:graphicData>
            </a:graphic>
          </wp:inline>
        </w:drawing>
      </w:r>
      <w:r>
        <w:rPr>
          <w:b w:val="0"/>
        </w:rPr>
        <w:t xml:space="preserve"> </w:t>
      </w:r>
      <w:hyperlink r:id="rId200">
        <w:r>
          <w:rPr>
            <w:color w:val="0563C1"/>
            <w:u w:val="single"/>
          </w:rPr>
          <w:t xml:space="preserve">Ikaav Venom</w:t>
        </w:r>
      </w:hyperlink>
      <w:r>
        <w:rPr>
          <w:b w:val="0"/>
        </w:rPr>
        <w:t xml:space="preserve"> (</w:t>
      </w:r>
      <w:hyperlink r:id="rId200">
        <w:r>
          <w:rPr>
            <w:color w:val="0563C1"/>
            <w:u w:val="single"/>
          </w:rPr>
          <w:t xml:space="preserve">17057</w:t>
        </w:r>
      </w:hyperlink>
      <w:r>
        <w:rPr>
          <w:b w:val="0"/>
        </w:rPr>
        <w:t>)</w:t>
      </w:r>
      <w:r>
        <w:rPr>
          <w:b w:val="0"/>
        </w:rPr>
        <w:t xml:space="preserve"> — Decrease Current Hit Points by 7500 (Poison 50); Decrease Current Hit Points by 5000 per Tick (Poison 50)</w:t>
      </w:r>
    </w:p>
    <w:p>
      <w:pPr>
        <w:pStyle w:val="ListBullet3"/>
      </w:pPr>
      <w:r>
        <w:rPr>
          <w:b w:val="0"/>
        </w:rPr>
        <w:t>Applies a DoT to all players hit with 36 poison counters</w:t>
      </w:r>
    </w:p>
    <w:p>
      <w:pPr>
        <w:pStyle w:val="ListBullet3"/>
      </w:pPr>
      <w:r>
        <w:rPr>
          <w:b w:val="0"/>
        </w:rPr>
        <w:t>Reduces melee attack speed</w:t>
      </w:r>
    </w:p>
    <w:p>
      <w:pPr>
        <w:pStyle w:val="ListBullet2"/>
      </w:pPr>
      <w:r>
        <w:drawing>
          <wp:inline xmlns:a="http://schemas.openxmlformats.org/drawingml/2006/main" xmlns:pic="http://schemas.openxmlformats.org/drawingml/2006/picture">
            <wp:extent cx="203200" cy="203200"/>
            <wp:docPr id="232" name="Picture 232"/>
            <wp:cNvGraphicFramePr>
              <a:graphicFrameLocks noChangeAspect="1"/>
            </wp:cNvGraphicFramePr>
            <a:graphic>
              <a:graphicData uri="http://schemas.openxmlformats.org/drawingml/2006/picture">
                <pic:pic>
                  <pic:nvPicPr>
                    <pic:cNvPr id="0" name="47Caster_PB0.jpg"/>
                    <pic:cNvPicPr/>
                  </pic:nvPicPr>
                  <pic:blipFill>
                    <a:blip r:embed="rId201"/>
                    <a:stretch>
                      <a:fillRect/>
                    </a:stretch>
                  </pic:blipFill>
                  <pic:spPr>
                    <a:xfrm>
                      <a:off x="0" y="0"/>
                      <a:ext cx="203200" cy="203200"/>
                    </a:xfrm>
                    <a:prstGeom prst="rect"/>
                  </pic:spPr>
                </pic:pic>
              </a:graphicData>
            </a:graphic>
          </wp:inline>
        </w:drawing>
      </w:r>
      <w:r>
        <w:rPr>
          <w:b w:val="0"/>
        </w:rPr>
        <w:t xml:space="preserve"> </w:t>
      </w:r>
      <w:hyperlink r:id="rId202">
        <w:r>
          <w:rPr>
            <w:color w:val="0563C1"/>
            <w:u w:val="single"/>
          </w:rPr>
          <w:t xml:space="preserve">Discord's Rebuke</w:t>
        </w:r>
      </w:hyperlink>
      <w:r>
        <w:rPr>
          <w:b w:val="0"/>
        </w:rPr>
        <w:t xml:space="preserve"> (</w:t>
      </w:r>
      <w:hyperlink r:id="rId204">
        <w:r>
          <w:rPr>
            <w:color w:val="0563C1"/>
            <w:u w:val="single"/>
          </w:rPr>
          <w:t xml:space="preserve">75025</w:t>
        </w:r>
      </w:hyperlink>
      <w:r>
        <w:rPr>
          <w:b w:val="0"/>
        </w:rPr>
        <w:t>)</w:t>
      </w:r>
      <w:r>
        <w:rPr>
          <w:b w:val="0"/>
        </w:rPr>
        <w:t xml:space="preserve"> — Decrease Current Hit Points by 475000</w:t>
      </w:r>
    </w:p>
    <w:p>
      <w:pPr>
        <w:pStyle w:val="ListBullet3"/>
      </w:pPr>
      <w:r>
        <w:rPr>
          <w:b w:val="0"/>
        </w:rPr>
        <w:t>Deals a large amount of dmg to players hit</w:t>
      </w:r>
    </w:p>
    <w:p>
      <w:pPr>
        <w:pStyle w:val="Heading4"/>
      </w:pPr>
      <w:r>
        <w:t>Principal Indagatrix Lucia</w:t>
      </w:r>
    </w:p>
    <w:p>
      <w:r>
        <w:rPr>
          <w:b w:val="0"/>
        </w:rPr>
        <w:t>The first time she is summoned she will be summoned with her three students. While one of her students is still alive she cannot be taken below 20% health.</w:t>
      </w:r>
    </w:p>
    <w:p>
      <w:pPr>
        <w:pStyle w:val="Heading4"/>
      </w:pPr>
      <w:r>
        <w:t>Spells</w:t>
      </w:r>
    </w:p>
    <w:p>
      <w:pPr>
        <w:pStyle w:val="ListBullet"/>
      </w:pPr>
      <w:r>
        <w:rPr>
          <w:b w:val="0"/>
        </w:rPr>
        <w:t>Occurs every 60 seconds</w:t>
      </w:r>
    </w:p>
    <w:p>
      <w:pPr>
        <w:pStyle w:val="ListBullet"/>
      </w:pPr>
      <w:r>
        <w:rPr>
          <w:b w:val="0"/>
        </w:rPr>
        <w:t>She will cast one of the following spells (selected at random)</w:t>
      </w:r>
    </w:p>
    <w:p>
      <w:pPr>
        <w:pStyle w:val="ListBullet2"/>
      </w:pPr>
      <w:r>
        <w:drawing>
          <wp:inline xmlns:a="http://schemas.openxmlformats.org/drawingml/2006/main" xmlns:pic="http://schemas.openxmlformats.org/drawingml/2006/picture">
            <wp:extent cx="203200" cy="203200"/>
            <wp:docPr id="235" name="Picture 235"/>
            <wp:cNvGraphicFramePr>
              <a:graphicFrameLocks noChangeAspect="1"/>
            </wp:cNvGraphicFramePr>
            <a:graphic>
              <a:graphicData uri="http://schemas.openxmlformats.org/drawingml/2006/picture">
                <pic:pic>
                  <pic:nvPicPr>
                    <pic:cNvPr id="0" name="198Self0.jpg"/>
                    <pic:cNvPicPr/>
                  </pic:nvPicPr>
                  <pic:blipFill>
                    <a:blip r:embed="rId205"/>
                    <a:stretch>
                      <a:fillRect/>
                    </a:stretch>
                  </pic:blipFill>
                  <pic:spPr>
                    <a:xfrm>
                      <a:off x="0" y="0"/>
                      <a:ext cx="203200" cy="203200"/>
                    </a:xfrm>
                    <a:prstGeom prst="rect"/>
                  </pic:spPr>
                </pic:pic>
              </a:graphicData>
            </a:graphic>
          </wp:inline>
        </w:drawing>
      </w:r>
      <w:r>
        <w:rPr>
          <w:b w:val="0"/>
        </w:rPr>
        <w:t xml:space="preserve"> </w:t>
      </w:r>
      <w:hyperlink r:id="rId206">
        <w:r>
          <w:rPr>
            <w:color w:val="0563C1"/>
            <w:u w:val="single"/>
          </w:rPr>
          <w:t xml:space="preserve">Vis Percussio</w:t>
        </w:r>
      </w:hyperlink>
      <w:r>
        <w:rPr>
          <w:b w:val="0"/>
        </w:rPr>
        <w:t xml:space="preserve"> (</w:t>
      </w:r>
      <w:hyperlink r:id="rId208">
        <w:r>
          <w:rPr>
            <w:color w:val="0563C1"/>
            <w:u w:val="single"/>
          </w:rPr>
          <w:t xml:space="preserve">75033</w:t>
        </w:r>
      </w:hyperlink>
      <w:r>
        <w:rPr>
          <w:b w:val="0"/>
        </w:rPr>
        <w:t>)</w:t>
      </w:r>
      <w:r>
        <w:rPr>
          <w:b w:val="0"/>
        </w:rPr>
        <w:t xml:space="preserve"> — Cast on Skill Use: Vis Percussio Proc (5)</w:t>
      </w:r>
    </w:p>
    <w:p>
      <w:pPr>
        <w:pStyle w:val="ListBullet3"/>
      </w:pPr>
      <w:r>
        <w:rPr>
          <w:b w:val="0"/>
        </w:rPr>
        <w:t>Curses a player, causing their skills to have a chance to proc inflicting dmg and stun themselves</w:t>
      </w:r>
    </w:p>
    <w:p>
      <w:pPr>
        <w:pStyle w:val="ListBullet2"/>
      </w:pPr>
      <w:r>
        <w:drawing>
          <wp:inline xmlns:a="http://schemas.openxmlformats.org/drawingml/2006/main" xmlns:pic="http://schemas.openxmlformats.org/drawingml/2006/picture">
            <wp:extent cx="203200" cy="203200"/>
            <wp:docPr id="238" name="Picture 238"/>
            <wp:cNvGraphicFramePr>
              <a:graphicFrameLocks noChangeAspect="1"/>
            </wp:cNvGraphicFramePr>
            <a:graphic>
              <a:graphicData uri="http://schemas.openxmlformats.org/drawingml/2006/picture">
                <pic:pic>
                  <pic:nvPicPr>
                    <pic:cNvPr id="0" name="199Self0.jpg"/>
                    <pic:cNvPicPr/>
                  </pic:nvPicPr>
                  <pic:blipFill>
                    <a:blip r:embed="rId209"/>
                    <a:stretch>
                      <a:fillRect/>
                    </a:stretch>
                  </pic:blipFill>
                  <pic:spPr>
                    <a:xfrm>
                      <a:off x="0" y="0"/>
                      <a:ext cx="203200" cy="203200"/>
                    </a:xfrm>
                    <a:prstGeom prst="rect"/>
                  </pic:spPr>
                </pic:pic>
              </a:graphicData>
            </a:graphic>
          </wp:inline>
        </w:drawing>
      </w:r>
      <w:r>
        <w:rPr>
          <w:b w:val="0"/>
        </w:rPr>
        <w:t xml:space="preserve"> </w:t>
      </w:r>
      <w:hyperlink r:id="rId210">
        <w:r>
          <w:rPr>
            <w:color w:val="0563C1"/>
            <w:u w:val="single"/>
          </w:rPr>
          <w:t xml:space="preserve">Vita Anuimis</w:t>
        </w:r>
      </w:hyperlink>
      <w:r>
        <w:rPr>
          <w:b w:val="0"/>
        </w:rPr>
        <w:t xml:space="preserve"> (</w:t>
      </w:r>
      <w:hyperlink r:id="rId212">
        <w:r>
          <w:rPr>
            <w:color w:val="0563C1"/>
            <w:u w:val="single"/>
          </w:rPr>
          <w:t xml:space="preserve">75034</w:t>
        </w:r>
      </w:hyperlink>
      <w:r>
        <w:rPr>
          <w:b w:val="0"/>
        </w:rPr>
        <w:t>)</w:t>
      </w:r>
      <w:r>
        <w:rPr>
          <w:b w:val="0"/>
        </w:rPr>
        <w:t xml:space="preserve"> — Cast on Skill Use: Vita Anuimis Proc (5)</w:t>
      </w:r>
    </w:p>
    <w:p>
      <w:pPr>
        <w:pStyle w:val="ListBullet3"/>
      </w:pPr>
      <w:r>
        <w:rPr>
          <w:b w:val="0"/>
        </w:rPr>
        <w:t>Curses a player, causing their skills to have a chance at draining their melee resources</w:t>
      </w:r>
    </w:p>
    <w:p>
      <w:pPr>
        <w:pStyle w:val="ListBullet2"/>
      </w:pPr>
      <w:r>
        <w:drawing>
          <wp:inline xmlns:a="http://schemas.openxmlformats.org/drawingml/2006/main" xmlns:pic="http://schemas.openxmlformats.org/drawingml/2006/picture">
            <wp:extent cx="203200" cy="203200"/>
            <wp:docPr id="241" name="Picture 241"/>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4">
        <w:r>
          <w:rPr>
            <w:color w:val="0563C1"/>
            <w:u w:val="single"/>
          </w:rPr>
          <w:t xml:space="preserve">Vita Tardius</w:t>
        </w:r>
      </w:hyperlink>
      <w:r>
        <w:rPr>
          <w:b w:val="0"/>
        </w:rPr>
        <w:t xml:space="preserve"> (</w:t>
      </w:r>
      <w:hyperlink r:id="rId217">
        <w:r>
          <w:rPr>
            <w:color w:val="0563C1"/>
            <w:u w:val="single"/>
          </w:rPr>
          <w:t xml:space="preserve">75031</w:t>
        </w:r>
      </w:hyperlink>
      <w:r>
        <w:rPr>
          <w:b w:val="0"/>
        </w:rPr>
        <w:t xml:space="preserve">, </w:t>
      </w:r>
      <w:hyperlink r:id="rId218">
        <w:r>
          <w:rPr>
            <w:color w:val="0563C1"/>
            <w:u w:val="single"/>
          </w:rPr>
          <w:t xml:space="preserve">75039</w:t>
        </w:r>
      </w:hyperlink>
      <w:r>
        <w:rPr>
          <w:b w:val="0"/>
        </w:rPr>
        <w:t>)</w:t>
      </w:r>
    </w:p>
    <w:p>
      <w:pPr>
        <w:pStyle w:val="ListBullet"/>
      </w:pPr>
      <w:r>
        <w:drawing>
          <wp:inline xmlns:a="http://schemas.openxmlformats.org/drawingml/2006/main" xmlns:pic="http://schemas.openxmlformats.org/drawingml/2006/picture">
            <wp:extent cx="203200" cy="203200"/>
            <wp:docPr id="244" name="Picture 244"/>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7">
        <w:r>
          <w:rPr>
            <w:color w:val="0563C1"/>
            <w:u w:val="single"/>
          </w:rPr>
          <w:t xml:space="preserve">75031</w:t>
        </w:r>
      </w:hyperlink>
      <w:r>
        <w:rPr>
          <w:b w:val="0"/>
        </w:rPr>
        <w:t xml:space="preserve"> — Decrease Current Hit Points by 222000 per Tick</w:t>
      </w:r>
    </w:p>
    <w:p>
      <w:pPr>
        <w:pStyle w:val="ListBullet"/>
      </w:pPr>
      <w:r>
        <w:drawing>
          <wp:inline xmlns:a="http://schemas.openxmlformats.org/drawingml/2006/main" xmlns:pic="http://schemas.openxmlformats.org/drawingml/2006/picture">
            <wp:extent cx="203200" cy="203200"/>
            <wp:docPr id="245" name="Picture 245"/>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8">
        <w:r>
          <w:rPr>
            <w:color w:val="0563C1"/>
            <w:u w:val="single"/>
          </w:rPr>
          <w:t xml:space="preserve">75039</w:t>
        </w:r>
      </w:hyperlink>
      <w:r>
        <w:rPr>
          <w:b w:val="0"/>
        </w:rPr>
        <w:t xml:space="preserve"> — Decrease Melee Haste by 55% (v371, Incremental)</w:t>
      </w:r>
    </w:p>
    <w:p>
      <w:pPr>
        <w:pStyle w:val="ListBullet3"/>
      </w:pPr>
      <w:r>
        <w:rPr>
          <w:b w:val="0"/>
        </w:rPr>
        <w:t>PBAoE that targets a random player</w:t>
      </w:r>
    </w:p>
    <w:p>
      <w:pPr>
        <w:pStyle w:val="ListBullet3"/>
      </w:pPr>
      <w:r>
        <w:rPr>
          <w:b w:val="0"/>
        </w:rPr>
        <w:t>Applies a DoT and reduces attack speed for targeted player and all players in a small radius</w:t>
      </w:r>
    </w:p>
    <w:p>
      <w:pPr>
        <w:pStyle w:val="ListBullet2"/>
      </w:pPr>
      <w:r>
        <w:drawing>
          <wp:inline xmlns:a="http://schemas.openxmlformats.org/drawingml/2006/main" xmlns:pic="http://schemas.openxmlformats.org/drawingml/2006/picture">
            <wp:extent cx="203200" cy="203200"/>
            <wp:docPr id="246" name="Picture 246"/>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0">
        <w:r>
          <w:rPr>
            <w:color w:val="0563C1"/>
            <w:u w:val="single"/>
          </w:rPr>
          <w:t xml:space="preserve">Claustro Vitoris</w:t>
        </w:r>
      </w:hyperlink>
      <w:r>
        <w:rPr>
          <w:b w:val="0"/>
        </w:rPr>
        <w:t xml:space="preserve"> (</w:t>
      </w:r>
      <w:hyperlink r:id="rId223">
        <w:r>
          <w:rPr>
            <w:color w:val="0563C1"/>
            <w:u w:val="single"/>
          </w:rPr>
          <w:t xml:space="preserve">75030</w:t>
        </w:r>
      </w:hyperlink>
      <w:r>
        <w:rPr>
          <w:b w:val="0"/>
        </w:rPr>
        <w:t xml:space="preserve">, </w:t>
      </w:r>
      <w:hyperlink r:id="rId224">
        <w:r>
          <w:rPr>
            <w:color w:val="0563C1"/>
            <w:u w:val="single"/>
          </w:rPr>
          <w:t xml:space="preserve">75035</w:t>
        </w:r>
      </w:hyperlink>
      <w:r>
        <w:rPr>
          <w:b w:val="0"/>
        </w:rPr>
        <w:t>)</w:t>
      </w:r>
    </w:p>
    <w:p>
      <w:pPr>
        <w:pStyle w:val="ListBullet"/>
      </w:pPr>
      <w:r>
        <w:drawing>
          <wp:inline xmlns:a="http://schemas.openxmlformats.org/drawingml/2006/main" xmlns:pic="http://schemas.openxmlformats.org/drawingml/2006/picture">
            <wp:extent cx="203200" cy="203200"/>
            <wp:docPr id="249" name="Picture 249"/>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3">
        <w:r>
          <w:rPr>
            <w:color w:val="0563C1"/>
            <w:u w:val="single"/>
          </w:rPr>
          <w:t xml:space="preserve">75030</w:t>
        </w:r>
      </w:hyperlink>
      <w:r>
        <w:rPr>
          <w:b w:val="0"/>
        </w:rPr>
        <w:t xml:space="preserve"> — Decrease Current Hit Points by 325000</w:t>
      </w:r>
    </w:p>
    <w:p>
      <w:pPr>
        <w:pStyle w:val="ListBullet"/>
      </w:pPr>
      <w:r>
        <w:drawing>
          <wp:inline xmlns:a="http://schemas.openxmlformats.org/drawingml/2006/main" xmlns:pic="http://schemas.openxmlformats.org/drawingml/2006/picture">
            <wp:extent cx="203200" cy="203200"/>
            <wp:docPr id="250" name="Picture 250"/>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4">
        <w:r>
          <w:rPr>
            <w:color w:val="0563C1"/>
            <w:u w:val="single"/>
          </w:rPr>
          <w:t xml:space="preserve">75035</w:t>
        </w:r>
      </w:hyperlink>
      <w:r>
        <w:rPr>
          <w:b w:val="0"/>
        </w:rPr>
        <w:t xml:space="preserve"> — Decrease Current Hit Points by 350000</w:t>
      </w:r>
    </w:p>
    <w:p>
      <w:pPr>
        <w:pStyle w:val="ListBullet3"/>
      </w:pPr>
      <w:r>
        <w:rPr>
          <w:b w:val="0"/>
        </w:rPr>
        <w:t>Targets a random player, deals Dmg and stuns</w:t>
      </w:r>
    </w:p>
    <w:p>
      <w:pPr>
        <w:pStyle w:val="ListBullet2"/>
      </w:pPr>
      <w:r>
        <w:drawing>
          <wp:inline xmlns:a="http://schemas.openxmlformats.org/drawingml/2006/main" xmlns:pic="http://schemas.openxmlformats.org/drawingml/2006/picture">
            <wp:extent cx="203200" cy="203200"/>
            <wp:docPr id="251" name="Picture 251"/>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5">
        <w:r>
          <w:rPr>
            <w:color w:val="0563C1"/>
            <w:u w:val="single"/>
          </w:rPr>
          <w:t xml:space="preserve">Claustro Facultis</w:t>
        </w:r>
      </w:hyperlink>
      <w:r>
        <w:rPr>
          <w:b w:val="0"/>
        </w:rPr>
        <w:t xml:space="preserve"> (</w:t>
      </w:r>
      <w:hyperlink r:id="rId227">
        <w:r>
          <w:rPr>
            <w:color w:val="0563C1"/>
            <w:u w:val="single"/>
          </w:rPr>
          <w:t xml:space="preserve">75036</w:t>
        </w:r>
      </w:hyperlink>
      <w:r>
        <w:rPr>
          <w:b w:val="0"/>
        </w:rPr>
        <w:t>)</w:t>
      </w:r>
      <w:r>
        <w:rPr>
          <w:b w:val="0"/>
        </w:rPr>
        <w:t xml:space="preserve"> — Decrease Current Hit Points by 275000</w:t>
      </w:r>
    </w:p>
    <w:p>
      <w:pPr>
        <w:pStyle w:val="ListBullet3"/>
      </w:pPr>
      <w:r>
        <w:rPr>
          <w:b w:val="0"/>
        </w:rPr>
        <w:t>Targets a random player, deals Dmg and reduces mana</w:t>
      </w:r>
    </w:p>
    <w:p>
      <w:pPr>
        <w:pStyle w:val="ListBullet2"/>
      </w:pPr>
      <w:r>
        <w:drawing>
          <wp:inline xmlns:a="http://schemas.openxmlformats.org/drawingml/2006/main" xmlns:pic="http://schemas.openxmlformats.org/drawingml/2006/picture">
            <wp:extent cx="203200" cy="203200"/>
            <wp:docPr id="254" name="Picture 254"/>
            <wp:cNvGraphicFramePr>
              <a:graphicFrameLocks noChangeAspect="1"/>
            </wp:cNvGraphicFramePr>
            <a:graphic>
              <a:graphicData uri="http://schemas.openxmlformats.org/drawingml/2006/picture">
                <pic:pic>
                  <pic:nvPicPr>
                    <pic:cNvPr id="0" name="21Single0.jpg"/>
                    <pic:cNvPicPr/>
                  </pic:nvPicPr>
                  <pic:blipFill>
                    <a:blip r:embed="rId228"/>
                    <a:stretch>
                      <a:fillRect/>
                    </a:stretch>
                  </pic:blipFill>
                  <pic:spPr>
                    <a:xfrm>
                      <a:off x="0" y="0"/>
                      <a:ext cx="203200" cy="203200"/>
                    </a:xfrm>
                    <a:prstGeom prst="rect"/>
                  </pic:spPr>
                </pic:pic>
              </a:graphicData>
            </a:graphic>
          </wp:inline>
        </w:drawing>
      </w:r>
      <w:r>
        <w:rPr>
          <w:b w:val="0"/>
        </w:rPr>
        <w:t xml:space="preserve"> </w:t>
      </w:r>
      <w:hyperlink r:id="rId229">
        <w:r>
          <w:rPr>
            <w:color w:val="0563C1"/>
            <w:u w:val="single"/>
          </w:rPr>
          <w:t xml:space="preserve">Repenta Vitoris</w:t>
        </w:r>
      </w:hyperlink>
      <w:r>
        <w:rPr>
          <w:b w:val="0"/>
        </w:rPr>
        <w:t xml:space="preserve"> (</w:t>
      </w:r>
      <w:hyperlink r:id="rId232">
        <w:r>
          <w:rPr>
            <w:color w:val="0563C1"/>
            <w:u w:val="single"/>
          </w:rPr>
          <w:t xml:space="preserve">75032</w:t>
        </w:r>
      </w:hyperlink>
      <w:r>
        <w:rPr>
          <w:b w:val="0"/>
        </w:rPr>
        <w:t>)</w:t>
      </w:r>
      <w:r>
        <w:rPr>
          <w:b w:val="0"/>
        </w:rPr>
        <w:t xml:space="preserve"> — Decrease Current Hit Points by 456789 per Tick</w:t>
      </w:r>
    </w:p>
    <w:p>
      <w:pPr>
        <w:pStyle w:val="ListBullet3"/>
      </w:pPr>
      <w:r>
        <w:rPr>
          <w:b w:val="0"/>
        </w:rPr>
        <w:t>Applies a DoT to a random player</w:t>
      </w:r>
    </w:p>
    <w:p>
      <w:pPr>
        <w:pStyle w:val="ListBullet2"/>
      </w:pPr>
      <w:r>
        <w:drawing>
          <wp:inline xmlns:a="http://schemas.openxmlformats.org/drawingml/2006/main" xmlns:pic="http://schemas.openxmlformats.org/drawingml/2006/picture">
            <wp:extent cx="203200" cy="203200"/>
            <wp:docPr id="258" name="Picture 258"/>
            <wp:cNvGraphicFramePr>
              <a:graphicFrameLocks noChangeAspect="1"/>
            </wp:cNvGraphicFramePr>
            <a:graphic>
              <a:graphicData uri="http://schemas.openxmlformats.org/drawingml/2006/picture">
                <pic:pic>
                  <pic:nvPicPr>
                    <pic:cNvPr id="0" name="54Target_AE0.jpg"/>
                    <pic:cNvPicPr/>
                  </pic:nvPicPr>
                  <pic:blipFill>
                    <a:blip r:embed="rId233"/>
                    <a:stretch>
                      <a:fillRect/>
                    </a:stretch>
                  </pic:blipFill>
                  <pic:spPr>
                    <a:xfrm>
                      <a:off x="0" y="0"/>
                      <a:ext cx="203200" cy="203200"/>
                    </a:xfrm>
                    <a:prstGeom prst="rect"/>
                  </pic:spPr>
                </pic:pic>
              </a:graphicData>
            </a:graphic>
          </wp:inline>
        </w:drawing>
      </w:r>
      <w:r>
        <w:rPr>
          <w:b w:val="0"/>
        </w:rPr>
        <w:t xml:space="preserve"> </w:t>
      </w:r>
      <w:hyperlink r:id="rId234">
        <w:r>
          <w:rPr>
            <w:color w:val="0563C1"/>
            <w:u w:val="single"/>
          </w:rPr>
          <w:t xml:space="preserve">Ignas Maxio</w:t>
        </w:r>
      </w:hyperlink>
      <w:r>
        <w:rPr>
          <w:b w:val="0"/>
        </w:rPr>
        <w:t xml:space="preserve"> (</w:t>
      </w:r>
      <w:hyperlink r:id="rId236">
        <w:r>
          <w:rPr>
            <w:color w:val="0563C1"/>
            <w:u w:val="single"/>
          </w:rPr>
          <w:t xml:space="preserve">75037</w:t>
        </w:r>
      </w:hyperlink>
      <w:r>
        <w:rPr>
          <w:b w:val="0"/>
        </w:rPr>
        <w:t>)</w:t>
      </w:r>
      <w:r>
        <w:rPr>
          <w:b w:val="0"/>
        </w:rPr>
        <w:t xml:space="preserve"> — Decrease Current Hit Points by 299000 per Tick</w:t>
      </w:r>
    </w:p>
    <w:p>
      <w:pPr>
        <w:pStyle w:val="ListBullet3"/>
      </w:pPr>
      <w:r>
        <w:rPr>
          <w:b w:val="0"/>
        </w:rPr>
        <w:t>PBAoE that targets a random player</w:t>
      </w:r>
    </w:p>
    <w:p>
      <w:pPr>
        <w:pStyle w:val="ListBullet3"/>
      </w:pPr>
      <w:r>
        <w:rPr>
          <w:b w:val="0"/>
        </w:rPr>
        <w:t>Applies a DoT and reduces movement speed to all players around them</w:t>
      </w:r>
    </w:p>
    <w:p>
      <w:pPr>
        <w:pStyle w:val="ListBullet2"/>
      </w:pPr>
      <w:r>
        <w:drawing>
          <wp:inline xmlns:a="http://schemas.openxmlformats.org/drawingml/2006/main" xmlns:pic="http://schemas.openxmlformats.org/drawingml/2006/picture">
            <wp:extent cx="203200" cy="203200"/>
            <wp:docPr id="261" name="Picture 261"/>
            <wp:cNvGraphicFramePr>
              <a:graphicFrameLocks noChangeAspect="1"/>
            </wp:cNvGraphicFramePr>
            <a:graphic>
              <a:graphicData uri="http://schemas.openxmlformats.org/drawingml/2006/picture">
                <pic:pic>
                  <pic:nvPicPr>
                    <pic:cNvPr id="0" name="169Target_AE0.jpg"/>
                    <pic:cNvPicPr/>
                  </pic:nvPicPr>
                  <pic:blipFill>
                    <a:blip r:embed="rId237"/>
                    <a:stretch>
                      <a:fillRect/>
                    </a:stretch>
                  </pic:blipFill>
                  <pic:spPr>
                    <a:xfrm>
                      <a:off x="0" y="0"/>
                      <a:ext cx="203200" cy="203200"/>
                    </a:xfrm>
                    <a:prstGeom prst="rect"/>
                  </pic:spPr>
                </pic:pic>
              </a:graphicData>
            </a:graphic>
          </wp:inline>
        </w:drawing>
      </w:r>
      <w:r>
        <w:rPr>
          <w:b w:val="0"/>
        </w:rPr>
        <w:t xml:space="preserve"> </w:t>
      </w:r>
      <w:hyperlink r:id="rId238">
        <w:r>
          <w:rPr>
            <w:color w:val="0563C1"/>
            <w:u w:val="single"/>
          </w:rPr>
          <w:t xml:space="preserve">Humas Maxio</w:t>
        </w:r>
      </w:hyperlink>
      <w:r>
        <w:rPr>
          <w:b w:val="0"/>
        </w:rPr>
        <w:t xml:space="preserve"> (</w:t>
      </w:r>
      <w:hyperlink r:id="rId240">
        <w:r>
          <w:rPr>
            <w:color w:val="0563C1"/>
            <w:u w:val="single"/>
          </w:rPr>
          <w:t xml:space="preserve">75038</w:t>
        </w:r>
      </w:hyperlink>
      <w:r>
        <w:rPr>
          <w:b w:val="0"/>
        </w:rPr>
        <w:t>)</w:t>
      </w:r>
      <w:r>
        <w:rPr>
          <w:b w:val="0"/>
        </w:rPr>
        <w:t xml:space="preserve"> — Decrease Current Hit Points by 444000</w:t>
      </w:r>
    </w:p>
    <w:p>
      <w:pPr>
        <w:pStyle w:val="ListBullet3"/>
      </w:pPr>
      <w:r>
        <w:rPr>
          <w:b w:val="0"/>
        </w:rPr>
        <w:t>PBAoE that targets a random player</w:t>
      </w:r>
    </w:p>
    <w:p>
      <w:pPr>
        <w:pStyle w:val="ListBullet3"/>
      </w:pPr>
      <w:r>
        <w:rPr>
          <w:b w:val="0"/>
        </w:rPr>
        <w:t>Deals Dmg, knocks them back, and stuns all players around them</w:t>
      </w:r>
    </w:p>
    <w:p>
      <w:pPr>
        <w:pStyle w:val="ListBullet2"/>
      </w:pPr>
      <w:r>
        <w:drawing>
          <wp:inline xmlns:a="http://schemas.openxmlformats.org/drawingml/2006/main" xmlns:pic="http://schemas.openxmlformats.org/drawingml/2006/picture">
            <wp:extent cx="203200" cy="203200"/>
            <wp:docPr id="264" name="Picture 264"/>
            <wp:cNvGraphicFramePr>
              <a:graphicFrameLocks noChangeAspect="1"/>
            </wp:cNvGraphicFramePr>
            <a:graphic>
              <a:graphicData uri="http://schemas.openxmlformats.org/drawingml/2006/picture">
                <pic:pic>
                  <pic:nvPicPr>
                    <pic:cNvPr id="0" name="37Single0.jpg"/>
                    <pic:cNvPicPr/>
                  </pic:nvPicPr>
                  <pic:blipFill>
                    <a:blip r:embed="rId241"/>
                    <a:stretch>
                      <a:fillRect/>
                    </a:stretch>
                  </pic:blipFill>
                  <pic:spPr>
                    <a:xfrm>
                      <a:off x="0" y="0"/>
                      <a:ext cx="203200" cy="203200"/>
                    </a:xfrm>
                    <a:prstGeom prst="rect"/>
                  </pic:spPr>
                </pic:pic>
              </a:graphicData>
            </a:graphic>
          </wp:inline>
        </w:drawing>
      </w:r>
      <w:r>
        <w:rPr>
          <w:b w:val="0"/>
        </w:rPr>
        <w:t xml:space="preserve"> </w:t>
      </w:r>
      <w:hyperlink r:id="rId242">
        <w:r>
          <w:rPr>
            <w:color w:val="0563C1"/>
            <w:u w:val="single"/>
          </w:rPr>
          <w:t xml:space="preserve">Gravitas Maxio</w:t>
        </w:r>
      </w:hyperlink>
      <w:r>
        <w:rPr>
          <w:b w:val="0"/>
        </w:rPr>
        <w:t xml:space="preserve"> (</w:t>
      </w:r>
      <w:hyperlink r:id="rId244">
        <w:r>
          <w:rPr>
            <w:color w:val="0563C1"/>
            <w:u w:val="single"/>
          </w:rPr>
          <w:t xml:space="preserve">75040</w:t>
        </w:r>
      </w:hyperlink>
      <w:r>
        <w:rPr>
          <w:b w:val="0"/>
        </w:rPr>
        <w:t>)</w:t>
      </w:r>
      <w:r>
        <w:rPr>
          <w:b w:val="0"/>
        </w:rPr>
        <w:t xml:space="preserve"> — Gradual Pull to 0 Units Away (Force=110) up to Your Level</w:t>
      </w:r>
    </w:p>
    <w:p>
      <w:pPr>
        <w:pStyle w:val="ListBullet3"/>
      </w:pPr>
      <w:r>
        <w:rPr>
          <w:b w:val="0"/>
        </w:rPr>
        <w:t>Targets a random player, deals dmg and continuously pushes them away</w:t>
      </w:r>
    </w:p>
    <w:p>
      <w:pPr>
        <w:pStyle w:val="Heading4"/>
      </w:pPr>
      <w:r>
        <w:drawing>
          <wp:inline xmlns:a="http://schemas.openxmlformats.org/drawingml/2006/main" xmlns:pic="http://schemas.openxmlformats.org/drawingml/2006/picture">
            <wp:extent cx="203200" cy="203200"/>
            <wp:docPr id="267" name="Picture 267"/>
            <wp:cNvGraphicFramePr>
              <a:graphicFrameLocks noChangeAspect="1"/>
            </wp:cNvGraphicFramePr>
            <a:graphic>
              <a:graphicData uri="http://schemas.openxmlformats.org/drawingml/2006/picture">
                <pic:pic>
                  <pic:nvPicPr>
                    <pic:cNvPr id="0" name="161Frontal_AE0.jpg"/>
                    <pic:cNvPicPr/>
                  </pic:nvPicPr>
                  <pic:blipFill>
                    <a:blip r:embed="rId245"/>
                    <a:stretch>
                      <a:fillRect/>
                    </a:stretch>
                  </pic:blipFill>
                  <pic:spPr>
                    <a:xfrm>
                      <a:off x="0" y="0"/>
                      <a:ext cx="203200" cy="203200"/>
                    </a:xfrm>
                    <a:prstGeom prst="rect"/>
                  </pic:spPr>
                </pic:pic>
              </a:graphicData>
            </a:graphic>
          </wp:inline>
        </w:drawing>
      </w:r>
      <w:r>
        <w:rPr>
          <w:b w:val="0"/>
        </w:rPr>
        <w:t xml:space="preserve"> </w:t>
      </w:r>
      <w:hyperlink r:id="rId246">
        <w:r>
          <w:rPr>
            <w:color w:val="0563C1"/>
            <w:u w:val="single"/>
          </w:rPr>
          <w:t xml:space="preserve">Resonating Beam</w:t>
        </w:r>
      </w:hyperlink>
      <w:r>
        <w:rPr>
          <w:b w:val="0"/>
        </w:rPr>
        <w:t xml:space="preserve"> (</w:t>
      </w:r>
      <w:hyperlink r:id="rId248">
        <w:r>
          <w:rPr>
            <w:color w:val="0563C1"/>
            <w:u w:val="single"/>
          </w:rPr>
          <w:t xml:space="preserve">75058</w:t>
        </w:r>
      </w:hyperlink>
      <w:r>
        <w:rPr>
          <w:b w:val="0"/>
        </w:rPr>
        <w:t>)</w:t>
      </w:r>
      <w:r>
        <w:rPr>
          <w:b w:val="0"/>
        </w:rPr>
        <w:t xml:space="preserve"> — Dispel Beneficial (100% Chance)</w:t>
      </w:r>
    </w:p>
    <w:p>
      <w:pPr>
        <w:pStyle w:val="ListBullet"/>
      </w:pPr>
      <w:r>
        <w:rPr>
          <w:b w:val="0"/>
        </w:rPr>
        <w:t>Occurs every 45 seconds while one of her students are alive</w:t>
      </w:r>
    </w:p>
    <w:p>
      <w:pPr>
        <w:pStyle w:val="ListBullet"/>
      </w:pPr>
      <w:r>
        <w:rPr>
          <w:b w:val="0"/>
        </w:rPr>
        <w:t>Targets one of her students and fires the beam</w:t>
      </w:r>
    </w:p>
    <w:p>
      <w:pPr>
        <w:pStyle w:val="ListBullet"/>
      </w:pPr>
      <w:r>
        <w:rPr>
          <w:b w:val="0"/>
        </w:rPr>
        <w:t>Players hit by the beam will take significant damage, has a beneficial effect removed, has their mana reduced, and has their endurance reduced</w:t>
      </w:r>
    </w:p>
    <w:p>
      <w:pPr>
        <w:pStyle w:val="Heading4"/>
      </w:pPr>
      <w:r>
        <w:rPr>
          <w:b w:val="0"/>
        </w:rPr>
        <w:t>Resonating Blase</w:t>
      </w:r>
    </w:p>
    <w:p>
      <w:pPr>
        <w:pStyle w:val="ListBullet"/>
      </w:pPr>
      <w:r>
        <w:rPr>
          <w:b w:val="0"/>
        </w:rPr>
        <w:t>Occurs every 45 seconds while none of her students are alive</w:t>
      </w:r>
    </w:p>
    <w:p>
      <w:pPr>
        <w:pStyle w:val="ListBullet"/>
      </w:pPr>
      <w:r>
        <w:rPr>
          <w:b w:val="0"/>
        </w:rPr>
        <w:t>Players hit will suffer the same effects as the beam, but will also be stunned</w:t>
      </w:r>
    </w:p>
    <w:p>
      <w:pPr>
        <w:pStyle w:val="Heading4"/>
      </w:pPr>
      <w:r>
        <w:rPr>
          <w:b w:val="0"/>
        </w:rPr>
        <w:t>Shifting Focus</w:t>
      </w:r>
    </w:p>
    <w:p>
      <w:pPr>
        <w:pStyle w:val="ListBullet"/>
      </w:pPr>
      <w:r>
        <w:rPr>
          <w:b w:val="0"/>
        </w:rPr>
        <w:t>Occurs every 60 seconds</w:t>
      </w:r>
    </w:p>
    <w:p>
      <w:pPr>
        <w:pStyle w:val="ListBullet"/>
      </w:pPr>
      <w:r>
        <w:rPr>
          <w:b w:val="0"/>
        </w:rPr>
        <w:t>Drops hate</w:t>
      </w:r>
    </w:p>
    <w:p>
      <w:pPr>
        <w:pStyle w:val="ListBullet"/>
      </w:pPr>
      <w:r>
        <w:rPr>
          <w:b w:val="0"/>
        </w:rPr>
        <w:t>Targets a random player and teleports to them, setting them as the highest hate player</w:t>
      </w:r>
    </w:p>
    <w:p>
      <w:pPr>
        <w:pStyle w:val="Heading4"/>
      </w:pPr>
      <w:r>
        <w:t>Indagatrix Adria</w:t>
      </w:r>
    </w:p>
    <w:p>
      <w:pPr>
        <w:pStyle w:val="Heading4"/>
      </w:pPr>
      <w:r>
        <w:rPr>
          <w:b w:val="0"/>
        </w:rPr>
        <w:t>Vis Percussia</w:t>
      </w:r>
      <w:r>
        <w:rPr>
          <w:b w:val="0"/>
        </w:rPr>
        <w:t xml:space="preserve"> or </w:t>
      </w:r>
      <w:r>
        <w:drawing>
          <wp:inline xmlns:a="http://schemas.openxmlformats.org/drawingml/2006/main" xmlns:pic="http://schemas.openxmlformats.org/drawingml/2006/picture">
            <wp:extent cx="203200" cy="203200"/>
            <wp:docPr id="270" name="Picture 270"/>
            <wp:cNvGraphicFramePr>
              <a:graphicFrameLocks noChangeAspect="1"/>
            </wp:cNvGraphicFramePr>
            <a:graphic>
              <a:graphicData uri="http://schemas.openxmlformats.org/drawingml/2006/picture">
                <pic:pic>
                  <pic:nvPicPr>
                    <pic:cNvPr id="0" name="199Self0.jpg"/>
                    <pic:cNvPicPr/>
                  </pic:nvPicPr>
                  <pic:blipFill>
                    <a:blip r:embed="rId209"/>
                    <a:stretch>
                      <a:fillRect/>
                    </a:stretch>
                  </pic:blipFill>
                  <pic:spPr>
                    <a:xfrm>
                      <a:off x="0" y="0"/>
                      <a:ext cx="203200" cy="203200"/>
                    </a:xfrm>
                    <a:prstGeom prst="rect"/>
                  </pic:spPr>
                </pic:pic>
              </a:graphicData>
            </a:graphic>
          </wp:inline>
        </w:drawing>
      </w:r>
      <w:r>
        <w:rPr>
          <w:b w:val="0"/>
        </w:rPr>
        <w:t xml:space="preserve"> </w:t>
      </w:r>
      <w:hyperlink r:id="rId210">
        <w:r>
          <w:rPr>
            <w:color w:val="0563C1"/>
            <w:u w:val="single"/>
          </w:rPr>
          <w:t xml:space="preserve">Vita Anuimis</w:t>
        </w:r>
      </w:hyperlink>
      <w:r>
        <w:rPr>
          <w:b w:val="0"/>
        </w:rPr>
        <w:t xml:space="preserve"> (</w:t>
      </w:r>
      <w:hyperlink r:id="rId212">
        <w:r>
          <w:rPr>
            <w:color w:val="0563C1"/>
            <w:u w:val="single"/>
          </w:rPr>
          <w:t xml:space="preserve">75034</w:t>
        </w:r>
      </w:hyperlink>
      <w:r>
        <w:rPr>
          <w:b w:val="0"/>
        </w:rPr>
        <w:t>)</w:t>
      </w:r>
      <w:r>
        <w:rPr>
          <w:b w:val="0"/>
        </w:rPr>
        <w:t xml:space="preserve"> — Cast on Skill Use: Vita Anuimis Proc (5)</w:t>
      </w:r>
    </w:p>
    <w:p>
      <w:pPr>
        <w:pStyle w:val="ListBullet"/>
      </w:pPr>
      <w:r>
        <w:rPr>
          <w:b w:val="0"/>
        </w:rPr>
        <w:t>Occurs every 45 seconds</w:t>
      </w:r>
    </w:p>
    <w:p>
      <w:pPr>
        <w:pStyle w:val="ListBullet"/>
      </w:pPr>
      <w:r>
        <w:rPr>
          <w:b w:val="0"/>
        </w:rPr>
        <w:t xml:space="preserve">Casts either </w:t>
      </w:r>
      <w:r>
        <w:rPr>
          <w:b w:val="0"/>
        </w:rPr>
        <w:t>Vis Percussia</w:t>
      </w:r>
      <w:r>
        <w:rPr>
          <w:b w:val="0"/>
        </w:rPr>
        <w:t xml:space="preserve"> or </w:t>
      </w:r>
      <w:r>
        <w:drawing>
          <wp:inline xmlns:a="http://schemas.openxmlformats.org/drawingml/2006/main" xmlns:pic="http://schemas.openxmlformats.org/drawingml/2006/picture">
            <wp:extent cx="203200" cy="203200"/>
            <wp:docPr id="273" name="Picture 273"/>
            <wp:cNvGraphicFramePr>
              <a:graphicFrameLocks noChangeAspect="1"/>
            </wp:cNvGraphicFramePr>
            <a:graphic>
              <a:graphicData uri="http://schemas.openxmlformats.org/drawingml/2006/picture">
                <pic:pic>
                  <pic:nvPicPr>
                    <pic:cNvPr id="0" name="199Self0.jpg"/>
                    <pic:cNvPicPr/>
                  </pic:nvPicPr>
                  <pic:blipFill>
                    <a:blip r:embed="rId209"/>
                    <a:stretch>
                      <a:fillRect/>
                    </a:stretch>
                  </pic:blipFill>
                  <pic:spPr>
                    <a:xfrm>
                      <a:off x="0" y="0"/>
                      <a:ext cx="203200" cy="203200"/>
                    </a:xfrm>
                    <a:prstGeom prst="rect"/>
                  </pic:spPr>
                </pic:pic>
              </a:graphicData>
            </a:graphic>
          </wp:inline>
        </w:drawing>
      </w:r>
      <w:r>
        <w:rPr>
          <w:b w:val="0"/>
        </w:rPr>
        <w:t xml:space="preserve"> </w:t>
      </w:r>
      <w:hyperlink r:id="rId210">
        <w:r>
          <w:rPr>
            <w:color w:val="0563C1"/>
            <w:u w:val="single"/>
          </w:rPr>
          <w:t xml:space="preserve">Vita Anuimis</w:t>
        </w:r>
      </w:hyperlink>
      <w:r>
        <w:rPr>
          <w:b w:val="0"/>
        </w:rPr>
        <w:t xml:space="preserve"> (</w:t>
      </w:r>
      <w:hyperlink r:id="rId212">
        <w:r>
          <w:rPr>
            <w:color w:val="0563C1"/>
            <w:u w:val="single"/>
          </w:rPr>
          <w:t xml:space="preserve">75034</w:t>
        </w:r>
      </w:hyperlink>
      <w:r>
        <w:rPr>
          <w:b w:val="0"/>
        </w:rPr>
        <w:t>)</w:t>
      </w:r>
      <w:r>
        <w:rPr>
          <w:b w:val="0"/>
        </w:rPr>
        <w:t xml:space="preserve"> — Cast on Skill Use: Vita Anuimis Proc (5)</w:t>
      </w:r>
    </w:p>
    <w:p>
      <w:pPr>
        <w:pStyle w:val="Heading4"/>
      </w:pPr>
      <w:r>
        <w:drawing>
          <wp:inline xmlns:a="http://schemas.openxmlformats.org/drawingml/2006/main" xmlns:pic="http://schemas.openxmlformats.org/drawingml/2006/picture">
            <wp:extent cx="203200" cy="203200"/>
            <wp:docPr id="274" name="Picture 274"/>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4">
        <w:r>
          <w:rPr>
            <w:color w:val="0563C1"/>
            <w:u w:val="single"/>
          </w:rPr>
          <w:t xml:space="preserve">Vita Tardius</w:t>
        </w:r>
      </w:hyperlink>
      <w:r>
        <w:rPr>
          <w:b w:val="0"/>
        </w:rPr>
        <w:t xml:space="preserve"> (</w:t>
      </w:r>
      <w:hyperlink r:id="rId217">
        <w:r>
          <w:rPr>
            <w:color w:val="0563C1"/>
            <w:u w:val="single"/>
          </w:rPr>
          <w:t xml:space="preserve">75031</w:t>
        </w:r>
      </w:hyperlink>
      <w:r>
        <w:rPr>
          <w:b w:val="0"/>
        </w:rPr>
        <w:t xml:space="preserve">, </w:t>
      </w:r>
      <w:hyperlink r:id="rId218">
        <w:r>
          <w:rPr>
            <w:color w:val="0563C1"/>
            <w:u w:val="single"/>
          </w:rPr>
          <w:t xml:space="preserve">75039</w:t>
        </w:r>
      </w:hyperlink>
      <w:r>
        <w:rPr>
          <w:b w:val="0"/>
        </w:rPr>
        <w:t>)</w:t>
      </w:r>
    </w:p>
    <w:p>
      <w:pPr>
        <w:pStyle w:val="ListBullet"/>
      </w:pPr>
      <w:r>
        <w:drawing>
          <wp:inline xmlns:a="http://schemas.openxmlformats.org/drawingml/2006/main" xmlns:pic="http://schemas.openxmlformats.org/drawingml/2006/picture">
            <wp:extent cx="203200" cy="203200"/>
            <wp:docPr id="277" name="Picture 277"/>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7">
        <w:r>
          <w:rPr>
            <w:color w:val="0563C1"/>
            <w:u w:val="single"/>
          </w:rPr>
          <w:t xml:space="preserve">75031</w:t>
        </w:r>
      </w:hyperlink>
      <w:r>
        <w:rPr>
          <w:b w:val="0"/>
        </w:rPr>
        <w:t xml:space="preserve"> — Decrease Current Hit Points by 222000 per Tick</w:t>
      </w:r>
    </w:p>
    <w:p>
      <w:pPr>
        <w:pStyle w:val="ListBullet"/>
      </w:pPr>
      <w:r>
        <w:drawing>
          <wp:inline xmlns:a="http://schemas.openxmlformats.org/drawingml/2006/main" xmlns:pic="http://schemas.openxmlformats.org/drawingml/2006/picture">
            <wp:extent cx="203200" cy="203200"/>
            <wp:docPr id="278" name="Picture 278"/>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8">
        <w:r>
          <w:rPr>
            <w:color w:val="0563C1"/>
            <w:u w:val="single"/>
          </w:rPr>
          <w:t xml:space="preserve">75039</w:t>
        </w:r>
      </w:hyperlink>
      <w:r>
        <w:rPr>
          <w:b w:val="0"/>
        </w:rPr>
        <w:t xml:space="preserve"> — Decrease Melee Haste by 55% (v371, Incremental)</w:t>
      </w:r>
    </w:p>
    <w:p>
      <w:pPr>
        <w:pStyle w:val="ListBullet"/>
      </w:pPr>
      <w:r>
        <w:rPr>
          <w:b w:val="0"/>
        </w:rPr>
        <w:t>Occurs every 15 seconds</w:t>
      </w:r>
    </w:p>
    <w:p>
      <w:pPr>
        <w:pStyle w:val="Heading4"/>
      </w:pPr>
      <w:r>
        <w:t>Indagator Tatio</w:t>
      </w:r>
    </w:p>
    <w:p>
      <w:pPr>
        <w:pStyle w:val="Heading4"/>
      </w:pPr>
      <w:r>
        <w:drawing>
          <wp:inline xmlns:a="http://schemas.openxmlformats.org/drawingml/2006/main" xmlns:pic="http://schemas.openxmlformats.org/drawingml/2006/picture">
            <wp:extent cx="203200" cy="203200"/>
            <wp:docPr id="279" name="Picture 279"/>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0">
        <w:r>
          <w:rPr>
            <w:color w:val="0563C1"/>
            <w:u w:val="single"/>
          </w:rPr>
          <w:t xml:space="preserve">Claustro Vitoris</w:t>
        </w:r>
      </w:hyperlink>
      <w:r>
        <w:rPr>
          <w:b w:val="0"/>
        </w:rPr>
        <w:t xml:space="preserve"> (</w:t>
      </w:r>
      <w:hyperlink r:id="rId223">
        <w:r>
          <w:rPr>
            <w:color w:val="0563C1"/>
            <w:u w:val="single"/>
          </w:rPr>
          <w:t xml:space="preserve">75030</w:t>
        </w:r>
      </w:hyperlink>
      <w:r>
        <w:rPr>
          <w:b w:val="0"/>
        </w:rPr>
        <w:t xml:space="preserve">, </w:t>
      </w:r>
      <w:hyperlink r:id="rId224">
        <w:r>
          <w:rPr>
            <w:color w:val="0563C1"/>
            <w:u w:val="single"/>
          </w:rPr>
          <w:t xml:space="preserve">75035</w:t>
        </w:r>
      </w:hyperlink>
      <w:r>
        <w:rPr>
          <w:b w:val="0"/>
        </w:rPr>
        <w:t>)</w:t>
      </w:r>
    </w:p>
    <w:p>
      <w:pPr>
        <w:pStyle w:val="ListBullet"/>
      </w:pPr>
      <w:r>
        <w:drawing>
          <wp:inline xmlns:a="http://schemas.openxmlformats.org/drawingml/2006/main" xmlns:pic="http://schemas.openxmlformats.org/drawingml/2006/picture">
            <wp:extent cx="203200" cy="203200"/>
            <wp:docPr id="282" name="Picture 282"/>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3">
        <w:r>
          <w:rPr>
            <w:color w:val="0563C1"/>
            <w:u w:val="single"/>
          </w:rPr>
          <w:t xml:space="preserve">75030</w:t>
        </w:r>
      </w:hyperlink>
      <w:r>
        <w:rPr>
          <w:b w:val="0"/>
        </w:rPr>
        <w:t xml:space="preserve"> — Decrease Current Hit Points by 325000</w:t>
      </w:r>
    </w:p>
    <w:p>
      <w:pPr>
        <w:pStyle w:val="ListBullet"/>
      </w:pPr>
      <w:r>
        <w:drawing>
          <wp:inline xmlns:a="http://schemas.openxmlformats.org/drawingml/2006/main" xmlns:pic="http://schemas.openxmlformats.org/drawingml/2006/picture">
            <wp:extent cx="203200" cy="203200"/>
            <wp:docPr id="283" name="Picture 283"/>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4">
        <w:r>
          <w:rPr>
            <w:color w:val="0563C1"/>
            <w:u w:val="single"/>
          </w:rPr>
          <w:t xml:space="preserve">75035</w:t>
        </w:r>
      </w:hyperlink>
      <w:r>
        <w:rPr>
          <w:b w:val="0"/>
        </w:rPr>
        <w:t xml:space="preserve"> — Decrease Current Hit Points by 350000</w:t>
      </w:r>
    </w:p>
    <w:p>
      <w:pPr>
        <w:pStyle w:val="ListBullet"/>
      </w:pPr>
      <w:r>
        <w:rPr>
          <w:b w:val="0"/>
        </w:rPr>
        <w:t>Occurs every 15 seconds</w:t>
      </w:r>
    </w:p>
    <w:p>
      <w:pPr>
        <w:pStyle w:val="Heading4"/>
      </w:pPr>
      <w:r>
        <w:drawing>
          <wp:inline xmlns:a="http://schemas.openxmlformats.org/drawingml/2006/main" xmlns:pic="http://schemas.openxmlformats.org/drawingml/2006/picture">
            <wp:extent cx="203200" cy="203200"/>
            <wp:docPr id="284" name="Picture 284"/>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5">
        <w:r>
          <w:rPr>
            <w:color w:val="0563C1"/>
            <w:u w:val="single"/>
          </w:rPr>
          <w:t xml:space="preserve">Claustro Facultis</w:t>
        </w:r>
      </w:hyperlink>
      <w:r>
        <w:rPr>
          <w:b w:val="0"/>
        </w:rPr>
        <w:t xml:space="preserve"> (</w:t>
      </w:r>
      <w:hyperlink r:id="rId227">
        <w:r>
          <w:rPr>
            <w:color w:val="0563C1"/>
            <w:u w:val="single"/>
          </w:rPr>
          <w:t xml:space="preserve">75036</w:t>
        </w:r>
      </w:hyperlink>
      <w:r>
        <w:rPr>
          <w:b w:val="0"/>
        </w:rPr>
        <w:t>)</w:t>
      </w:r>
      <w:r>
        <w:rPr>
          <w:b w:val="0"/>
        </w:rPr>
        <w:t xml:space="preserve"> — Decrease Current Hit Points by 275000</w:t>
      </w:r>
    </w:p>
    <w:p>
      <w:pPr>
        <w:pStyle w:val="ListBullet"/>
      </w:pPr>
      <w:r>
        <w:rPr>
          <w:b w:val="0"/>
        </w:rPr>
        <w:t>Occurs every 25 seconds</w:t>
      </w:r>
    </w:p>
    <w:p>
      <w:pPr>
        <w:pStyle w:val="Heading4"/>
      </w:pPr>
      <w:r>
        <w:drawing>
          <wp:inline xmlns:a="http://schemas.openxmlformats.org/drawingml/2006/main" xmlns:pic="http://schemas.openxmlformats.org/drawingml/2006/picture">
            <wp:extent cx="203200" cy="203200"/>
            <wp:docPr id="287" name="Picture 287"/>
            <wp:cNvGraphicFramePr>
              <a:graphicFrameLocks noChangeAspect="1"/>
            </wp:cNvGraphicFramePr>
            <a:graphic>
              <a:graphicData uri="http://schemas.openxmlformats.org/drawingml/2006/picture">
                <pic:pic>
                  <pic:nvPicPr>
                    <pic:cNvPr id="0" name="21Single0.jpg"/>
                    <pic:cNvPicPr/>
                  </pic:nvPicPr>
                  <pic:blipFill>
                    <a:blip r:embed="rId228"/>
                    <a:stretch>
                      <a:fillRect/>
                    </a:stretch>
                  </pic:blipFill>
                  <pic:spPr>
                    <a:xfrm>
                      <a:off x="0" y="0"/>
                      <a:ext cx="203200" cy="203200"/>
                    </a:xfrm>
                    <a:prstGeom prst="rect"/>
                  </pic:spPr>
                </pic:pic>
              </a:graphicData>
            </a:graphic>
          </wp:inline>
        </w:drawing>
      </w:r>
      <w:r>
        <w:rPr>
          <w:b w:val="0"/>
        </w:rPr>
        <w:t xml:space="preserve"> </w:t>
      </w:r>
      <w:hyperlink r:id="rId229">
        <w:r>
          <w:rPr>
            <w:color w:val="0563C1"/>
            <w:u w:val="single"/>
          </w:rPr>
          <w:t xml:space="preserve">Repenta Vitoris</w:t>
        </w:r>
      </w:hyperlink>
      <w:r>
        <w:rPr>
          <w:b w:val="0"/>
        </w:rPr>
        <w:t xml:space="preserve"> (</w:t>
      </w:r>
      <w:hyperlink r:id="rId232">
        <w:r>
          <w:rPr>
            <w:color w:val="0563C1"/>
            <w:u w:val="single"/>
          </w:rPr>
          <w:t xml:space="preserve">75032</w:t>
        </w:r>
      </w:hyperlink>
      <w:r>
        <w:rPr>
          <w:b w:val="0"/>
        </w:rPr>
        <w:t>)</w:t>
      </w:r>
      <w:r>
        <w:rPr>
          <w:b w:val="0"/>
        </w:rPr>
        <w:t xml:space="preserve"> — Decrease Current Hit Points by 456789 per Tick</w:t>
      </w:r>
    </w:p>
    <w:p>
      <w:pPr>
        <w:pStyle w:val="ListBullet"/>
      </w:pPr>
      <w:r>
        <w:rPr>
          <w:b w:val="0"/>
        </w:rPr>
        <w:t>Occurs every 30 seconds</w:t>
      </w:r>
    </w:p>
    <w:p>
      <w:pPr>
        <w:pStyle w:val="Heading4"/>
      </w:pPr>
      <w:r>
        <w:t>Indagator Ursus</w:t>
      </w:r>
    </w:p>
    <w:p>
      <w:pPr>
        <w:pStyle w:val="Heading4"/>
      </w:pPr>
      <w:r>
        <w:drawing>
          <wp:inline xmlns:a="http://schemas.openxmlformats.org/drawingml/2006/main" xmlns:pic="http://schemas.openxmlformats.org/drawingml/2006/picture">
            <wp:extent cx="203200" cy="203200"/>
            <wp:docPr id="291" name="Picture 291"/>
            <wp:cNvGraphicFramePr>
              <a:graphicFrameLocks noChangeAspect="1"/>
            </wp:cNvGraphicFramePr>
            <a:graphic>
              <a:graphicData uri="http://schemas.openxmlformats.org/drawingml/2006/picture">
                <pic:pic>
                  <pic:nvPicPr>
                    <pic:cNvPr id="0" name="54Target_AE0.jpg"/>
                    <pic:cNvPicPr/>
                  </pic:nvPicPr>
                  <pic:blipFill>
                    <a:blip r:embed="rId233"/>
                    <a:stretch>
                      <a:fillRect/>
                    </a:stretch>
                  </pic:blipFill>
                  <pic:spPr>
                    <a:xfrm>
                      <a:off x="0" y="0"/>
                      <a:ext cx="203200" cy="203200"/>
                    </a:xfrm>
                    <a:prstGeom prst="rect"/>
                  </pic:spPr>
                </pic:pic>
              </a:graphicData>
            </a:graphic>
          </wp:inline>
        </w:drawing>
      </w:r>
      <w:r>
        <w:rPr>
          <w:b w:val="0"/>
        </w:rPr>
        <w:t xml:space="preserve"> </w:t>
      </w:r>
      <w:hyperlink r:id="rId234">
        <w:r>
          <w:rPr>
            <w:color w:val="0563C1"/>
            <w:u w:val="single"/>
          </w:rPr>
          <w:t xml:space="preserve">Ignas Maxio</w:t>
        </w:r>
      </w:hyperlink>
      <w:r>
        <w:rPr>
          <w:b w:val="0"/>
        </w:rPr>
        <w:t xml:space="preserve"> (</w:t>
      </w:r>
      <w:hyperlink r:id="rId236">
        <w:r>
          <w:rPr>
            <w:color w:val="0563C1"/>
            <w:u w:val="single"/>
          </w:rPr>
          <w:t xml:space="preserve">75037</w:t>
        </w:r>
      </w:hyperlink>
      <w:r>
        <w:rPr>
          <w:b w:val="0"/>
        </w:rPr>
        <w:t>)</w:t>
      </w:r>
      <w:r>
        <w:rPr>
          <w:b w:val="0"/>
        </w:rPr>
        <w:t xml:space="preserve"> — Decrease Current Hit Points by 299000 per Tick</w:t>
      </w:r>
    </w:p>
    <w:p>
      <w:pPr>
        <w:pStyle w:val="ListBullet"/>
      </w:pPr>
      <w:r>
        <w:rPr>
          <w:b w:val="0"/>
        </w:rPr>
        <w:t>Occurs every 20 seconds</w:t>
      </w:r>
    </w:p>
    <w:p>
      <w:pPr>
        <w:pStyle w:val="Heading4"/>
      </w:pPr>
      <w:r>
        <w:drawing>
          <wp:inline xmlns:a="http://schemas.openxmlformats.org/drawingml/2006/main" xmlns:pic="http://schemas.openxmlformats.org/drawingml/2006/picture">
            <wp:extent cx="203200" cy="203200"/>
            <wp:docPr id="294" name="Picture 294"/>
            <wp:cNvGraphicFramePr>
              <a:graphicFrameLocks noChangeAspect="1"/>
            </wp:cNvGraphicFramePr>
            <a:graphic>
              <a:graphicData uri="http://schemas.openxmlformats.org/drawingml/2006/picture">
                <pic:pic>
                  <pic:nvPicPr>
                    <pic:cNvPr id="0" name="169Target_AE0.jpg"/>
                    <pic:cNvPicPr/>
                  </pic:nvPicPr>
                  <pic:blipFill>
                    <a:blip r:embed="rId237"/>
                    <a:stretch>
                      <a:fillRect/>
                    </a:stretch>
                  </pic:blipFill>
                  <pic:spPr>
                    <a:xfrm>
                      <a:off x="0" y="0"/>
                      <a:ext cx="203200" cy="203200"/>
                    </a:xfrm>
                    <a:prstGeom prst="rect"/>
                  </pic:spPr>
                </pic:pic>
              </a:graphicData>
            </a:graphic>
          </wp:inline>
        </w:drawing>
      </w:r>
      <w:r>
        <w:rPr>
          <w:b w:val="0"/>
        </w:rPr>
        <w:t xml:space="preserve"> </w:t>
      </w:r>
      <w:hyperlink r:id="rId238">
        <w:r>
          <w:rPr>
            <w:color w:val="0563C1"/>
            <w:u w:val="single"/>
          </w:rPr>
          <w:t xml:space="preserve">Humas Maxio</w:t>
        </w:r>
      </w:hyperlink>
      <w:r>
        <w:rPr>
          <w:b w:val="0"/>
        </w:rPr>
        <w:t xml:space="preserve"> (</w:t>
      </w:r>
      <w:hyperlink r:id="rId240">
        <w:r>
          <w:rPr>
            <w:color w:val="0563C1"/>
            <w:u w:val="single"/>
          </w:rPr>
          <w:t xml:space="preserve">75038</w:t>
        </w:r>
      </w:hyperlink>
      <w:r>
        <w:rPr>
          <w:b w:val="0"/>
        </w:rPr>
        <w:t>)</w:t>
      </w:r>
      <w:r>
        <w:rPr>
          <w:b w:val="0"/>
        </w:rPr>
        <w:t xml:space="preserve"> — Decrease Current Hit Points by 444000</w:t>
      </w:r>
    </w:p>
    <w:p>
      <w:pPr>
        <w:pStyle w:val="ListBullet"/>
      </w:pPr>
      <w:r>
        <w:rPr>
          <w:b w:val="0"/>
        </w:rPr>
        <w:t>Occurs every 25 seconds</w:t>
      </w:r>
    </w:p>
    <w:p>
      <w:pPr>
        <w:pStyle w:val="Heading4"/>
      </w:pPr>
      <w:r>
        <w:drawing>
          <wp:inline xmlns:a="http://schemas.openxmlformats.org/drawingml/2006/main" xmlns:pic="http://schemas.openxmlformats.org/drawingml/2006/picture">
            <wp:extent cx="203200" cy="203200"/>
            <wp:docPr id="297" name="Picture 297"/>
            <wp:cNvGraphicFramePr>
              <a:graphicFrameLocks noChangeAspect="1"/>
            </wp:cNvGraphicFramePr>
            <a:graphic>
              <a:graphicData uri="http://schemas.openxmlformats.org/drawingml/2006/picture">
                <pic:pic>
                  <pic:nvPicPr>
                    <pic:cNvPr id="0" name="37Single0.jpg"/>
                    <pic:cNvPicPr/>
                  </pic:nvPicPr>
                  <pic:blipFill>
                    <a:blip r:embed="rId241"/>
                    <a:stretch>
                      <a:fillRect/>
                    </a:stretch>
                  </pic:blipFill>
                  <pic:spPr>
                    <a:xfrm>
                      <a:off x="0" y="0"/>
                      <a:ext cx="203200" cy="203200"/>
                    </a:xfrm>
                    <a:prstGeom prst="rect"/>
                  </pic:spPr>
                </pic:pic>
              </a:graphicData>
            </a:graphic>
          </wp:inline>
        </w:drawing>
      </w:r>
      <w:r>
        <w:rPr>
          <w:b w:val="0"/>
        </w:rPr>
        <w:t xml:space="preserve"> </w:t>
      </w:r>
      <w:hyperlink r:id="rId242">
        <w:r>
          <w:rPr>
            <w:color w:val="0563C1"/>
            <w:u w:val="single"/>
          </w:rPr>
          <w:t xml:space="preserve">Gravitas Maxio</w:t>
        </w:r>
      </w:hyperlink>
      <w:r>
        <w:rPr>
          <w:b w:val="0"/>
        </w:rPr>
        <w:t xml:space="preserve"> (</w:t>
      </w:r>
      <w:hyperlink r:id="rId244">
        <w:r>
          <w:rPr>
            <w:color w:val="0563C1"/>
            <w:u w:val="single"/>
          </w:rPr>
          <w:t xml:space="preserve">75040</w:t>
        </w:r>
      </w:hyperlink>
      <w:r>
        <w:rPr>
          <w:b w:val="0"/>
        </w:rPr>
        <w:t>)</w:t>
      </w:r>
      <w:r>
        <w:rPr>
          <w:b w:val="0"/>
        </w:rPr>
        <w:t xml:space="preserve"> — Gradual Pull to 0 Units Away (Force=110) up to Your Level</w:t>
      </w:r>
    </w:p>
    <w:p>
      <w:pPr>
        <w:pStyle w:val="ListBullet"/>
      </w:pPr>
      <w:r>
        <w:rPr>
          <w:b w:val="0"/>
        </w:rPr>
        <w:t>Occurs every 40 seconds</w:t>
      </w:r>
    </w:p>
    <w:p>
      <w:pPr>
        <w:pStyle w:val="Heading4"/>
      </w:pPr>
      <w:r>
        <w:t>The First Creation</w:t>
      </w:r>
    </w:p>
    <w:p>
      <w:pPr>
        <w:pStyle w:val="Heading4"/>
      </w:pPr>
      <w:r>
        <w:rPr>
          <w:b w:val="0"/>
        </w:rPr>
        <w:t>Cures of the First Creation</w:t>
      </w:r>
    </w:p>
    <w:p>
      <w:pPr>
        <w:pStyle w:val="ListBullet"/>
      </w:pPr>
      <w:r>
        <w:rPr>
          <w:b w:val="0"/>
        </w:rPr>
        <w:t>Occurs every 100 to 120 seconds</w:t>
      </w:r>
    </w:p>
    <w:p>
      <w:pPr>
        <w:pStyle w:val="ListBullet"/>
      </w:pPr>
      <w:r>
        <w:rPr>
          <w:b w:val="0"/>
        </w:rPr>
        <w:t>Applies a curse to a random player with 6 counters</w:t>
      </w:r>
    </w:p>
    <w:p>
      <w:pPr>
        <w:pStyle w:val="ListBullet"/>
      </w:pPr>
      <w:r>
        <w:rPr>
          <w:b w:val="0"/>
        </w:rPr>
        <w:t>If the curse is not removed the player is slain</w:t>
      </w:r>
    </w:p>
    <w:p>
      <w:pPr>
        <w:pStyle w:val="Heading4"/>
      </w:pPr>
      <w:r>
        <w:drawing>
          <wp:inline xmlns:a="http://schemas.openxmlformats.org/drawingml/2006/main" xmlns:pic="http://schemas.openxmlformats.org/drawingml/2006/picture">
            <wp:extent cx="203200" cy="203200"/>
            <wp:docPr id="300" name="Picture 300"/>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49">
        <w:r>
          <w:rPr>
            <w:color w:val="0563C1"/>
            <w:u w:val="single"/>
          </w:rPr>
          <w:t xml:space="preserve">Repulsion of the First Creation</w:t>
        </w:r>
      </w:hyperlink>
      <w:r>
        <w:rPr>
          <w:b w:val="0"/>
        </w:rPr>
        <w:t xml:space="preserve"> (</w:t>
      </w:r>
      <w:hyperlink r:id="rId251">
        <w:r>
          <w:rPr>
            <w:color w:val="0563C1"/>
            <w:u w:val="single"/>
          </w:rPr>
          <w:t xml:space="preserve">75042</w:t>
        </w:r>
      </w:hyperlink>
      <w:r>
        <w:rPr>
          <w:b w:val="0"/>
        </w:rPr>
        <w:t>)</w:t>
      </w:r>
      <w:r>
        <w:rPr>
          <w:b w:val="0"/>
        </w:rPr>
        <w:t xml:space="preserve"> — Decrease Current Hit Points by 125000</w:t>
      </w:r>
    </w:p>
    <w:p>
      <w:pPr>
        <w:pStyle w:val="ListBullet"/>
      </w:pPr>
      <w:r>
        <w:rPr>
          <w:b w:val="0"/>
        </w:rPr>
        <w:t>Occurs every 100 to 120 seconds</w:t>
      </w:r>
    </w:p>
    <w:p>
      <w:pPr>
        <w:pStyle w:val="ListBullet"/>
      </w:pPr>
      <w:r>
        <w:rPr>
          <w:b w:val="0"/>
        </w:rPr>
        <w:t>Knocks everyone away from the First Creation</w:t>
      </w:r>
    </w:p>
    <w:p>
      <w:pPr>
        <w:pStyle w:val="ListBullet"/>
      </w:pPr>
      <w:r>
        <w:rPr>
          <w:b w:val="0"/>
        </w:rPr>
        <w:t xml:space="preserve">Shortly after casts </w:t>
      </w:r>
      <w:r>
        <w:drawing>
          <wp:inline xmlns:a="http://schemas.openxmlformats.org/drawingml/2006/main" xmlns:pic="http://schemas.openxmlformats.org/drawingml/2006/picture">
            <wp:extent cx="203200" cy="203200"/>
            <wp:docPr id="303" name="Picture 303"/>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52">
        <w:r>
          <w:rPr>
            <w:color w:val="0563C1"/>
            <w:u w:val="single"/>
          </w:rPr>
          <w:t xml:space="preserve">Retribution of the First Creation</w:t>
        </w:r>
      </w:hyperlink>
      <w:r>
        <w:rPr>
          <w:b w:val="0"/>
        </w:rPr>
        <w:t xml:space="preserve"> (</w:t>
      </w:r>
      <w:hyperlink r:id="rId254">
        <w:r>
          <w:rPr>
            <w:color w:val="0563C1"/>
            <w:u w:val="single"/>
          </w:rPr>
          <w:t xml:space="preserve">75053</w:t>
        </w:r>
      </w:hyperlink>
      <w:r>
        <w:rPr>
          <w:b w:val="0"/>
        </w:rPr>
        <w:t>)</w:t>
      </w:r>
      <w:r>
        <w:rPr>
          <w:b w:val="0"/>
        </w:rPr>
        <w:t xml:space="preserve"> — Decrease Current Hit Points by 325000</w:t>
      </w:r>
    </w:p>
    <w:p>
      <w:pPr>
        <w:pStyle w:val="Heading4"/>
      </w:pPr>
      <w:r>
        <w:drawing>
          <wp:inline xmlns:a="http://schemas.openxmlformats.org/drawingml/2006/main" xmlns:pic="http://schemas.openxmlformats.org/drawingml/2006/picture">
            <wp:extent cx="203200" cy="203200"/>
            <wp:docPr id="304" name="Picture 304"/>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52">
        <w:r>
          <w:rPr>
            <w:color w:val="0563C1"/>
            <w:u w:val="single"/>
          </w:rPr>
          <w:t xml:space="preserve">Retribution of the First Creation</w:t>
        </w:r>
      </w:hyperlink>
      <w:r>
        <w:rPr>
          <w:b w:val="0"/>
        </w:rPr>
        <w:t xml:space="preserve"> (</w:t>
      </w:r>
      <w:hyperlink r:id="rId254">
        <w:r>
          <w:rPr>
            <w:color w:val="0563C1"/>
            <w:u w:val="single"/>
          </w:rPr>
          <w:t xml:space="preserve">75053</w:t>
        </w:r>
      </w:hyperlink>
      <w:r>
        <w:rPr>
          <w:b w:val="0"/>
        </w:rPr>
        <w:t>)</w:t>
      </w:r>
      <w:r>
        <w:rPr>
          <w:b w:val="0"/>
        </w:rPr>
        <w:t xml:space="preserve"> — Decrease Current Hit Points by 325000</w:t>
      </w:r>
    </w:p>
    <w:p>
      <w:pPr>
        <w:pStyle w:val="ListBullet"/>
      </w:pPr>
      <w:r>
        <w:rPr>
          <w:b w:val="0"/>
        </w:rPr>
        <w:t xml:space="preserve">Occurs ~10 seconds after </w:t>
      </w:r>
      <w:r>
        <w:drawing>
          <wp:inline xmlns:a="http://schemas.openxmlformats.org/drawingml/2006/main" xmlns:pic="http://schemas.openxmlformats.org/drawingml/2006/picture">
            <wp:extent cx="203200" cy="203200"/>
            <wp:docPr id="307" name="Picture 307"/>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49">
        <w:r>
          <w:rPr>
            <w:color w:val="0563C1"/>
            <w:u w:val="single"/>
          </w:rPr>
          <w:t xml:space="preserve">Repulsion of the First Creation</w:t>
        </w:r>
      </w:hyperlink>
      <w:r>
        <w:rPr>
          <w:b w:val="0"/>
        </w:rPr>
        <w:t xml:space="preserve"> (</w:t>
      </w:r>
      <w:hyperlink r:id="rId251">
        <w:r>
          <w:rPr>
            <w:color w:val="0563C1"/>
            <w:u w:val="single"/>
          </w:rPr>
          <w:t xml:space="preserve">75042</w:t>
        </w:r>
      </w:hyperlink>
      <w:r>
        <w:rPr>
          <w:b w:val="0"/>
        </w:rPr>
        <w:t>)</w:t>
      </w:r>
      <w:r>
        <w:rPr>
          <w:b w:val="0"/>
        </w:rPr>
        <w:t xml:space="preserve"> — Decrease Current Hit Points by 125000</w:t>
      </w:r>
    </w:p>
    <w:p>
      <w:pPr>
        <w:pStyle w:val="ListBullet"/>
      </w:pPr>
      <w:r>
        <w:rPr>
          <w:b w:val="0"/>
        </w:rPr>
        <w:t>Massive PBAoE that does more dmg the further you are away from the First Creation</w:t>
      </w:r>
    </w:p>
    <w:p>
      <w:pPr>
        <w:pStyle w:val="Heading4"/>
      </w:pPr>
      <w:r>
        <w:drawing>
          <wp:inline xmlns:a="http://schemas.openxmlformats.org/drawingml/2006/main" xmlns:pic="http://schemas.openxmlformats.org/drawingml/2006/picture">
            <wp:extent cx="203200" cy="203200"/>
            <wp:docPr id="308" name="Picture 308"/>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56">
        <w:r>
          <w:rPr>
            <w:color w:val="0563C1"/>
            <w:u w:val="single"/>
          </w:rPr>
          <w:t xml:space="preserve">Lava Elemental Protection</w:t>
        </w:r>
      </w:hyperlink>
      <w:r>
        <w:rPr>
          <w:b w:val="0"/>
        </w:rPr>
        <w:t xml:space="preserve"> (</w:t>
      </w:r>
      <w:hyperlink r:id="rId267">
        <w:r>
          <w:rPr>
            <w:color w:val="0563C1"/>
            <w:u w:val="single"/>
          </w:rPr>
          <w:t xml:space="preserve">75043</w:t>
        </w:r>
      </w:hyperlink>
      <w:r>
        <w:rPr>
          <w:b w:val="0"/>
        </w:rPr>
        <w:t xml:space="preserve">, </w:t>
      </w:r>
      <w:hyperlink r:id="rId268">
        <w:r>
          <w:rPr>
            <w:color w:val="0563C1"/>
            <w:u w:val="single"/>
          </w:rPr>
          <w:t xml:space="preserve">75044</w:t>
        </w:r>
      </w:hyperlink>
      <w:r>
        <w:rPr>
          <w:b w:val="0"/>
        </w:rPr>
        <w:t xml:space="preserve">, </w:t>
      </w:r>
      <w:hyperlink r:id="rId269">
        <w:r>
          <w:rPr>
            <w:color w:val="0563C1"/>
            <w:u w:val="single"/>
          </w:rPr>
          <w:t xml:space="preserve">75045</w:t>
        </w:r>
      </w:hyperlink>
      <w:r>
        <w:rPr>
          <w:b w:val="0"/>
        </w:rPr>
        <w:t xml:space="preserve">, </w:t>
      </w:r>
      <w:hyperlink r:id="rId270">
        <w:r>
          <w:rPr>
            <w:color w:val="0563C1"/>
            <w:u w:val="single"/>
          </w:rPr>
          <w:t xml:space="preserve">75046</w:t>
        </w:r>
      </w:hyperlink>
      <w:r>
        <w:rPr>
          <w:b w:val="0"/>
        </w:rPr>
        <w:t xml:space="preserve">, </w:t>
      </w:r>
      <w:hyperlink r:id="rId271">
        <w:r>
          <w:rPr>
            <w:color w:val="0563C1"/>
            <w:u w:val="single"/>
          </w:rPr>
          <w:t xml:space="preserve">75047</w:t>
        </w:r>
      </w:hyperlink>
      <w:r>
        <w:rPr>
          <w:b w:val="0"/>
        </w:rPr>
        <w:t xml:space="preserve">, </w:t>
      </w:r>
      <w:hyperlink r:id="rId272">
        <w:r>
          <w:rPr>
            <w:color w:val="0563C1"/>
            <w:u w:val="single"/>
          </w:rPr>
          <w:t xml:space="preserve">75048</w:t>
        </w:r>
      </w:hyperlink>
      <w:r>
        <w:rPr>
          <w:b w:val="0"/>
        </w:rPr>
        <w:t xml:space="preserve">, </w:t>
      </w:r>
      <w:hyperlink r:id="rId273">
        <w:r>
          <w:rPr>
            <w:color w:val="0563C1"/>
            <w:u w:val="single"/>
          </w:rPr>
          <w:t xml:space="preserve">75049</w:t>
        </w:r>
      </w:hyperlink>
      <w:r>
        <w:rPr>
          <w:b w:val="0"/>
        </w:rPr>
        <w:t xml:space="preserve">, </w:t>
      </w:r>
      <w:hyperlink r:id="rId274">
        <w:r>
          <w:rPr>
            <w:color w:val="0563C1"/>
            <w:u w:val="single"/>
          </w:rPr>
          <w:t xml:space="preserve">75050</w:t>
        </w:r>
      </w:hyperlink>
      <w:r>
        <w:rPr>
          <w:b w:val="0"/>
        </w:rPr>
        <w:t xml:space="preserve">, </w:t>
      </w:r>
      <w:hyperlink r:id="rId275">
        <w:r>
          <w:rPr>
            <w:color w:val="0563C1"/>
            <w:u w:val="single"/>
          </w:rPr>
          <w:t xml:space="preserve">75051</w:t>
        </w:r>
      </w:hyperlink>
      <w:r>
        <w:rPr>
          <w:b w:val="0"/>
        </w:rPr>
        <w:t xml:space="preserve">, </w:t>
      </w:r>
      <w:hyperlink r:id="rId276">
        <w:r>
          <w:rPr>
            <w:color w:val="0563C1"/>
            <w:u w:val="single"/>
          </w:rPr>
          <w:t xml:space="preserve">75052</w:t>
        </w:r>
      </w:hyperlink>
      <w:r>
        <w:rPr>
          <w:b w:val="0"/>
        </w:rPr>
        <w:t>)</w:t>
      </w:r>
    </w:p>
    <w:p>
      <w:pPr>
        <w:pStyle w:val="ListBullet"/>
      </w:pPr>
      <w:r>
        <w:drawing>
          <wp:inline xmlns:a="http://schemas.openxmlformats.org/drawingml/2006/main" xmlns:pic="http://schemas.openxmlformats.org/drawingml/2006/picture">
            <wp:extent cx="203200" cy="203200"/>
            <wp:docPr id="319" name="Picture 319"/>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67">
        <w:r>
          <w:rPr>
            <w:color w:val="0563C1"/>
            <w:u w:val="single"/>
          </w:rPr>
          <w:t xml:space="preserve">75043</w:t>
        </w:r>
      </w:hyperlink>
      <w:r>
        <w:rPr>
          <w:b w:val="0"/>
        </w:rPr>
        <w:t xml:space="preserve"> — Increase Damage Shield by 1000</w:t>
      </w:r>
    </w:p>
    <w:p>
      <w:pPr>
        <w:pStyle w:val="ListBullet"/>
      </w:pPr>
      <w:r>
        <w:drawing>
          <wp:inline xmlns:a="http://schemas.openxmlformats.org/drawingml/2006/main" xmlns:pic="http://schemas.openxmlformats.org/drawingml/2006/picture">
            <wp:extent cx="203200" cy="203200"/>
            <wp:docPr id="320" name="Picture 320"/>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68">
        <w:r>
          <w:rPr>
            <w:color w:val="0563C1"/>
            <w:u w:val="single"/>
          </w:rPr>
          <w:t xml:space="preserve">75044</w:t>
        </w:r>
      </w:hyperlink>
      <w:r>
        <w:rPr>
          <w:b w:val="0"/>
        </w:rPr>
        <w:t xml:space="preserve"> — Increase Damage Shield by 2000</w:t>
      </w:r>
    </w:p>
    <w:p>
      <w:pPr>
        <w:pStyle w:val="ListBullet"/>
      </w:pPr>
      <w:r>
        <w:drawing>
          <wp:inline xmlns:a="http://schemas.openxmlformats.org/drawingml/2006/main" xmlns:pic="http://schemas.openxmlformats.org/drawingml/2006/picture">
            <wp:extent cx="203200" cy="203200"/>
            <wp:docPr id="321" name="Picture 321"/>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69">
        <w:r>
          <w:rPr>
            <w:color w:val="0563C1"/>
            <w:u w:val="single"/>
          </w:rPr>
          <w:t xml:space="preserve">75045</w:t>
        </w:r>
      </w:hyperlink>
      <w:r>
        <w:rPr>
          <w:b w:val="0"/>
        </w:rPr>
        <w:t xml:space="preserve"> — Increase Damage Shield by 3000</w:t>
      </w:r>
    </w:p>
    <w:p>
      <w:pPr>
        <w:pStyle w:val="ListBullet"/>
      </w:pPr>
      <w:r>
        <w:drawing>
          <wp:inline xmlns:a="http://schemas.openxmlformats.org/drawingml/2006/main" xmlns:pic="http://schemas.openxmlformats.org/drawingml/2006/picture">
            <wp:extent cx="203200" cy="203200"/>
            <wp:docPr id="322" name="Picture 322"/>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0">
        <w:r>
          <w:rPr>
            <w:color w:val="0563C1"/>
            <w:u w:val="single"/>
          </w:rPr>
          <w:t xml:space="preserve">75046</w:t>
        </w:r>
      </w:hyperlink>
      <w:r>
        <w:rPr>
          <w:b w:val="0"/>
        </w:rPr>
        <w:t xml:space="preserve"> — Increase Damage Shield by 4000</w:t>
      </w:r>
    </w:p>
    <w:p>
      <w:pPr>
        <w:pStyle w:val="ListBullet"/>
      </w:pPr>
      <w:r>
        <w:drawing>
          <wp:inline xmlns:a="http://schemas.openxmlformats.org/drawingml/2006/main" xmlns:pic="http://schemas.openxmlformats.org/drawingml/2006/picture">
            <wp:extent cx="203200" cy="203200"/>
            <wp:docPr id="323" name="Picture 323"/>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1">
        <w:r>
          <w:rPr>
            <w:color w:val="0563C1"/>
            <w:u w:val="single"/>
          </w:rPr>
          <w:t xml:space="preserve">75047</w:t>
        </w:r>
      </w:hyperlink>
      <w:r>
        <w:rPr>
          <w:b w:val="0"/>
        </w:rPr>
        <w:t xml:space="preserve"> — Increase Damage Shield by 5000</w:t>
      </w:r>
    </w:p>
    <w:p>
      <w:pPr>
        <w:pStyle w:val="ListBullet"/>
      </w:pPr>
      <w:r>
        <w:drawing>
          <wp:inline xmlns:a="http://schemas.openxmlformats.org/drawingml/2006/main" xmlns:pic="http://schemas.openxmlformats.org/drawingml/2006/picture">
            <wp:extent cx="203200" cy="203200"/>
            <wp:docPr id="324" name="Picture 324"/>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2">
        <w:r>
          <w:rPr>
            <w:color w:val="0563C1"/>
            <w:u w:val="single"/>
          </w:rPr>
          <w:t xml:space="preserve">75048</w:t>
        </w:r>
      </w:hyperlink>
      <w:r>
        <w:rPr>
          <w:b w:val="0"/>
        </w:rPr>
        <w:t xml:space="preserve"> — Increase Damage Shield by 6000</w:t>
      </w:r>
    </w:p>
    <w:p>
      <w:pPr>
        <w:pStyle w:val="ListBullet"/>
      </w:pPr>
      <w:r>
        <w:drawing>
          <wp:inline xmlns:a="http://schemas.openxmlformats.org/drawingml/2006/main" xmlns:pic="http://schemas.openxmlformats.org/drawingml/2006/picture">
            <wp:extent cx="203200" cy="203200"/>
            <wp:docPr id="325" name="Picture 325"/>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3">
        <w:r>
          <w:rPr>
            <w:color w:val="0563C1"/>
            <w:u w:val="single"/>
          </w:rPr>
          <w:t xml:space="preserve">75049</w:t>
        </w:r>
      </w:hyperlink>
      <w:r>
        <w:rPr>
          <w:b w:val="0"/>
        </w:rPr>
        <w:t xml:space="preserve"> — Increase Damage Shield by 7000</w:t>
      </w:r>
    </w:p>
    <w:p>
      <w:pPr>
        <w:pStyle w:val="ListBullet"/>
      </w:pPr>
      <w:r>
        <w:drawing>
          <wp:inline xmlns:a="http://schemas.openxmlformats.org/drawingml/2006/main" xmlns:pic="http://schemas.openxmlformats.org/drawingml/2006/picture">
            <wp:extent cx="203200" cy="203200"/>
            <wp:docPr id="326" name="Picture 326"/>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4">
        <w:r>
          <w:rPr>
            <w:color w:val="0563C1"/>
            <w:u w:val="single"/>
          </w:rPr>
          <w:t xml:space="preserve">75050</w:t>
        </w:r>
      </w:hyperlink>
      <w:r>
        <w:rPr>
          <w:b w:val="0"/>
        </w:rPr>
        <w:t xml:space="preserve"> — Increase Damage Shield by 8000</w:t>
      </w:r>
    </w:p>
    <w:p>
      <w:pPr>
        <w:pStyle w:val="ListBullet"/>
      </w:pPr>
      <w:r>
        <w:drawing>
          <wp:inline xmlns:a="http://schemas.openxmlformats.org/drawingml/2006/main" xmlns:pic="http://schemas.openxmlformats.org/drawingml/2006/picture">
            <wp:extent cx="203200" cy="203200"/>
            <wp:docPr id="327" name="Picture 327"/>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5">
        <w:r>
          <w:rPr>
            <w:color w:val="0563C1"/>
            <w:u w:val="single"/>
          </w:rPr>
          <w:t xml:space="preserve">75051</w:t>
        </w:r>
      </w:hyperlink>
      <w:r>
        <w:rPr>
          <w:b w:val="0"/>
        </w:rPr>
        <w:t xml:space="preserve"> — Increase Damage Shield by 16000</w:t>
      </w:r>
    </w:p>
    <w:p>
      <w:pPr>
        <w:pStyle w:val="ListBullet"/>
      </w:pPr>
      <w:r>
        <w:drawing>
          <wp:inline xmlns:a="http://schemas.openxmlformats.org/drawingml/2006/main" xmlns:pic="http://schemas.openxmlformats.org/drawingml/2006/picture">
            <wp:extent cx="203200" cy="203200"/>
            <wp:docPr id="328" name="Picture 328"/>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6">
        <w:r>
          <w:rPr>
            <w:color w:val="0563C1"/>
            <w:u w:val="single"/>
          </w:rPr>
          <w:t xml:space="preserve">75052</w:t>
        </w:r>
      </w:hyperlink>
      <w:r>
        <w:rPr>
          <w:b w:val="0"/>
        </w:rPr>
        <w:t xml:space="preserve"> — Increase Damage Shield by 32000</w:t>
      </w:r>
    </w:p>
    <w:p>
      <w:pPr>
        <w:pStyle w:val="ListBullet"/>
      </w:pPr>
      <w:r>
        <w:rPr>
          <w:b w:val="0"/>
        </w:rPr>
        <w:t>Stacking damage shield</w:t>
      </w:r>
    </w:p>
    <w:p>
      <w:pPr>
        <w:pStyle w:val="ListBullet"/>
      </w:pPr>
      <w:r>
        <w:rPr>
          <w:b w:val="0"/>
        </w:rPr>
        <w:t>Shield is more powerful for each Lava Golem that is currently active</w:t>
      </w:r>
    </w:p>
    <w:p>
      <w:pPr>
        <w:pStyle w:val="Heading4"/>
      </w:pPr>
      <w:r>
        <w:t>Lava Golems</w:t>
      </w:r>
    </w:p>
    <w:p>
      <w:pPr>
        <w:pStyle w:val="ListBullet"/>
      </w:pPr>
      <w:r>
        <w:rPr>
          <w:b w:val="0"/>
        </w:rPr>
        <w:t>A Lava Golem will spawn when the First Creation does</w:t>
      </w:r>
    </w:p>
    <w:p>
      <w:pPr>
        <w:pStyle w:val="ListBullet"/>
      </w:pPr>
      <w:r>
        <w:rPr>
          <w:b w:val="0"/>
        </w:rPr>
        <w:t>Spawns an additional Lava Golem every 100 seconds</w:t>
      </w:r>
    </w:p>
    <w:p>
      <w:pPr>
        <w:pStyle w:val="Heading3"/>
      </w:pPr>
      <w:r>
        <w:t>Key Mechanics Summary</w:t>
      </w:r>
    </w:p>
    <w:p>
      <w:pPr>
        <w:pStyle w:val="ListBullet"/>
      </w:pPr>
      <w:r>
        <w:rPr>
          <w:b w:val="0"/>
        </w:rPr>
        <w:t>Stage 1 - Solo Echo — One random echo from a pool of six will spawn</w:t>
      </w:r>
    </w:p>
    <w:p>
      <w:pPr>
        <w:pStyle w:val="ListBullet"/>
      </w:pPr>
      <w:r>
        <w:rPr>
          <w:b w:val="0"/>
        </w:rPr>
        <w:t>Stage 2 - Double Echo — Two random echoes from a pool of the remaining five will spawn</w:t>
      </w:r>
    </w:p>
    <w:p>
      <w:pPr>
        <w:pStyle w:val="ListBullet"/>
      </w:pPr>
      <w:r>
        <w:rPr>
          <w:b w:val="0"/>
        </w:rPr>
        <w:t>Stage 3 - The Triple Threat — Three random echoes will be active at all times</w:t>
      </w:r>
    </w:p>
    <w:p>
      <w:pPr>
        <w:pStyle w:val="Heading2"/>
      </w:pPr>
      <w:bookmarkStart w:id="289" w:name="EriakZek"/>
      <w:hyperlink r:id="rId277">
        <w:r>
          <w:rPr>
            <w:color w:val="0563C1"/>
            <w:u w:val="single"/>
          </w:rPr>
          <w:t xml:space="preserve">Tier 3 – Plane of Guile Raid 2 – Eriak Zek</w:t>
        </w:r>
      </w:hyperlink>
      <w:bookmarkEnd w:id="289"/>
    </w:p>
    <w:p>
      <w:r>
        <w:t>Quest Giver: Eriak Zek, Ruler of the Plane of Guile</w:t>
      </w:r>
    </w:p>
    <w:p>
      <w:r>
        <w:t>Requirements: Level 130 and Tier 3 Favors of Fortune raids unlocked</w:t>
      </w:r>
    </w:p>
    <w:p>
      <w:pPr>
        <w:pStyle w:val="Heading3"/>
      </w:pPr>
      <w:r>
        <w:t>Stage 1: The Posture (100% - 80%)</w:t>
      </w:r>
    </w:p>
    <w:p>
      <w:pPr>
        <w:pStyle w:val="Heading4"/>
      </w:pPr>
      <w:r>
        <w:rPr>
          <w:b w:val="0"/>
        </w:rPr>
        <w:t>The Split</w:t>
      </w:r>
    </w:p>
    <w:p>
      <w:pPr>
        <w:pStyle w:val="ListBullet"/>
      </w:pPr>
      <w:r>
        <w:rPr>
          <w:b w:val="0"/>
        </w:rPr>
        <w:t>10 seconds after the fight starts, Eriak splits into 5 copies of himself</w:t>
      </w:r>
    </w:p>
    <w:p>
      <w:pPr>
        <w:pStyle w:val="ListBullet"/>
      </w:pPr>
      <w:r>
        <w:rPr>
          <w:b w:val="0"/>
        </w:rPr>
        <w:t>One copy behaves as a Tallon variant, while the other four act as Vallon variants</w:t>
      </w:r>
    </w:p>
    <w:p>
      <w:pPr>
        <w:pStyle w:val="ListBullet"/>
      </w:pPr>
      <w:r>
        <w:rPr>
          <w:b w:val="0"/>
        </w:rPr>
        <w:t>Only one of the five is the "real" Eriak—the others are illusions</w:t>
      </w:r>
    </w:p>
    <w:p>
      <w:pPr>
        <w:pStyle w:val="ListBullet"/>
      </w:pPr>
      <w:r>
        <w:rPr>
          <w:b w:val="0"/>
        </w:rPr>
        <w:t>The real Eriak is randomized each attempt, so players cannot predict which one is genuine</w:t>
      </w:r>
    </w:p>
    <w:p>
      <w:pPr>
        <w:pStyle w:val="Heading4"/>
      </w:pPr>
      <w:r>
        <w:rPr>
          <w:b w:val="0"/>
        </w:rPr>
        <w:t>Vallon Behavior</w:t>
      </w:r>
    </w:p>
    <w:p>
      <w:pPr>
        <w:pStyle w:val="ListBullet"/>
      </w:pPr>
      <w:r>
        <w:rPr>
          <w:b w:val="0"/>
        </w:rPr>
        <w:t xml:space="preserve">Each Vallon copy casts </w:t>
      </w:r>
      <w:r>
        <w:rPr>
          <w:b w:val="0"/>
        </w:rPr>
        <w:t>Tactical Whirlwind Slash</w:t>
      </w:r>
      <w:r>
        <w:rPr>
          <w:b w:val="0"/>
        </w:rPr>
        <w:t>, a PBAE attack that damages everyone not in the group</w:t>
      </w:r>
    </w:p>
    <w:p>
      <w:pPr>
        <w:pStyle w:val="ListBullet"/>
      </w:pPr>
      <w:r>
        <w:rPr>
          <w:b w:val="0"/>
        </w:rPr>
        <w:t>The spell intensity scales based on how many other Vallon copies are nearby</w:t>
      </w:r>
    </w:p>
    <w:p>
      <w:pPr>
        <w:pStyle w:val="ListBullet"/>
      </w:pPr>
      <w:r>
        <w:rPr>
          <w:b w:val="0"/>
        </w:rPr>
        <w:t>Tank immunities are limited and only protect a single hit, so overlapping damage requires positioning awareness</w:t>
      </w:r>
    </w:p>
    <w:p>
      <w:pPr>
        <w:pStyle w:val="Heading4"/>
      </w:pPr>
      <w:r>
        <w:rPr>
          <w:b w:val="0"/>
        </w:rPr>
        <w:t>Tallon Behavior</w:t>
      </w:r>
    </w:p>
    <w:p>
      <w:pPr>
        <w:pStyle w:val="ListBullet"/>
      </w:pPr>
      <w:r>
        <w:rPr>
          <w:b w:val="0"/>
        </w:rPr>
        <w:t>The Tallon variant teleports around the room, striking from different positions</w:t>
      </w:r>
    </w:p>
    <w:p>
      <w:pPr>
        <w:pStyle w:val="ListBullet"/>
      </w:pPr>
      <w:r>
        <w:rPr>
          <w:b w:val="0"/>
        </w:rPr>
        <w:t xml:space="preserve">It rapidly casts </w:t>
      </w:r>
      <w:r>
        <w:drawing>
          <wp:inline xmlns:a="http://schemas.openxmlformats.org/drawingml/2006/main" xmlns:pic="http://schemas.openxmlformats.org/drawingml/2006/picture">
            <wp:extent cx="203200" cy="203200"/>
            <wp:docPr id="329" name="Picture 329"/>
            <wp:cNvGraphicFramePr>
              <a:graphicFrameLocks noChangeAspect="1"/>
            </wp:cNvGraphicFramePr>
            <a:graphic>
              <a:graphicData uri="http://schemas.openxmlformats.org/drawingml/2006/picture">
                <pic:pic>
                  <pic:nvPicPr>
                    <pic:cNvPr id="0" name="139Target_AE0.jpg"/>
                    <pic:cNvPicPr/>
                  </pic:nvPicPr>
                  <pic:blipFill>
                    <a:blip r:embed="rId2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0" name="Picture 330"/>
            <wp:cNvGraphicFramePr>
              <a:graphicFrameLocks noChangeAspect="1"/>
            </wp:cNvGraphicFramePr>
            <a:graphic>
              <a:graphicData uri="http://schemas.openxmlformats.org/drawingml/2006/picture">
                <pic:pic>
                  <pic:nvPicPr>
                    <pic:cNvPr id="0" name="51Target_AE0.jpg"/>
                    <pic:cNvPicPr/>
                  </pic:nvPicPr>
                  <pic:blipFill>
                    <a:blip r:embed="rId279"/>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1" name="Picture 331"/>
            <wp:cNvGraphicFramePr>
              <a:graphicFrameLocks noChangeAspect="1"/>
            </wp:cNvGraphicFramePr>
            <a:graphic>
              <a:graphicData uri="http://schemas.openxmlformats.org/drawingml/2006/picture">
                <pic:pic>
                  <pic:nvPicPr>
                    <pic:cNvPr id="0" name="41Target_AE0.jpg"/>
                    <pic:cNvPicPr/>
                  </pic:nvPicPr>
                  <pic:blipFill>
                    <a:blip r:embed="rId280"/>
                    <a:stretch>
                      <a:fillRect/>
                    </a:stretch>
                  </pic:blipFill>
                  <pic:spPr>
                    <a:xfrm>
                      <a:off x="0" y="0"/>
                      <a:ext cx="203200" cy="203200"/>
                    </a:xfrm>
                    <a:prstGeom prst="rect"/>
                  </pic:spPr>
                </pic:pic>
              </a:graphicData>
            </a:graphic>
          </wp:inline>
        </w:drawing>
      </w:r>
      <w:r>
        <w:rPr>
          <w:b w:val="0"/>
        </w:rPr>
        <w:t xml:space="preserve"> </w:t>
      </w:r>
      <w:hyperlink r:id="rId281">
        <w:r>
          <w:rPr>
            <w:color w:val="0563C1"/>
            <w:u w:val="single"/>
          </w:rPr>
          <w:t xml:space="preserve">Barb of Tallon</w:t>
        </w:r>
      </w:hyperlink>
      <w:r>
        <w:rPr>
          <w:b w:val="0"/>
        </w:rPr>
        <w:t xml:space="preserve"> (</w:t>
      </w:r>
      <w:hyperlink r:id="rId296">
        <w:r>
          <w:rPr>
            <w:color w:val="0563C1"/>
            <w:u w:val="single"/>
          </w:rPr>
          <w:t xml:space="preserve">68258</w:t>
        </w:r>
      </w:hyperlink>
      <w:r>
        <w:rPr>
          <w:b w:val="0"/>
        </w:rPr>
        <w:t xml:space="preserve">, </w:t>
      </w:r>
      <w:hyperlink r:id="rId297">
        <w:r>
          <w:rPr>
            <w:color w:val="0563C1"/>
            <w:u w:val="single"/>
          </w:rPr>
          <w:t xml:space="preserve">68259</w:t>
        </w:r>
      </w:hyperlink>
      <w:r>
        <w:rPr>
          <w:b w:val="0"/>
        </w:rPr>
        <w:t xml:space="preserve">, </w:t>
      </w:r>
      <w:hyperlink r:id="rId298">
        <w:r>
          <w:rPr>
            <w:color w:val="0563C1"/>
            <w:u w:val="single"/>
          </w:rPr>
          <w:t xml:space="preserve">68260</w:t>
        </w:r>
      </w:hyperlink>
      <w:r>
        <w:rPr>
          <w:b w:val="0"/>
        </w:rPr>
        <w:t xml:space="preserve">, </w:t>
      </w:r>
      <w:hyperlink r:id="rId299">
        <w:r>
          <w:rPr>
            <w:color w:val="0563C1"/>
            <w:u w:val="single"/>
          </w:rPr>
          <w:t xml:space="preserve">68261</w:t>
        </w:r>
      </w:hyperlink>
      <w:r>
        <w:rPr>
          <w:b w:val="0"/>
        </w:rPr>
        <w:t xml:space="preserve">, </w:t>
      </w:r>
      <w:hyperlink r:id="rId300">
        <w:r>
          <w:rPr>
            <w:color w:val="0563C1"/>
            <w:u w:val="single"/>
          </w:rPr>
          <w:t xml:space="preserve">68262</w:t>
        </w:r>
      </w:hyperlink>
      <w:r>
        <w:rPr>
          <w:b w:val="0"/>
        </w:rPr>
        <w:t>)</w:t>
      </w:r>
      <w:r>
        <w:rPr>
          <w:b w:val="0"/>
        </w:rPr>
        <w:t>, a series of debilitating attacks with varying effects:</w:t>
      </w:r>
    </w:p>
    <w:p>
      <w:pPr>
        <w:pStyle w:val="ListBullet2"/>
      </w:pPr>
      <w:r>
        <w:rPr>
          <w:b w:val="0"/>
        </w:rPr>
        <w:t>Targeted AoE attacks that damage and slow</w:t>
      </w:r>
    </w:p>
    <w:p>
      <w:pPr>
        <w:pStyle w:val="ListBullet2"/>
      </w:pPr>
      <w:r>
        <w:rPr>
          <w:b w:val="0"/>
        </w:rPr>
        <w:t>Single-target stuns and knockbacks</w:t>
      </w:r>
    </w:p>
    <w:p>
      <w:pPr>
        <w:pStyle w:val="ListBullet2"/>
      </w:pPr>
      <w:r>
        <w:rPr>
          <w:b w:val="0"/>
        </w:rPr>
        <w:t>Silences and amnesia effects</w:t>
      </w:r>
    </w:p>
    <w:p>
      <w:pPr>
        <w:pStyle w:val="ListBullet"/>
      </w:pPr>
      <w:r>
        <w:rPr>
          <w:b w:val="0"/>
        </w:rPr>
        <w:t xml:space="preserve">It combines these with </w:t>
      </w:r>
      <w:r>
        <w:drawing>
          <wp:inline xmlns:a="http://schemas.openxmlformats.org/drawingml/2006/main" xmlns:pic="http://schemas.openxmlformats.org/drawingml/2006/picture">
            <wp:extent cx="203200" cy="203200"/>
            <wp:docPr id="332" name="Picture 332"/>
            <wp:cNvGraphicFramePr>
              <a:graphicFrameLocks noChangeAspect="1"/>
            </wp:cNvGraphicFramePr>
            <a:graphic>
              <a:graphicData uri="http://schemas.openxmlformats.org/drawingml/2006/picture">
                <pic:pic>
                  <pic:nvPicPr>
                    <pic:cNvPr id="0" name="12Caster_PB0.jpg"/>
                    <pic:cNvPicPr/>
                  </pic:nvPicPr>
                  <pic:blipFill>
                    <a:blip r:embed="rId301"/>
                    <a:stretch>
                      <a:fillRect/>
                    </a:stretch>
                  </pic:blipFill>
                  <pic:spPr>
                    <a:xfrm>
                      <a:off x="0" y="0"/>
                      <a:ext cx="203200" cy="203200"/>
                    </a:xfrm>
                    <a:prstGeom prst="rect"/>
                  </pic:spPr>
                </pic:pic>
              </a:graphicData>
            </a:graphic>
          </wp:inline>
        </w:drawing>
      </w:r>
      <w:r>
        <w:rPr>
          <w:b w:val="0"/>
        </w:rPr>
        <w:t xml:space="preserve"> </w:t>
      </w:r>
      <w:hyperlink r:id="rId302">
        <w:r>
          <w:rPr>
            <w:color w:val="0563C1"/>
            <w:u w:val="single"/>
          </w:rPr>
          <w:t xml:space="preserve">Tallon's Power</w:t>
        </w:r>
      </w:hyperlink>
      <w:r>
        <w:rPr>
          <w:b w:val="0"/>
        </w:rPr>
        <w:t xml:space="preserve"> (</w:t>
      </w:r>
      <w:hyperlink r:id="rId302">
        <w:r>
          <w:rPr>
            <w:color w:val="0563C1"/>
            <w:u w:val="single"/>
          </w:rPr>
          <w:t xml:space="preserve">68257</w:t>
        </w:r>
      </w:hyperlink>
      <w:r>
        <w:rPr>
          <w:b w:val="0"/>
        </w:rPr>
        <w:t>)</w:t>
      </w:r>
      <w:r>
        <w:rPr>
          <w:b w:val="0"/>
        </w:rPr>
        <w:t xml:space="preserve"> — Dispel (1000)</w:t>
      </w:r>
      <w:r>
        <w:rPr>
          <w:b w:val="0"/>
        </w:rPr>
        <w:t>, which both dispels buffs and creates gravity flux effects</w:t>
      </w:r>
    </w:p>
    <w:p>
      <w:pPr>
        <w:pStyle w:val="Heading3"/>
      </w:pPr>
      <w:r>
        <w:t>Stage 2: Active Combat (80% - 40%)</w:t>
      </w:r>
    </w:p>
    <w:p>
      <w:pPr>
        <w:pStyle w:val="Heading4"/>
      </w:pPr>
      <w:r>
        <w:t>Core Boss Mechanics</w:t>
      </w:r>
    </w:p>
    <w:p>
      <w:pPr>
        <w:pStyle w:val="ListBullet"/>
      </w:pPr>
      <w:r>
        <w:rPr>
          <w:b w:val="0"/>
        </w:rPr>
        <w:t xml:space="preserve">Eriak casts </w:t>
      </w:r>
      <w:r>
        <w:rPr>
          <w:b w:val="0"/>
        </w:rPr>
        <w:t>Tactical Whirlwind Slash</w:t>
      </w:r>
      <w:r>
        <w:rPr>
          <w:b w:val="0"/>
        </w:rPr>
        <w:t xml:space="preserve"> continuously, forcing the raid to spread effectively</w:t>
      </w:r>
    </w:p>
    <w:p>
      <w:pPr>
        <w:pStyle w:val="ListBullet"/>
      </w:pPr>
      <w:r>
        <w:rPr>
          <w:b w:val="0"/>
        </w:rPr>
        <w:t>He periodically Knocks Down the main tank, requiring tank coordination</w:t>
      </w:r>
    </w:p>
    <w:p>
      <w:pPr>
        <w:pStyle w:val="ListBullet"/>
      </w:pPr>
      <w:r>
        <w:rPr>
          <w:b w:val="0"/>
        </w:rPr>
        <w:t xml:space="preserve">He spawns </w:t>
      </w:r>
      <w:r>
        <w:drawing>
          <wp:inline xmlns:a="http://schemas.openxmlformats.org/drawingml/2006/main" xmlns:pic="http://schemas.openxmlformats.org/drawingml/2006/picture">
            <wp:extent cx="203200" cy="203200"/>
            <wp:docPr id="333" name="Picture 333"/>
            <wp:cNvGraphicFramePr>
              <a:graphicFrameLocks noChangeAspect="1"/>
            </wp:cNvGraphicFramePr>
            <a:graphic>
              <a:graphicData uri="http://schemas.openxmlformats.org/drawingml/2006/picture">
                <pic:pic>
                  <pic:nvPicPr>
                    <pic:cNvPr id="0" name="50Caster_PB0.jpg"/>
                    <pic:cNvPicPr/>
                  </pic:nvPicPr>
                  <pic:blipFill>
                    <a:blip r:embed="rId303"/>
                    <a:stretch>
                      <a:fillRect/>
                    </a:stretch>
                  </pic:blipFill>
                  <pic:spPr>
                    <a:xfrm>
                      <a:off x="0" y="0"/>
                      <a:ext cx="203200" cy="203200"/>
                    </a:xfrm>
                    <a:prstGeom prst="rect"/>
                  </pic:spPr>
                </pic:pic>
              </a:graphicData>
            </a:graphic>
          </wp:inline>
        </w:drawing>
      </w:r>
      <w:r>
        <w:rPr>
          <w:b w:val="0"/>
        </w:rPr>
        <w:t xml:space="preserve"> </w:t>
      </w:r>
      <w:hyperlink r:id="rId304">
        <w:r>
          <w:rPr>
            <w:color w:val="0563C1"/>
            <w:u w:val="single"/>
          </w:rPr>
          <w:t xml:space="preserve">Sword Storm</w:t>
        </w:r>
      </w:hyperlink>
      <w:r>
        <w:rPr>
          <w:b w:val="0"/>
        </w:rPr>
        <w:t xml:space="preserve"> (</w:t>
      </w:r>
      <w:hyperlink r:id="rId304">
        <w:r>
          <w:rPr>
            <w:color w:val="0563C1"/>
            <w:u w:val="single"/>
          </w:rPr>
          <w:t xml:space="preserve">68263</w:t>
        </w:r>
      </w:hyperlink>
      <w:r>
        <w:rPr>
          <w:b w:val="0"/>
        </w:rPr>
        <w:t>)</w:t>
      </w:r>
      <w:r>
        <w:rPr>
          <w:b w:val="0"/>
        </w:rPr>
        <w:t xml:space="preserve"> — Decrease Current Hit Points by 1072500</w:t>
      </w:r>
      <w:r>
        <w:rPr>
          <w:b w:val="0"/>
        </w:rPr>
        <w:t xml:space="preserve"> zones at various locations as area denial that the raid must navigate around</w:t>
      </w:r>
    </w:p>
    <w:p>
      <w:pPr>
        <w:pStyle w:val="Heading4"/>
      </w:pPr>
      <w:r>
        <w:drawing>
          <wp:inline xmlns:a="http://schemas.openxmlformats.org/drawingml/2006/main" xmlns:pic="http://schemas.openxmlformats.org/drawingml/2006/picture">
            <wp:extent cx="203200" cy="203200"/>
            <wp:docPr id="334" name="Picture 334"/>
            <wp:cNvGraphicFramePr>
              <a:graphicFrameLocks noChangeAspect="1"/>
            </wp:cNvGraphicFramePr>
            <a:graphic>
              <a:graphicData uri="http://schemas.openxmlformats.org/drawingml/2006/picture">
                <pic:pic>
                  <pic:nvPicPr>
                    <pic:cNvPr id="0" name="78Self0.jpg"/>
                    <pic:cNvPicPr/>
                  </pic:nvPicPr>
                  <pic:blipFill>
                    <a:blip r:embed="rId305"/>
                    <a:stretch>
                      <a:fillRect/>
                    </a:stretch>
                  </pic:blipFill>
                  <pic:spPr>
                    <a:xfrm>
                      <a:off x="0" y="0"/>
                      <a:ext cx="203200" cy="203200"/>
                    </a:xfrm>
                    <a:prstGeom prst="rect"/>
                  </pic:spPr>
                </pic:pic>
              </a:graphicData>
            </a:graphic>
          </wp:inline>
        </w:drawing>
      </w:r>
      <w:r>
        <w:rPr>
          <w:b w:val="0"/>
        </w:rPr>
        <w:t xml:space="preserve"> </w:t>
      </w:r>
      <w:hyperlink r:id="rId306">
        <w:r>
          <w:rPr>
            <w:color w:val="0563C1"/>
            <w:u w:val="single"/>
          </w:rPr>
          <w:t xml:space="preserve">Protection of Zek</w:t>
        </w:r>
      </w:hyperlink>
      <w:r>
        <w:rPr>
          <w:b w:val="0"/>
        </w:rPr>
        <w:t xml:space="preserve"> (</w:t>
      </w:r>
      <w:hyperlink r:id="rId306">
        <w:r>
          <w:rPr>
            <w:color w:val="0563C1"/>
            <w:u w:val="single"/>
          </w:rPr>
          <w:t xml:space="preserve">68235</w:t>
        </w:r>
      </w:hyperlink>
      <w:r>
        <w:rPr>
          <w:b w:val="0"/>
        </w:rPr>
        <w:t>)</w:t>
      </w:r>
      <w:r>
        <w:rPr>
          <w:b w:val="0"/>
        </w:rPr>
        <w:t xml:space="preserve"> — Decrease Spell Damage Taken by 1% to 20% (v296, Before Crit)</w:t>
      </w:r>
    </w:p>
    <w:p>
      <w:pPr>
        <w:pStyle w:val="ListBullet"/>
      </w:pPr>
      <w:r>
        <w:rPr>
          <w:b w:val="0"/>
        </w:rPr>
        <w:t>Eriak has a damage reduction buff that makes him harder to burst down</w:t>
      </w:r>
    </w:p>
    <w:p>
      <w:pPr>
        <w:pStyle w:val="ListBullet"/>
      </w:pPr>
      <w:r>
        <w:rPr>
          <w:b w:val="0"/>
        </w:rPr>
        <w:t>This buff is tied to the effectiveness of charmed adds—more on that below</w:t>
      </w:r>
    </w:p>
    <w:p>
      <w:pPr>
        <w:pStyle w:val="Heading4"/>
      </w:pPr>
      <w:r>
        <w:t>The Weapon System</w:t>
      </w:r>
    </w:p>
    <w:p>
      <w:r>
        <w:rPr>
          <w:b w:val="0"/>
        </w:rPr>
        <w:t>Eriak is a master blacksmith with five legendary weapons, each representing different combat strategies:</w:t>
      </w:r>
    </w:p>
    <w:p>
      <w:pPr>
        <w:pStyle w:val="Heading4"/>
      </w:pPr>
      <w:r>
        <w:rPr>
          <w:b w:val="0"/>
        </w:rPr>
        <w:t>The Axe</w:t>
      </w:r>
    </w:p>
    <w:p>
      <w:pPr>
        <w:pStyle w:val="ListBullet"/>
      </w:pPr>
      <w:r>
        <w:rPr>
          <w:b w:val="0"/>
        </w:rPr>
        <w:t xml:space="preserve">Attacks in wide sweeping arcs with </w:t>
      </w:r>
      <w:r>
        <w:drawing>
          <wp:inline xmlns:a="http://schemas.openxmlformats.org/drawingml/2006/main" xmlns:pic="http://schemas.openxmlformats.org/drawingml/2006/picture">
            <wp:extent cx="203200" cy="203200"/>
            <wp:docPr id="335" name="Picture 335"/>
            <wp:cNvGraphicFramePr>
              <a:graphicFrameLocks noChangeAspect="1"/>
            </wp:cNvGraphicFramePr>
            <a:graphic>
              <a:graphicData uri="http://schemas.openxmlformats.org/drawingml/2006/picture">
                <pic:pic>
                  <pic:nvPicPr>
                    <pic:cNvPr id="0" name="161Frontal_AE0.jpg"/>
                    <pic:cNvPicPr/>
                  </pic:nvPicPr>
                  <pic:blipFill>
                    <a:blip r:embed="rId245"/>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6" name="Picture 336"/>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7" name="Picture 337"/>
            <wp:cNvGraphicFramePr>
              <a:graphicFrameLocks noChangeAspect="1"/>
            </wp:cNvGraphicFramePr>
            <a:graphic>
              <a:graphicData uri="http://schemas.openxmlformats.org/drawingml/2006/picture">
                <pic:pic>
                  <pic:nvPicPr>
                    <pic:cNvPr id="0" name="-1Caster_PB0.jpg"/>
                    <pic:cNvPicPr/>
                  </pic:nvPicPr>
                  <pic:blipFill>
                    <a:blip r:embed="rId307"/>
                    <a:stretch>
                      <a:fillRect/>
                    </a:stretch>
                  </pic:blipFill>
                  <pic:spPr>
                    <a:xfrm>
                      <a:off x="0" y="0"/>
                      <a:ext cx="203200" cy="203200"/>
                    </a:xfrm>
                    <a:prstGeom prst="rect"/>
                  </pic:spPr>
                </pic:pic>
              </a:graphicData>
            </a:graphic>
          </wp:inline>
        </w:drawing>
      </w:r>
      <w:r>
        <w:rPr>
          <w:b w:val="0"/>
        </w:rPr>
        <w:t xml:space="preserve"> </w:t>
      </w:r>
      <w:hyperlink r:id="rId308">
        <w:r>
          <w:rPr>
            <w:color w:val="0563C1"/>
            <w:u w:val="single"/>
          </w:rPr>
          <w:t xml:space="preserve">Axe Sweep</w:t>
        </w:r>
      </w:hyperlink>
      <w:r>
        <w:rPr>
          <w:b w:val="0"/>
        </w:rPr>
        <w:t xml:space="preserve"> (</w:t>
      </w:r>
      <w:hyperlink r:id="rId309">
        <w:r>
          <w:rPr>
            <w:color w:val="0563C1"/>
            <w:u w:val="single"/>
          </w:rPr>
          <w:t xml:space="preserve">49945</w:t>
        </w:r>
      </w:hyperlink>
      <w:r>
        <w:rPr>
          <w:b w:val="0"/>
        </w:rPr>
        <w:t xml:space="preserve">, </w:t>
      </w:r>
      <w:hyperlink r:id="rId310">
        <w:r>
          <w:rPr>
            <w:color w:val="0563C1"/>
            <w:u w:val="single"/>
          </w:rPr>
          <w:t xml:space="preserve">68236</w:t>
        </w:r>
      </w:hyperlink>
      <w:r>
        <w:rPr>
          <w:b w:val="0"/>
        </w:rPr>
        <w:t xml:space="preserve">, </w:t>
      </w:r>
      <w:hyperlink r:id="rId311">
        <w:r>
          <w:rPr>
            <w:color w:val="0563C1"/>
            <w:u w:val="single"/>
          </w:rPr>
          <w:t xml:space="preserve">74954</w:t>
        </w:r>
      </w:hyperlink>
      <w:r>
        <w:rPr>
          <w:b w:val="0"/>
        </w:rPr>
        <w:t>)</w:t>
      </w:r>
    </w:p>
    <w:p>
      <w:pPr>
        <w:pStyle w:val="ListBullet"/>
      </w:pPr>
      <w:r>
        <w:rPr>
          <w:b w:val="0"/>
        </w:rPr>
        <w:t xml:space="preserve">Reduces the armor of the main tank via </w:t>
      </w:r>
      <w:r>
        <w:drawing>
          <wp:inline xmlns:a="http://schemas.openxmlformats.org/drawingml/2006/main" xmlns:pic="http://schemas.openxmlformats.org/drawingml/2006/picture">
            <wp:extent cx="203200" cy="203200"/>
            <wp:docPr id="338" name="Picture 338"/>
            <wp:cNvGraphicFramePr>
              <a:graphicFrameLocks noChangeAspect="1"/>
            </wp:cNvGraphicFramePr>
            <a:graphic>
              <a:graphicData uri="http://schemas.openxmlformats.org/drawingml/2006/picture">
                <pic:pic>
                  <pic:nvPicPr>
                    <pic:cNvPr id="0" name="62Single0.jpg"/>
                    <pic:cNvPicPr/>
                  </pic:nvPicPr>
                  <pic:blipFill>
                    <a:blip r:embed="rId312"/>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9" name="Picture 339"/>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14">
        <w:r>
          <w:rPr>
            <w:color w:val="0563C1"/>
            <w:u w:val="single"/>
          </w:rPr>
          <w:t xml:space="preserve">Blacksmith's Corrosion</w:t>
        </w:r>
      </w:hyperlink>
      <w:r>
        <w:rPr>
          <w:b w:val="0"/>
        </w:rPr>
        <w:t xml:space="preserve"> (</w:t>
      </w:r>
      <w:hyperlink r:id="rId315">
        <w:r>
          <w:rPr>
            <w:color w:val="0563C1"/>
            <w:u w:val="single"/>
          </w:rPr>
          <w:t xml:space="preserve">68237</w:t>
        </w:r>
      </w:hyperlink>
      <w:r>
        <w:rPr>
          <w:b w:val="0"/>
        </w:rPr>
        <w:t xml:space="preserve">, </w:t>
      </w:r>
      <w:hyperlink r:id="rId316">
        <w:r>
          <w:rPr>
            <w:color w:val="0563C1"/>
            <w:u w:val="single"/>
          </w:rPr>
          <w:t xml:space="preserve">74955</w:t>
        </w:r>
      </w:hyperlink>
      <w:r>
        <w:rPr>
          <w:b w:val="0"/>
        </w:rPr>
        <w:t>)</w:t>
      </w:r>
      <w:r>
        <w:rPr>
          <w:b w:val="0"/>
        </w:rPr>
        <w:t>, encouraging tank rotations</w:t>
      </w:r>
    </w:p>
    <w:p>
      <w:pPr>
        <w:pStyle w:val="Heading4"/>
      </w:pPr>
      <w:r>
        <w:rPr>
          <w:b w:val="0"/>
        </w:rPr>
        <w:t>The Knuckles</w:t>
      </w:r>
    </w:p>
    <w:p>
      <w:pPr>
        <w:pStyle w:val="ListBullet"/>
      </w:pPr>
      <w:r>
        <w:rPr>
          <w:b w:val="0"/>
        </w:rPr>
        <w:t>Focuses on single-target devastation</w:t>
      </w:r>
    </w:p>
    <w:p>
      <w:pPr>
        <w:pStyle w:val="ListBullet"/>
      </w:pPr>
      <w:r>
        <w:rPr>
          <w:b w:val="0"/>
        </w:rPr>
        <w:t xml:space="preserve">Uses </w:t>
      </w:r>
      <w:r>
        <w:drawing>
          <wp:inline xmlns:a="http://schemas.openxmlformats.org/drawingml/2006/main" xmlns:pic="http://schemas.openxmlformats.org/drawingml/2006/picture">
            <wp:extent cx="203200" cy="203200"/>
            <wp:docPr id="340" name="Picture 340"/>
            <wp:cNvGraphicFramePr>
              <a:graphicFrameLocks noChangeAspect="1"/>
            </wp:cNvGraphicFramePr>
            <a:graphic>
              <a:graphicData uri="http://schemas.openxmlformats.org/drawingml/2006/picture">
                <pic:pic>
                  <pic:nvPicPr>
                    <pic:cNvPr id="0" name="203Single0.jpg"/>
                    <pic:cNvPicPr/>
                  </pic:nvPicPr>
                  <pic:blipFill>
                    <a:blip r:embed="rId31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1" name="Picture 341"/>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18">
        <w:r>
          <w:rPr>
            <w:color w:val="0563C1"/>
            <w:u w:val="single"/>
          </w:rPr>
          <w:t xml:space="preserve">Aggressive Punch</w:t>
        </w:r>
      </w:hyperlink>
      <w:r>
        <w:rPr>
          <w:b w:val="0"/>
        </w:rPr>
        <w:t xml:space="preserve"> (</w:t>
      </w:r>
      <w:hyperlink r:id="rId319">
        <w:r>
          <w:rPr>
            <w:color w:val="0563C1"/>
            <w:u w:val="single"/>
          </w:rPr>
          <w:t xml:space="preserve">68238</w:t>
        </w:r>
      </w:hyperlink>
      <w:r>
        <w:rPr>
          <w:b w:val="0"/>
        </w:rPr>
        <w:t xml:space="preserve">, </w:t>
      </w:r>
      <w:hyperlink r:id="rId320">
        <w:r>
          <w:rPr>
            <w:color w:val="0563C1"/>
            <w:u w:val="single"/>
          </w:rPr>
          <w:t xml:space="preserve">74956</w:t>
        </w:r>
      </w:hyperlink>
      <w:r>
        <w:rPr>
          <w:b w:val="0"/>
        </w:rPr>
        <w:t>)</w:t>
      </w:r>
      <w:r>
        <w:rPr>
          <w:b w:val="0"/>
        </w:rPr>
        <w:t xml:space="preserve"> to stun and knockback targets</w:t>
      </w:r>
    </w:p>
    <w:p>
      <w:pPr>
        <w:pStyle w:val="ListBullet"/>
      </w:pPr>
      <w:r>
        <w:rPr>
          <w:b w:val="0"/>
        </w:rPr>
        <w:t xml:space="preserve">Improves Eriak's defenses when wielded with </w:t>
      </w:r>
      <w:r>
        <w:drawing>
          <wp:inline xmlns:a="http://schemas.openxmlformats.org/drawingml/2006/main" xmlns:pic="http://schemas.openxmlformats.org/drawingml/2006/picture">
            <wp:extent cx="203200" cy="203200"/>
            <wp:docPr id="342" name="Picture 342"/>
            <wp:cNvGraphicFramePr>
              <a:graphicFrameLocks noChangeAspect="1"/>
            </wp:cNvGraphicFramePr>
            <a:graphic>
              <a:graphicData uri="http://schemas.openxmlformats.org/drawingml/2006/picture">
                <pic:pic>
                  <pic:nvPicPr>
                    <pic:cNvPr id="0" name="98Self0.jpg"/>
                    <pic:cNvPicPr/>
                  </pic:nvPicPr>
                  <pic:blipFill>
                    <a:blip r:embed="rId321"/>
                    <a:stretch>
                      <a:fillRect/>
                    </a:stretch>
                  </pic:blipFill>
                  <pic:spPr>
                    <a:xfrm>
                      <a:off x="0" y="0"/>
                      <a:ext cx="203200" cy="203200"/>
                    </a:xfrm>
                    <a:prstGeom prst="rect"/>
                  </pic:spPr>
                </pic:pic>
              </a:graphicData>
            </a:graphic>
          </wp:inline>
        </w:drawing>
      </w:r>
      <w:r>
        <w:rPr>
          <w:b w:val="0"/>
        </w:rPr>
        <w:t xml:space="preserve"> </w:t>
      </w:r>
      <w:hyperlink r:id="rId322">
        <w:r>
          <w:rPr>
            <w:color w:val="0563C1"/>
            <w:u w:val="single"/>
          </w:rPr>
          <w:t xml:space="preserve">Eriak's Fortification</w:t>
        </w:r>
      </w:hyperlink>
      <w:r>
        <w:rPr>
          <w:b w:val="0"/>
        </w:rPr>
        <w:t xml:space="preserve"> (</w:t>
      </w:r>
      <w:hyperlink r:id="rId322">
        <w:r>
          <w:rPr>
            <w:color w:val="0563C1"/>
            <w:u w:val="single"/>
          </w:rPr>
          <w:t xml:space="preserve">68239</w:t>
        </w:r>
      </w:hyperlink>
      <w:r>
        <w:rPr>
          <w:b w:val="0"/>
        </w:rPr>
        <w:t>)</w:t>
      </w:r>
      <w:r>
        <w:rPr>
          <w:b w:val="0"/>
        </w:rPr>
        <w:t xml:space="preserve"> — Absorb Spell Damage: 50%</w:t>
      </w:r>
    </w:p>
    <w:p>
      <w:pPr>
        <w:pStyle w:val="Heading4"/>
      </w:pPr>
      <w:r>
        <w:rPr>
          <w:b w:val="0"/>
        </w:rPr>
        <w:t>The Spear &amp; Net</w:t>
      </w:r>
    </w:p>
    <w:p>
      <w:pPr>
        <w:pStyle w:val="ListBullet"/>
      </w:pPr>
      <w:r>
        <w:rPr>
          <w:b w:val="0"/>
        </w:rPr>
        <w:t xml:space="preserve">Throws a net at a single target with </w:t>
      </w:r>
      <w:r>
        <w:drawing>
          <wp:inline xmlns:a="http://schemas.openxmlformats.org/drawingml/2006/main" xmlns:pic="http://schemas.openxmlformats.org/drawingml/2006/picture">
            <wp:extent cx="203200" cy="203200"/>
            <wp:docPr id="343" name="Picture 343"/>
            <wp:cNvGraphicFramePr>
              <a:graphicFrameLocks noChangeAspect="1"/>
            </wp:cNvGraphicFramePr>
            <a:graphic>
              <a:graphicData uri="http://schemas.openxmlformats.org/drawingml/2006/picture">
                <pic:pic>
                  <pic:nvPicPr>
                    <pic:cNvPr id="0" name="145Single0.jpg"/>
                    <pic:cNvPicPr/>
                  </pic:nvPicPr>
                  <pic:blipFill>
                    <a:blip r:embed="rId32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4" name="Picture 344"/>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24">
        <w:r>
          <w:rPr>
            <w:color w:val="0563C1"/>
            <w:u w:val="single"/>
          </w:rPr>
          <w:t xml:space="preserve">Confining Bonds</w:t>
        </w:r>
      </w:hyperlink>
      <w:r>
        <w:rPr>
          <w:b w:val="0"/>
        </w:rPr>
        <w:t xml:space="preserve"> (</w:t>
      </w:r>
      <w:hyperlink r:id="rId325">
        <w:r>
          <w:rPr>
            <w:color w:val="0563C1"/>
            <w:u w:val="single"/>
          </w:rPr>
          <w:t xml:space="preserve">68240</w:t>
        </w:r>
      </w:hyperlink>
      <w:r>
        <w:rPr>
          <w:b w:val="0"/>
        </w:rPr>
        <w:t xml:space="preserve">, </w:t>
      </w:r>
      <w:hyperlink r:id="rId326">
        <w:r>
          <w:rPr>
            <w:color w:val="0563C1"/>
            <w:u w:val="single"/>
          </w:rPr>
          <w:t xml:space="preserve">74957</w:t>
        </w:r>
      </w:hyperlink>
      <w:r>
        <w:rPr>
          <w:b w:val="0"/>
        </w:rPr>
        <w:t>)</w:t>
      </w:r>
      <w:r>
        <w:rPr>
          <w:b w:val="0"/>
        </w:rPr>
        <w:t>, rooting and DoTing them</w:t>
      </w:r>
    </w:p>
    <w:p>
      <w:pPr>
        <w:pStyle w:val="ListBullet"/>
      </w:pPr>
      <w:r>
        <w:rPr>
          <w:b w:val="0"/>
        </w:rPr>
        <w:t xml:space="preserve">The netted target becomes vulnerable to a followup </w:t>
      </w:r>
      <w:r>
        <w:drawing>
          <wp:inline xmlns:a="http://schemas.openxmlformats.org/drawingml/2006/main" xmlns:pic="http://schemas.openxmlformats.org/drawingml/2006/picture">
            <wp:extent cx="203200" cy="203200"/>
            <wp:docPr id="345" name="Picture 345"/>
            <wp:cNvGraphicFramePr>
              <a:graphicFrameLocks noChangeAspect="1"/>
            </wp:cNvGraphicFramePr>
            <a:graphic>
              <a:graphicData uri="http://schemas.openxmlformats.org/drawingml/2006/picture">
                <pic:pic>
                  <pic:nvPicPr>
                    <pic:cNvPr id="0" name="216Directional_AE0.jpg"/>
                    <pic:cNvPicPr/>
                  </pic:nvPicPr>
                  <pic:blipFill>
                    <a:blip r:embed="rId32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6" name="Picture 346"/>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28">
        <w:r>
          <w:rPr>
            <w:color w:val="0563C1"/>
            <w:u w:val="single"/>
          </w:rPr>
          <w:t xml:space="preserve">Spear of Zek</w:t>
        </w:r>
      </w:hyperlink>
      <w:r>
        <w:rPr>
          <w:b w:val="0"/>
        </w:rPr>
        <w:t xml:space="preserve"> (</w:t>
      </w:r>
      <w:hyperlink r:id="rId329">
        <w:r>
          <w:rPr>
            <w:color w:val="0563C1"/>
            <w:u w:val="single"/>
          </w:rPr>
          <w:t xml:space="preserve">68241</w:t>
        </w:r>
      </w:hyperlink>
      <w:r>
        <w:rPr>
          <w:b w:val="0"/>
        </w:rPr>
        <w:t xml:space="preserve">, </w:t>
      </w:r>
      <w:hyperlink r:id="rId330">
        <w:r>
          <w:rPr>
            <w:color w:val="0563C1"/>
            <w:u w:val="single"/>
          </w:rPr>
          <w:t xml:space="preserve">74958</w:t>
        </w:r>
      </w:hyperlink>
      <w:r>
        <w:rPr>
          <w:b w:val="0"/>
        </w:rPr>
        <w:t>)</w:t>
      </w:r>
      <w:r>
        <w:rPr>
          <w:b w:val="0"/>
        </w:rPr>
        <w:t>, a massive line AoE that deals extreme damage</w:t>
      </w:r>
    </w:p>
    <w:p>
      <w:pPr>
        <w:pStyle w:val="ListBullet"/>
      </w:pPr>
      <w:r>
        <w:rPr>
          <w:b w:val="0"/>
        </w:rPr>
        <w:t>Netted players must have the root removed immediately</w:t>
      </w:r>
    </w:p>
    <w:p>
      <w:pPr>
        <w:pStyle w:val="Heading4"/>
      </w:pPr>
      <w:r>
        <w:rPr>
          <w:b w:val="0"/>
        </w:rPr>
        <w:t>The Daggers</w:t>
      </w:r>
    </w:p>
    <w:p>
      <w:pPr>
        <w:pStyle w:val="ListBullet"/>
      </w:pPr>
      <w:r>
        <w:rPr>
          <w:b w:val="0"/>
        </w:rPr>
        <w:t>Improves Eriak's attack speed</w:t>
      </w:r>
    </w:p>
    <w:p>
      <w:pPr>
        <w:pStyle w:val="ListBullet"/>
      </w:pPr>
      <w:r>
        <w:rPr>
          <w:b w:val="0"/>
        </w:rPr>
        <w:t xml:space="preserve">Rapidly applies DoTs to multiple targets via </w:t>
      </w:r>
      <w:r>
        <w:drawing>
          <wp:inline xmlns:a="http://schemas.openxmlformats.org/drawingml/2006/main" xmlns:pic="http://schemas.openxmlformats.org/drawingml/2006/picture">
            <wp:extent cx="203200" cy="203200"/>
            <wp:docPr id="347" name="Picture 347"/>
            <wp:cNvGraphicFramePr>
              <a:graphicFrameLocks noChangeAspect="1"/>
            </wp:cNvGraphicFramePr>
            <a:graphic>
              <a:graphicData uri="http://schemas.openxmlformats.org/drawingml/2006/picture">
                <pic:pic>
                  <pic:nvPicPr>
                    <pic:cNvPr id="0" name="8Single0.jpg"/>
                    <pic:cNvPicPr/>
                  </pic:nvPicPr>
                  <pic:blipFill>
                    <a:blip r:embed="rId33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8" name="Picture 348"/>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32">
        <w:r>
          <w:rPr>
            <w:color w:val="0563C1"/>
            <w:u w:val="single"/>
          </w:rPr>
          <w:t xml:space="preserve">Rapid Shanks</w:t>
        </w:r>
      </w:hyperlink>
      <w:r>
        <w:rPr>
          <w:b w:val="0"/>
        </w:rPr>
        <w:t xml:space="preserve"> (</w:t>
      </w:r>
      <w:hyperlink r:id="rId333">
        <w:r>
          <w:rPr>
            <w:color w:val="0563C1"/>
            <w:u w:val="single"/>
          </w:rPr>
          <w:t xml:space="preserve">68243</w:t>
        </w:r>
      </w:hyperlink>
      <w:r>
        <w:rPr>
          <w:b w:val="0"/>
        </w:rPr>
        <w:t xml:space="preserve">, </w:t>
      </w:r>
      <w:hyperlink r:id="rId334">
        <w:r>
          <w:rPr>
            <w:color w:val="0563C1"/>
            <w:u w:val="single"/>
          </w:rPr>
          <w:t xml:space="preserve">74960</w:t>
        </w:r>
      </w:hyperlink>
      <w:r>
        <w:rPr>
          <w:b w:val="0"/>
        </w:rPr>
        <w:t>)</w:t>
      </w:r>
    </w:p>
    <w:p>
      <w:pPr>
        <w:pStyle w:val="ListBullet"/>
      </w:pPr>
      <w:r>
        <w:rPr>
          <w:b w:val="0"/>
        </w:rPr>
        <w:t xml:space="preserve">Marks a random target (with preference for healers) for </w:t>
      </w:r>
      <w:r>
        <w:drawing>
          <wp:inline xmlns:a="http://schemas.openxmlformats.org/drawingml/2006/main" xmlns:pic="http://schemas.openxmlformats.org/drawingml/2006/picture">
            <wp:extent cx="203200" cy="203200"/>
            <wp:docPr id="349" name="Picture 349"/>
            <wp:cNvGraphicFramePr>
              <a:graphicFrameLocks noChangeAspect="1"/>
            </wp:cNvGraphicFramePr>
            <a:graphic>
              <a:graphicData uri="http://schemas.openxmlformats.org/drawingml/2006/picture">
                <pic:pic>
                  <pic:nvPicPr>
                    <pic:cNvPr id="0" name="215Single0.jpg"/>
                    <pic:cNvPicPr/>
                  </pic:nvPicPr>
                  <pic:blipFill>
                    <a:blip r:embed="rId335"/>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50" name="Picture 350"/>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36">
        <w:r>
          <w:rPr>
            <w:color w:val="0563C1"/>
            <w:u w:val="single"/>
          </w:rPr>
          <w:t xml:space="preserve">Assassination of Zek</w:t>
        </w:r>
      </w:hyperlink>
      <w:r>
        <w:rPr>
          <w:b w:val="0"/>
        </w:rPr>
        <w:t xml:space="preserve"> (</w:t>
      </w:r>
      <w:hyperlink r:id="rId337">
        <w:r>
          <w:rPr>
            <w:color w:val="0563C1"/>
            <w:u w:val="single"/>
          </w:rPr>
          <w:t xml:space="preserve">68242</w:t>
        </w:r>
      </w:hyperlink>
      <w:r>
        <w:rPr>
          <w:b w:val="0"/>
        </w:rPr>
        <w:t xml:space="preserve">, </w:t>
      </w:r>
      <w:hyperlink r:id="rId338">
        <w:r>
          <w:rPr>
            <w:color w:val="0563C1"/>
            <w:u w:val="single"/>
          </w:rPr>
          <w:t xml:space="preserve">74959</w:t>
        </w:r>
      </w:hyperlink>
      <w:r>
        <w:rPr>
          <w:b w:val="0"/>
        </w:rPr>
        <w:t>)</w:t>
      </w:r>
      <w:r>
        <w:rPr>
          <w:b w:val="0"/>
        </w:rPr>
        <w:t>—a deadly attack that kills instantly unless the target backs against a wall</w:t>
      </w:r>
    </w:p>
    <w:p>
      <w:pPr>
        <w:pStyle w:val="Heading4"/>
      </w:pPr>
      <w:r>
        <w:rPr>
          <w:b w:val="0"/>
        </w:rPr>
        <w:t>The Hammer</w:t>
      </w:r>
    </w:p>
    <w:p>
      <w:pPr>
        <w:pStyle w:val="ListBullet"/>
      </w:pPr>
      <w:r>
        <w:rPr>
          <w:b w:val="0"/>
        </w:rPr>
        <w:t>Uses Slam attacks that hit an AoE around the impact point</w:t>
      </w:r>
    </w:p>
    <w:p>
      <w:pPr>
        <w:pStyle w:val="ListBullet"/>
      </w:pPr>
      <w:r>
        <w:rPr>
          <w:b w:val="0"/>
        </w:rPr>
        <w:t>Damage scales inversely with the number of players in the slam area—the fewer players present, the higher the damage</w:t>
      </w:r>
    </w:p>
    <w:p>
      <w:pPr>
        <w:pStyle w:val="ListBullet"/>
      </w:pPr>
      <w:r>
        <w:rPr>
          <w:b w:val="0"/>
        </w:rPr>
        <w:t>A visual decal warns where the slam will land; players must stack in the decal to reduce damage</w:t>
      </w:r>
    </w:p>
    <w:p>
      <w:pPr>
        <w:pStyle w:val="Heading4"/>
      </w:pPr>
      <w:r>
        <w:t>Weapon Transitions</w:t>
      </w:r>
    </w:p>
    <w:p>
      <w:pPr>
        <w:pStyle w:val="ListBullet"/>
      </w:pPr>
      <w:r>
        <w:rPr>
          <w:b w:val="0"/>
        </w:rPr>
        <w:t>When Eriak switches weapons, the old weapon is thrown and becomes an independent add (though initially untargetable)</w:t>
      </w:r>
    </w:p>
    <w:p>
      <w:pPr>
        <w:pStyle w:val="ListBullet"/>
      </w:pPr>
      <w:r>
        <w:rPr>
          <w:b w:val="0"/>
        </w:rPr>
        <w:t>Each thrown weapon inherits abilities based on which weapon it is</w:t>
      </w:r>
    </w:p>
    <w:p>
      <w:pPr>
        <w:pStyle w:val="Heading4"/>
      </w:pPr>
      <w:r>
        <w:t>Add Management</w:t>
      </w:r>
    </w:p>
    <w:p>
      <w:pPr>
        <w:pStyle w:val="Heading4"/>
      </w:pPr>
      <w:r>
        <w:t>Harassers and Bruisers</w:t>
      </w:r>
    </w:p>
    <w:p>
      <w:pPr>
        <w:pStyle w:val="ListBullet"/>
      </w:pPr>
      <w:r>
        <w:rPr>
          <w:b w:val="0"/>
        </w:rPr>
        <w:t>Adds spawn throughout this phase and become increasingly frequent</w:t>
      </w:r>
    </w:p>
    <w:p>
      <w:pPr>
        <w:pStyle w:val="ListBullet"/>
      </w:pPr>
      <w:r>
        <w:rPr>
          <w:b w:val="0"/>
        </w:rPr>
        <w:t>Harassers reduce outgoing damage of DPS classes</w:t>
      </w:r>
    </w:p>
    <w:p>
      <w:pPr>
        <w:pStyle w:val="ListBullet"/>
      </w:pPr>
      <w:r>
        <w:rPr>
          <w:b w:val="0"/>
        </w:rPr>
        <w:t>Bruisers lower the mitigation of tanks and hybrids</w:t>
      </w:r>
    </w:p>
    <w:p>
      <w:pPr>
        <w:pStyle w:val="ListBullet"/>
      </w:pPr>
      <w:r>
        <w:rPr>
          <w:b w:val="0"/>
        </w:rPr>
        <w:t>These adds are difficult to kill but can be charmed to fight alongside the raid</w:t>
      </w:r>
    </w:p>
    <w:p>
      <w:pPr>
        <w:pStyle w:val="Heading4"/>
      </w:pPr>
      <w:r>
        <w:t>Charming Strategy (The Desire Switch)</w:t>
      </w:r>
    </w:p>
    <w:p>
      <w:pPr>
        <w:pStyle w:val="ListBullet"/>
      </w:pPr>
      <w:r>
        <w:rPr>
          <w:b w:val="0"/>
        </w:rPr>
        <w:t>Charmed adds become allies and attack Eriak instead</w:t>
      </w:r>
    </w:p>
    <w:p>
      <w:pPr>
        <w:pStyle w:val="ListBullet"/>
      </w:pPr>
      <w:r>
        <w:rPr>
          <w:b w:val="0"/>
        </w:rPr>
        <w:t>Charmed Harassers strip Eriak's defensive proc (</w:t>
      </w:r>
      <w:r>
        <w:drawing>
          <wp:inline xmlns:a="http://schemas.openxmlformats.org/drawingml/2006/main" xmlns:pic="http://schemas.openxmlformats.org/drawingml/2006/picture">
            <wp:extent cx="203200" cy="203200"/>
            <wp:docPr id="351" name="Picture 351"/>
            <wp:cNvGraphicFramePr>
              <a:graphicFrameLocks noChangeAspect="1"/>
            </wp:cNvGraphicFramePr>
            <a:graphic>
              <a:graphicData uri="http://schemas.openxmlformats.org/drawingml/2006/picture">
                <pic:pic>
                  <pic:nvPicPr>
                    <pic:cNvPr id="0" name="156Self0.jpg"/>
                    <pic:cNvPicPr/>
                  </pic:nvPicPr>
                  <pic:blipFill>
                    <a:blip r:embed="rId339"/>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52" name="Picture 352"/>
            <wp:cNvGraphicFramePr>
              <a:graphicFrameLocks noChangeAspect="1"/>
            </wp:cNvGraphicFramePr>
            <a:graphic>
              <a:graphicData uri="http://schemas.openxmlformats.org/drawingml/2006/picture">
                <pic:pic>
                  <pic:nvPicPr>
                    <pic:cNvPr id="0" name="-1Self0.jpg"/>
                    <pic:cNvPicPr/>
                  </pic:nvPicPr>
                  <pic:blipFill>
                    <a:blip r:embed="rId340"/>
                    <a:stretch>
                      <a:fillRect/>
                    </a:stretch>
                  </pic:blipFill>
                  <pic:spPr>
                    <a:xfrm>
                      <a:off x="0" y="0"/>
                      <a:ext cx="203200" cy="203200"/>
                    </a:xfrm>
                    <a:prstGeom prst="rect"/>
                  </pic:spPr>
                </pic:pic>
              </a:graphicData>
            </a:graphic>
          </wp:inline>
        </w:drawing>
      </w:r>
      <w:r>
        <w:rPr>
          <w:b w:val="0"/>
        </w:rPr>
        <w:t xml:space="preserve"> </w:t>
      </w:r>
      <w:hyperlink r:id="rId341">
        <w:r>
          <w:rPr>
            <w:color w:val="0563C1"/>
            <w:u w:val="single"/>
          </w:rPr>
          <w:t xml:space="preserve">Razor Armor</w:t>
        </w:r>
      </w:hyperlink>
      <w:r>
        <w:rPr>
          <w:b w:val="0"/>
        </w:rPr>
        <w:t xml:space="preserve"> (</w:t>
      </w:r>
      <w:hyperlink r:id="rId342">
        <w:r>
          <w:rPr>
            <w:color w:val="0563C1"/>
            <w:u w:val="single"/>
          </w:rPr>
          <w:t xml:space="preserve">68251</w:t>
        </w:r>
      </w:hyperlink>
      <w:r>
        <w:rPr>
          <w:b w:val="0"/>
        </w:rPr>
        <w:t xml:space="preserve">, </w:t>
      </w:r>
      <w:hyperlink r:id="rId343">
        <w:r>
          <w:rPr>
            <w:color w:val="0563C1"/>
            <w:u w:val="single"/>
          </w:rPr>
          <w:t xml:space="preserve">74965</w:t>
        </w:r>
      </w:hyperlink>
      <w:r>
        <w:rPr>
          <w:b w:val="0"/>
        </w:rPr>
        <w:t>)</w:t>
      </w:r>
      <w:r>
        <w:rPr>
          <w:b w:val="0"/>
        </w:rPr>
        <w:t>), making him vulnerable</w:t>
      </w:r>
    </w:p>
    <w:p>
      <w:pPr>
        <w:pStyle w:val="ListBullet"/>
      </w:pPr>
      <w:r>
        <w:rPr>
          <w:b w:val="0"/>
        </w:rPr>
        <w:t>Charmed Bruisers strip his damage reduction buff (</w:t>
      </w:r>
      <w:r>
        <w:drawing>
          <wp:inline xmlns:a="http://schemas.openxmlformats.org/drawingml/2006/main" xmlns:pic="http://schemas.openxmlformats.org/drawingml/2006/picture">
            <wp:extent cx="203200" cy="203200"/>
            <wp:docPr id="353" name="Picture 353"/>
            <wp:cNvGraphicFramePr>
              <a:graphicFrameLocks noChangeAspect="1"/>
            </wp:cNvGraphicFramePr>
            <a:graphic>
              <a:graphicData uri="http://schemas.openxmlformats.org/drawingml/2006/picture">
                <pic:pic>
                  <pic:nvPicPr>
                    <pic:cNvPr id="0" name="78Self0.jpg"/>
                    <pic:cNvPicPr/>
                  </pic:nvPicPr>
                  <pic:blipFill>
                    <a:blip r:embed="rId305"/>
                    <a:stretch>
                      <a:fillRect/>
                    </a:stretch>
                  </pic:blipFill>
                  <pic:spPr>
                    <a:xfrm>
                      <a:off x="0" y="0"/>
                      <a:ext cx="203200" cy="203200"/>
                    </a:xfrm>
                    <a:prstGeom prst="rect"/>
                  </pic:spPr>
                </pic:pic>
              </a:graphicData>
            </a:graphic>
          </wp:inline>
        </w:drawing>
      </w:r>
      <w:r>
        <w:rPr>
          <w:b w:val="0"/>
        </w:rPr>
        <w:t xml:space="preserve"> </w:t>
      </w:r>
      <w:hyperlink r:id="rId306">
        <w:r>
          <w:rPr>
            <w:color w:val="0563C1"/>
            <w:u w:val="single"/>
          </w:rPr>
          <w:t xml:space="preserve">Protection of Zek</w:t>
        </w:r>
      </w:hyperlink>
      <w:r>
        <w:rPr>
          <w:b w:val="0"/>
        </w:rPr>
        <w:t xml:space="preserve"> (</w:t>
      </w:r>
      <w:hyperlink r:id="rId306">
        <w:r>
          <w:rPr>
            <w:color w:val="0563C1"/>
            <w:u w:val="single"/>
          </w:rPr>
          <w:t xml:space="preserve">68235</w:t>
        </w:r>
      </w:hyperlink>
      <w:r>
        <w:rPr>
          <w:b w:val="0"/>
        </w:rPr>
        <w:t>)</w:t>
      </w:r>
      <w:r>
        <w:rPr>
          <w:b w:val="0"/>
        </w:rPr>
        <w:t xml:space="preserve"> — Decrease Spell Damage Taken by 1% to 20% (v296, Before Crit)</w:t>
      </w:r>
      <w:r>
        <w:rPr>
          <w:b w:val="0"/>
        </w:rPr>
        <w:t>), allowing the raid to burn him faster</w:t>
      </w:r>
    </w:p>
    <w:p>
      <w:pPr>
        <w:pStyle w:val="ListBullet"/>
      </w:pPr>
      <w:r>
        <w:rPr>
          <w:b w:val="0"/>
        </w:rPr>
        <w:t>Timing charm usage is critical to maximizing burn phases</w:t>
      </w:r>
    </w:p>
    <w:p>
      <w:pPr>
        <w:pStyle w:val="Heading4"/>
      </w:pPr>
      <w:r>
        <w:t>The Water Sort Puzzle</w:t>
      </w:r>
    </w:p>
    <w:p>
      <w:pPr>
        <w:pStyle w:val="ListBullet"/>
      </w:pPr>
      <w:r>
        <w:rPr>
          <w:b w:val="0"/>
        </w:rPr>
        <w:t>A weapon rack sorting puzzle begins during this phase and continues through the rest of the encounter</w:t>
      </w:r>
    </w:p>
    <w:p>
      <w:pPr>
        <w:pStyle w:val="ListBullet"/>
      </w:pPr>
      <w:r>
        <w:rPr>
          <w:b w:val="0"/>
        </w:rPr>
        <w:t>The puzzle uses the same logic as a water sort puzzle: match weapon types on the same racks</w:t>
      </w:r>
    </w:p>
    <w:p>
      <w:pPr>
        <w:pStyle w:val="ListBullet"/>
      </w:pPr>
      <w:r>
        <w:rPr>
          <w:b w:val="0"/>
        </w:rPr>
        <w:t>Failing to progress on the puzzle has serious consequences in later phases</w:t>
      </w:r>
    </w:p>
    <w:p>
      <w:pPr>
        <w:pStyle w:val="ListBullet"/>
      </w:pPr>
      <w:r>
        <w:rPr>
          <w:b w:val="0"/>
        </w:rPr>
        <w:t>Adds spawn at specific locations tied to the puzzle—solving racks removes spawn points</w:t>
      </w:r>
    </w:p>
    <w:p>
      <w:pPr>
        <w:pStyle w:val="Heading4"/>
      </w:pPr>
      <w:r>
        <w:t>Anti-Archetype Adds</w:t>
      </w:r>
    </w:p>
    <w:p>
      <w:pPr>
        <w:pStyle w:val="ListBullet"/>
      </w:pPr>
      <w:r>
        <w:rPr>
          <w:b w:val="0"/>
        </w:rPr>
        <w:t>Counter-healer adds increase casting time for healers if left alive too long</w:t>
      </w:r>
    </w:p>
    <w:p>
      <w:pPr>
        <w:pStyle w:val="ListBullet"/>
      </w:pPr>
      <w:r>
        <w:rPr>
          <w:b w:val="0"/>
        </w:rPr>
        <w:t>Counter-caster adds increase casting time for casters if left alive too long</w:t>
      </w:r>
    </w:p>
    <w:p>
      <w:pPr>
        <w:pStyle w:val="ListBullet"/>
      </w:pPr>
      <w:r>
        <w:rPr>
          <w:b w:val="0"/>
        </w:rPr>
        <w:t>Counter-melee adds apply slows to melee if left alive too long</w:t>
      </w:r>
    </w:p>
    <w:p>
      <w:pPr>
        <w:pStyle w:val="ListBullet"/>
      </w:pPr>
      <w:r>
        <w:rPr>
          <w:b w:val="0"/>
        </w:rPr>
        <w:t>These adds create pressure to balance killing them with managing the puzzle</w:t>
      </w:r>
    </w:p>
    <w:p>
      <w:pPr>
        <w:pStyle w:val="Heading3"/>
      </w:pPr>
      <w:r>
        <w:t>Stage 3: Escalation (40% - 20%)</w:t>
      </w:r>
    </w:p>
    <w:p>
      <w:pPr>
        <w:pStyle w:val="Heading4"/>
      </w:pPr>
      <w:r>
        <w:t>Doom Mechanic</w:t>
      </w:r>
    </w:p>
    <w:p>
      <w:pPr>
        <w:pStyle w:val="Heading4"/>
      </w:pPr>
      <w:r>
        <w:drawing>
          <wp:inline xmlns:a="http://schemas.openxmlformats.org/drawingml/2006/main" xmlns:pic="http://schemas.openxmlformats.org/drawingml/2006/picture">
            <wp:extent cx="203200" cy="203200"/>
            <wp:docPr id="354" name="Picture 354"/>
            <wp:cNvGraphicFramePr>
              <a:graphicFrameLocks noChangeAspect="1"/>
            </wp:cNvGraphicFramePr>
            <a:graphic>
              <a:graphicData uri="http://schemas.openxmlformats.org/drawingml/2006/picture">
                <pic:pic>
                  <pic:nvPicPr>
                    <pic:cNvPr id="0" name="14Caster_PB0.jpg"/>
                    <pic:cNvPicPr/>
                  </pic:nvPicPr>
                  <pic:blipFill>
                    <a:blip r:embed="rId344"/>
                    <a:stretch>
                      <a:fillRect/>
                    </a:stretch>
                  </pic:blipFill>
                  <pic:spPr>
                    <a:xfrm>
                      <a:off x="0" y="0"/>
                      <a:ext cx="203200" cy="203200"/>
                    </a:xfrm>
                    <a:prstGeom prst="rect"/>
                  </pic:spPr>
                </pic:pic>
              </a:graphicData>
            </a:graphic>
          </wp:inline>
        </w:drawing>
      </w:r>
      <w:r>
        <w:rPr>
          <w:b w:val="0"/>
        </w:rPr>
        <w:t xml:space="preserve"> </w:t>
      </w:r>
      <w:hyperlink r:id="rId345">
        <w:r>
          <w:rPr>
            <w:color w:val="0563C1"/>
            <w:u w:val="single"/>
          </w:rPr>
          <w:t xml:space="preserve">Eriak's Doom</w:t>
        </w:r>
      </w:hyperlink>
      <w:r>
        <w:rPr>
          <w:b w:val="0"/>
        </w:rPr>
        <w:t xml:space="preserve"> (</w:t>
      </w:r>
      <w:hyperlink r:id="rId345">
        <w:r>
          <w:rPr>
            <w:color w:val="0563C1"/>
            <w:u w:val="single"/>
          </w:rPr>
          <w:t xml:space="preserve">68247</w:t>
        </w:r>
      </w:hyperlink>
      <w:r>
        <w:rPr>
          <w:b w:val="0"/>
        </w:rPr>
        <w:t>)</w:t>
      </w:r>
      <w:r>
        <w:rPr>
          <w:b w:val="0"/>
        </w:rPr>
        <w:t xml:space="preserve"> — Cast on Duration Fade:</w:t>
      </w:r>
    </w:p>
    <w:p>
      <w:pPr>
        <w:pStyle w:val="ListBullet"/>
      </w:pPr>
      <w:r>
        <w:rPr>
          <w:b w:val="0"/>
        </w:rPr>
        <w:t xml:space="preserve">Eriak begins casting </w:t>
      </w:r>
      <w:r>
        <w:drawing>
          <wp:inline xmlns:a="http://schemas.openxmlformats.org/drawingml/2006/main" xmlns:pic="http://schemas.openxmlformats.org/drawingml/2006/picture">
            <wp:extent cx="203200" cy="203200"/>
            <wp:docPr id="355" name="Picture 355"/>
            <wp:cNvGraphicFramePr>
              <a:graphicFrameLocks noChangeAspect="1"/>
            </wp:cNvGraphicFramePr>
            <a:graphic>
              <a:graphicData uri="http://schemas.openxmlformats.org/drawingml/2006/picture">
                <pic:pic>
                  <pic:nvPicPr>
                    <pic:cNvPr id="0" name="167Single0.jpg"/>
                    <pic:cNvPicPr/>
                  </pic:nvPicPr>
                  <pic:blipFill>
                    <a:blip r:embed="rId346"/>
                    <a:stretch>
                      <a:fillRect/>
                    </a:stretch>
                  </pic:blipFill>
                  <pic:spPr>
                    <a:xfrm>
                      <a:off x="0" y="0"/>
                      <a:ext cx="203200" cy="203200"/>
                    </a:xfrm>
                    <a:prstGeom prst="rect"/>
                  </pic:spPr>
                </pic:pic>
              </a:graphicData>
            </a:graphic>
          </wp:inline>
        </w:drawing>
      </w:r>
      <w:r>
        <w:rPr>
          <w:b w:val="0"/>
        </w:rPr>
        <w:t xml:space="preserve"> </w:t>
      </w:r>
      <w:hyperlink r:id="rId347">
        <w:r>
          <w:rPr>
            <w:color w:val="0563C1"/>
            <w:u w:val="single"/>
          </w:rPr>
          <w:t xml:space="preserve">Doom of the Blacksmith</w:t>
        </w:r>
      </w:hyperlink>
      <w:r>
        <w:rPr>
          <w:b w:val="0"/>
        </w:rPr>
        <w:t xml:space="preserve"> (</w:t>
      </w:r>
      <w:hyperlink r:id="rId347">
        <w:r>
          <w:rPr>
            <w:color w:val="0563C1"/>
            <w:u w:val="single"/>
          </w:rPr>
          <w:t xml:space="preserve">68265</w:t>
        </w:r>
      </w:hyperlink>
      <w:r>
        <w:rPr>
          <w:b w:val="0"/>
        </w:rPr>
        <w:t>)</w:t>
      </w:r>
      <w:r>
        <w:rPr>
          <w:b w:val="0"/>
        </w:rPr>
        <w:t xml:space="preserve"> — Decrease Current Hit Points by 9000000000</w:t>
      </w:r>
      <w:r>
        <w:rPr>
          <w:b w:val="0"/>
        </w:rPr>
        <w:t>, a zone-wide effect that deals massive damage to all players</w:t>
      </w:r>
    </w:p>
    <w:p>
      <w:pPr>
        <w:pStyle w:val="ListBullet"/>
      </w:pPr>
      <w:r>
        <w:rPr>
          <w:b w:val="0"/>
        </w:rPr>
        <w:t>This occurs multiple times per phase, creating constant pressure</w:t>
      </w:r>
    </w:p>
    <w:p>
      <w:pPr>
        <w:pStyle w:val="ListBullet"/>
      </w:pPr>
      <w:r>
        <w:rPr>
          <w:b w:val="0"/>
        </w:rPr>
        <w:t>Doom can be prevented by activating the Greed switch</w:t>
      </w:r>
    </w:p>
    <w:p>
      <w:pPr>
        <w:pStyle w:val="Heading4"/>
      </w:pPr>
      <w:r>
        <w:rPr>
          <w:b w:val="0"/>
        </w:rPr>
        <w:t>The Greed Switch Penalty</w:t>
      </w:r>
    </w:p>
    <w:p>
      <w:pPr>
        <w:pStyle w:val="ListBullet"/>
      </w:pPr>
      <w:r>
        <w:rPr>
          <w:b w:val="0"/>
        </w:rPr>
        <w:t>Using the Greed switch stops the Doom cast</w:t>
      </w:r>
    </w:p>
    <w:p>
      <w:pPr>
        <w:pStyle w:val="ListBullet"/>
      </w:pPr>
      <w:r>
        <w:rPr>
          <w:b w:val="0"/>
        </w:rPr>
        <w:t xml:space="preserve">However, this incurs </w:t>
      </w:r>
      <w:r>
        <w:drawing>
          <wp:inline xmlns:a="http://schemas.openxmlformats.org/drawingml/2006/main" xmlns:pic="http://schemas.openxmlformats.org/drawingml/2006/picture">
            <wp:extent cx="203200" cy="203200"/>
            <wp:docPr id="356" name="Picture 356"/>
            <wp:cNvGraphicFramePr>
              <a:graphicFrameLocks noChangeAspect="1"/>
            </wp:cNvGraphicFramePr>
            <a:graphic>
              <a:graphicData uri="http://schemas.openxmlformats.org/drawingml/2006/picture">
                <pic:pic>
                  <pic:nvPicPr>
                    <pic:cNvPr id="0" name="187Caster_PB0.jpg"/>
                    <pic:cNvPicPr/>
                  </pic:nvPicPr>
                  <pic:blipFill>
                    <a:blip r:embed="rId348"/>
                    <a:stretch>
                      <a:fillRect/>
                    </a:stretch>
                  </pic:blipFill>
                  <pic:spPr>
                    <a:xfrm>
                      <a:off x="0" y="0"/>
                      <a:ext cx="203200" cy="203200"/>
                    </a:xfrm>
                    <a:prstGeom prst="rect"/>
                  </pic:spPr>
                </pic:pic>
              </a:graphicData>
            </a:graphic>
          </wp:inline>
        </w:drawing>
      </w:r>
      <w:r>
        <w:rPr>
          <w:b w:val="0"/>
        </w:rPr>
        <w:t xml:space="preserve"> </w:t>
      </w:r>
      <w:hyperlink r:id="rId349">
        <w:r>
          <w:rPr>
            <w:color w:val="0563C1"/>
            <w:u w:val="single"/>
          </w:rPr>
          <w:t xml:space="preserve">Greedy Repercussions</w:t>
        </w:r>
      </w:hyperlink>
      <w:r>
        <w:rPr>
          <w:b w:val="0"/>
        </w:rPr>
        <w:t xml:space="preserve"> (</w:t>
      </w:r>
      <w:hyperlink r:id="rId349">
        <w:r>
          <w:rPr>
            <w:color w:val="0563C1"/>
            <w:u w:val="single"/>
          </w:rPr>
          <w:t xml:space="preserve">68248</w:t>
        </w:r>
      </w:hyperlink>
      <w:r>
        <w:rPr>
          <w:b w:val="0"/>
        </w:rPr>
        <w:t>)</w:t>
      </w:r>
      <w:r>
        <w:rPr>
          <w:b w:val="0"/>
        </w:rPr>
        <w:t xml:space="preserve"> — Increase Spell Mana Cost by 1% to 30%</w:t>
      </w:r>
      <w:r>
        <w:rPr>
          <w:b w:val="0"/>
        </w:rPr>
        <w:t xml:space="preserve"> on all players:</w:t>
      </w:r>
    </w:p>
    <w:p>
      <w:pPr>
        <w:pStyle w:val="ListBullet2"/>
      </w:pPr>
      <w:r>
        <w:rPr>
          <w:b w:val="0"/>
        </w:rPr>
        <w:t>All spells cost more mana</w:t>
      </w:r>
    </w:p>
    <w:p>
      <w:pPr>
        <w:pStyle w:val="ListBullet2"/>
      </w:pPr>
      <w:r>
        <w:rPr>
          <w:b w:val="0"/>
        </w:rPr>
        <w:t>Melee attacks are slowed</w:t>
      </w:r>
    </w:p>
    <w:p>
      <w:pPr>
        <w:pStyle w:val="ListBullet"/>
      </w:pPr>
      <w:r>
        <w:rPr>
          <w:b w:val="0"/>
        </w:rPr>
        <w:t>Players must decide: take the Doom damage or accept the penalties?</w:t>
      </w:r>
    </w:p>
    <w:p>
      <w:pPr>
        <w:pStyle w:val="Heading4"/>
      </w:pPr>
      <w:r>
        <w:t>Strategic Considerations</w:t>
      </w:r>
    </w:p>
    <w:p>
      <w:pPr>
        <w:pStyle w:val="ListBullet"/>
      </w:pPr>
      <w:r>
        <w:rPr>
          <w:b w:val="0"/>
        </w:rPr>
        <w:t>Sometimes it's preferable to split the raid: some players take Doom while others use Greed</w:t>
      </w:r>
    </w:p>
    <w:p>
      <w:pPr>
        <w:pStyle w:val="ListBullet"/>
      </w:pPr>
      <w:r>
        <w:rPr>
          <w:b w:val="0"/>
        </w:rPr>
        <w:t>Groups with strong healing and large health pools can survive Doom</w:t>
      </w:r>
    </w:p>
    <w:p>
      <w:pPr>
        <w:pStyle w:val="ListBullet"/>
      </w:pPr>
      <w:r>
        <w:rPr>
          <w:b w:val="0"/>
        </w:rPr>
        <w:t>Groups with limited mana pools might prefer to use Greed</w:t>
      </w:r>
    </w:p>
    <w:p>
      <w:pPr>
        <w:pStyle w:val="ListBullet"/>
      </w:pPr>
      <w:r>
        <w:rPr>
          <w:b w:val="0"/>
        </w:rPr>
        <w:t>Timing switch usage against other mechanics is crucial</w:t>
      </w:r>
    </w:p>
    <w:p>
      <w:pPr>
        <w:pStyle w:val="Heading4"/>
      </w:pPr>
      <w:r>
        <w:t>Increased Puzzle Pressure</w:t>
      </w:r>
    </w:p>
    <w:p>
      <w:pPr>
        <w:pStyle w:val="ListBullet"/>
      </w:pPr>
      <w:r>
        <w:rPr>
          <w:b w:val="0"/>
        </w:rPr>
        <w:t>The weapon rack puzzle now spawns 2 new adds per interval instead of 1</w:t>
      </w:r>
    </w:p>
    <w:p>
      <w:pPr>
        <w:pStyle w:val="ListBullet"/>
      </w:pPr>
      <w:r>
        <w:rPr>
          <w:b w:val="0"/>
        </w:rPr>
        <w:t>Area denial zones continue to spawn from Eriak's position</w:t>
      </w:r>
    </w:p>
    <w:p>
      <w:pPr>
        <w:pStyle w:val="ListBullet"/>
      </w:pPr>
      <w:r>
        <w:rPr>
          <w:b w:val="0"/>
        </w:rPr>
        <w:t>The raid must juggle Doom decisions, add management, and puzzle solving</w:t>
      </w:r>
    </w:p>
    <w:p>
      <w:pPr>
        <w:pStyle w:val="Heading3"/>
      </w:pPr>
      <w:r>
        <w:t>Stage 4: The Burn Accelerates (20% - 5%)</w:t>
      </w:r>
    </w:p>
    <w:p>
      <w:pPr>
        <w:pStyle w:val="Heading4"/>
      </w:pPr>
      <w:r>
        <w:t>Escalating Threats</w:t>
      </w:r>
    </w:p>
    <w:p>
      <w:pPr>
        <w:pStyle w:val="ListBullet"/>
      </w:pPr>
      <w:r>
        <w:rPr>
          <w:b w:val="0"/>
        </w:rPr>
        <w:t>Area denial zones increase in frequency and number</w:t>
      </w:r>
    </w:p>
    <w:p>
      <w:pPr>
        <w:pStyle w:val="ListBullet"/>
      </w:pPr>
      <w:r>
        <w:rPr>
          <w:b w:val="0"/>
        </w:rPr>
        <w:t>A second sword storm zone spawns on the opposite side of the arena</w:t>
      </w:r>
    </w:p>
    <w:p>
      <w:pPr>
        <w:pStyle w:val="ListBullet"/>
      </w:pPr>
      <w:r>
        <w:rPr>
          <w:b w:val="0"/>
        </w:rPr>
        <w:t>The weapon puzzle now spawns 4 new adds per interval</w:t>
      </w:r>
    </w:p>
    <w:p>
      <w:pPr>
        <w:pStyle w:val="ListBullet"/>
      </w:pPr>
      <w:r>
        <w:rPr>
          <w:b w:val="0"/>
        </w:rPr>
        <w:t>Add spawn timers decrease, forcing faster responses</w:t>
      </w:r>
    </w:p>
    <w:p>
      <w:pPr>
        <w:pStyle w:val="ListBullet"/>
      </w:pPr>
      <w:r>
        <w:rPr>
          <w:b w:val="0"/>
        </w:rPr>
        <w:t>Eriak's Tactical Whirlwind Slash becomes more damaging (changes spell variant)</w:t>
      </w:r>
    </w:p>
    <w:p>
      <w:pPr>
        <w:pStyle w:val="Heading4"/>
      </w:pPr>
      <w:r>
        <w:t>Critical Phase</w:t>
      </w:r>
    </w:p>
    <w:p>
      <w:pPr>
        <w:pStyle w:val="ListBullet"/>
      </w:pPr>
      <w:r>
        <w:rPr>
          <w:b w:val="0"/>
        </w:rPr>
        <w:t>Puzzle solving must accelerate significantly</w:t>
      </w:r>
    </w:p>
    <w:p>
      <w:pPr>
        <w:pStyle w:val="ListBullet"/>
      </w:pPr>
      <w:r>
        <w:rPr>
          <w:b w:val="0"/>
        </w:rPr>
        <w:t>Add management becomes frantic</w:t>
      </w:r>
    </w:p>
    <w:p>
      <w:pPr>
        <w:pStyle w:val="ListBullet"/>
      </w:pPr>
      <w:r>
        <w:rPr>
          <w:b w:val="0"/>
        </w:rPr>
        <w:t>Doom continues to apply pressure</w:t>
      </w:r>
    </w:p>
    <w:p>
      <w:pPr>
        <w:pStyle w:val="ListBullet"/>
      </w:pPr>
      <w:r>
        <w:rPr>
          <w:b w:val="0"/>
        </w:rPr>
        <w:t>Tank mitigation becomes critical as damage intake spikes</w:t>
      </w:r>
    </w:p>
    <w:p>
      <w:pPr>
        <w:pStyle w:val="Heading3"/>
      </w:pPr>
      <w:r>
        <w:t>Stage 5: The Final Burn (5% - 0%)</w:t>
      </w:r>
    </w:p>
    <w:p>
      <w:pPr>
        <w:pStyle w:val="Heading4"/>
      </w:pPr>
      <w:r>
        <w:t>The Weapon Trap</w:t>
      </w:r>
    </w:p>
    <w:p>
      <w:r>
        <w:rPr>
          <w:b w:val="0"/>
        </w:rPr>
        <w:t>When Eriak reaches 5% health, he heals based on the number of weapons still active:</w:t>
      </w:r>
    </w:p>
    <w:p>
      <w:pPr>
        <w:pStyle w:val="ListBullet"/>
      </w:pPr>
      <w:r>
        <w:rPr>
          <w:b w:val="0"/>
        </w:rPr>
        <w:t>1 weapon active = 1% heal</w:t>
      </w:r>
    </w:p>
    <w:p>
      <w:pPr>
        <w:pStyle w:val="ListBullet"/>
      </w:pPr>
      <w:r>
        <w:rPr>
          <w:b w:val="0"/>
        </w:rPr>
        <w:t>2 weapons active = 2% heal</w:t>
      </w:r>
    </w:p>
    <w:p>
      <w:pPr>
        <w:pStyle w:val="ListBullet"/>
      </w:pPr>
      <w:r>
        <w:rPr>
          <w:b w:val="0"/>
        </w:rPr>
        <w:t>3 weapons active = 3% heal</w:t>
      </w:r>
    </w:p>
    <w:p>
      <w:pPr>
        <w:pStyle w:val="ListBullet"/>
      </w:pPr>
      <w:r>
        <w:rPr>
          <w:b w:val="0"/>
        </w:rPr>
        <w:t>4 weapons active = 5% heal</w:t>
      </w:r>
    </w:p>
    <w:p>
      <w:pPr>
        <w:pStyle w:val="ListBullet"/>
      </w:pPr>
      <w:r>
        <w:rPr>
          <w:b w:val="0"/>
        </w:rPr>
        <w:t>5 weapons active = 8% heal</w:t>
      </w:r>
    </w:p>
    <w:p>
      <w:pPr>
        <w:pStyle w:val="Heading4"/>
      </w:pPr>
      <w:r>
        <w:t>Add Explosions</w:t>
      </w:r>
    </w:p>
    <w:p>
      <w:pPr>
        <w:pStyle w:val="ListBullet"/>
      </w:pPr>
      <w:r>
        <w:rPr>
          <w:b w:val="0"/>
        </w:rPr>
        <w:t>For each percentage threshold below 5% (4%, 3%, 2%, 1%), Eriak explodes a portion of remaining non-weapon adds</w:t>
      </w:r>
    </w:p>
    <w:p>
      <w:pPr>
        <w:pStyle w:val="ListBullet"/>
      </w:pPr>
      <w:r>
        <w:rPr>
          <w:b w:val="0"/>
        </w:rPr>
        <w:t>If any adds remain when he dies, all of them explode</w:t>
      </w:r>
    </w:p>
    <w:p>
      <w:pPr>
        <w:pStyle w:val="ListBullet"/>
      </w:pPr>
      <w:r>
        <w:rPr>
          <w:b w:val="0"/>
        </w:rPr>
        <w:t>If the puzzle is still unsolved, additional adds spawn to explode</w:t>
      </w:r>
    </w:p>
    <w:p>
      <w:pPr>
        <w:pStyle w:val="Heading4"/>
      </w:pPr>
      <w:r>
        <w:t>Critical Strategy</w:t>
      </w:r>
    </w:p>
    <w:p>
      <w:pPr>
        <w:pStyle w:val="ListBullet"/>
      </w:pPr>
      <w:r>
        <w:rPr>
          <w:b w:val="0"/>
        </w:rPr>
        <w:t>Kill all weapon adds before phase 5 if possible</w:t>
      </w:r>
    </w:p>
    <w:p>
      <w:pPr>
        <w:pStyle w:val="ListBullet"/>
      </w:pPr>
      <w:r>
        <w:rPr>
          <w:b w:val="0"/>
        </w:rPr>
        <w:t>Solve the puzzle completely to prevent additional spawns</w:t>
      </w:r>
    </w:p>
    <w:p>
      <w:pPr>
        <w:pStyle w:val="ListBullet"/>
      </w:pPr>
      <w:r>
        <w:rPr>
          <w:b w:val="0"/>
        </w:rPr>
        <w:t>Eliminate all adds from prior phases to avoid dangerous explosions</w:t>
      </w:r>
    </w:p>
    <w:p>
      <w:pPr>
        <w:pStyle w:val="ListBullet"/>
      </w:pPr>
      <w:r>
        <w:rPr>
          <w:b w:val="0"/>
        </w:rPr>
        <w:t>The fight can end quickly if weapons are dead and the puzzle is complete</w:t>
      </w:r>
    </w:p>
    <w:p>
      <w:pPr>
        <w:pStyle w:val="Heading3"/>
      </w:pPr>
      <w:r>
        <w:t>Stage 6: Resolution</w:t>
      </w:r>
    </w:p>
    <w:p>
      <w:pPr>
        <w:pStyle w:val="Heading2"/>
      </w:pPr>
      <w:bookmarkStart w:id="413" w:name="XevTestsFate"/>
      <w:hyperlink r:id="rId350">
        <w:r>
          <w:rPr>
            <w:color w:val="0563C1"/>
            <w:u w:val="single"/>
          </w:rPr>
          <w:t xml:space="preserve">Tier 3 – Plane of Luck Raid 1 – Xev Tests Fate</w:t>
        </w:r>
      </w:hyperlink>
      <w:bookmarkEnd w:id="413"/>
    </w:p>
    <w:p>
      <w:r>
        <w:t>Raid Giver: Norna Sal</w:t>
      </w:r>
    </w:p>
    <w:p>
      <w:r>
        <w:t>Requirements: Level 130</w:t>
      </w:r>
    </w:p>
    <w:p>
      <w:pPr>
        <w:pStyle w:val="Heading3"/>
      </w:pPr>
      <w:r>
        <w:t>Stage 1 (100% - 80%)</w:t>
      </w:r>
    </w:p>
    <w:p>
      <w:pPr>
        <w:pStyle w:val="Heading4"/>
      </w:pPr>
      <w:r>
        <w:t>Xev Bristlebane</w:t>
      </w:r>
    </w:p>
    <w:p>
      <w:pPr>
        <w:pStyle w:val="Heading4"/>
      </w:pPr>
      <w:r>
        <w:rPr>
          <w:b w:val="0"/>
        </w:rPr>
        <w:t>Roll the Dice</w:t>
      </w:r>
    </w:p>
    <w:p>
      <w:pPr>
        <w:pStyle w:val="ListBullet"/>
      </w:pPr>
      <w:r>
        <w:rPr>
          <w:b w:val="0"/>
        </w:rPr>
        <w:t>Occurs every 30 seconds</w:t>
      </w:r>
    </w:p>
    <w:p>
      <w:pPr>
        <w:pStyle w:val="ListBullet"/>
      </w:pPr>
      <w:r>
        <w:rPr>
          <w:b w:val="0"/>
        </w:rPr>
        <w:t>One of the following random effects will happen</w:t>
      </w:r>
    </w:p>
    <w:p>
      <w:pPr>
        <w:pStyle w:val="ListBullet2"/>
      </w:pPr>
      <w:r>
        <w:rPr>
          <w:b w:val="0"/>
        </w:rPr>
        <w:t>Roll the Dice: Rush Order</w:t>
      </w:r>
    </w:p>
    <w:p>
      <w:pPr>
        <w:pStyle w:val="ListBullet3"/>
      </w:pPr>
      <w:r>
        <w:rPr>
          <w:b w:val="0"/>
        </w:rPr>
        <w:t>Wagerlings spawn early</w:t>
      </w:r>
    </w:p>
    <w:p>
      <w:pPr>
        <w:pStyle w:val="ListBullet2"/>
      </w:pPr>
      <w:r>
        <w:drawing>
          <wp:inline xmlns:a="http://schemas.openxmlformats.org/drawingml/2006/main" xmlns:pic="http://schemas.openxmlformats.org/drawingml/2006/picture">
            <wp:extent cx="203200" cy="203200"/>
            <wp:docPr id="357" name="Picture 357"/>
            <wp:cNvGraphicFramePr>
              <a:graphicFrameLocks noChangeAspect="1"/>
            </wp:cNvGraphicFramePr>
            <a:graphic>
              <a:graphicData uri="http://schemas.openxmlformats.org/drawingml/2006/picture">
                <pic:pic>
                  <pic:nvPicPr>
                    <pic:cNvPr id="0" name="963Single0.jpg"/>
                    <pic:cNvPicPr/>
                  </pic:nvPicPr>
                  <pic:blipFill>
                    <a:blip r:embed="rId351"/>
                    <a:stretch>
                      <a:fillRect/>
                    </a:stretch>
                  </pic:blipFill>
                  <pic:spPr>
                    <a:xfrm>
                      <a:off x="0" y="0"/>
                      <a:ext cx="203200" cy="203200"/>
                    </a:xfrm>
                    <a:prstGeom prst="rect"/>
                  </pic:spPr>
                </pic:pic>
              </a:graphicData>
            </a:graphic>
          </wp:inline>
        </w:drawing>
      </w:r>
      <w:r>
        <w:rPr>
          <w:b w:val="0"/>
        </w:rPr>
        <w:t xml:space="preserve"> </w:t>
      </w:r>
      <w:hyperlink r:id="rId352">
        <w:r>
          <w:rPr>
            <w:color w:val="0563C1"/>
            <w:u w:val="single"/>
          </w:rPr>
          <w:t xml:space="preserve">Roll the Dice: Befuddle</w:t>
        </w:r>
      </w:hyperlink>
      <w:r>
        <w:rPr>
          <w:b w:val="0"/>
        </w:rPr>
        <w:t xml:space="preserve"> (</w:t>
      </w:r>
      <w:hyperlink r:id="rId352">
        <w:r>
          <w:rPr>
            <w:color w:val="0563C1"/>
            <w:u w:val="single"/>
          </w:rPr>
          <w:t xml:space="preserve">75063</w:t>
        </w:r>
      </w:hyperlink>
      <w:r>
        <w:rPr>
          <w:b w:val="0"/>
        </w:rPr>
        <w:t>)</w:t>
      </w:r>
      <w:r>
        <w:rPr>
          <w:b w:val="0"/>
        </w:rPr>
        <w:t xml:space="preserve"> — Decrease Melee Haste by 50%</w:t>
      </w:r>
    </w:p>
    <w:p>
      <w:pPr>
        <w:pStyle w:val="ListBullet3"/>
      </w:pPr>
      <w:r>
        <w:rPr>
          <w:b w:val="0"/>
        </w:rPr>
        <w:t>Random number of players have their attack speed slowed and increased spell fizzle chance</w:t>
      </w:r>
    </w:p>
    <w:p>
      <w:pPr>
        <w:pStyle w:val="ListBullet2"/>
      </w:pPr>
      <w:r>
        <w:drawing>
          <wp:inline xmlns:a="http://schemas.openxmlformats.org/drawingml/2006/main" xmlns:pic="http://schemas.openxmlformats.org/drawingml/2006/picture">
            <wp:extent cx="203200" cy="203200"/>
            <wp:docPr id="358" name="Picture 358"/>
            <wp:cNvGraphicFramePr>
              <a:graphicFrameLocks noChangeAspect="1"/>
            </wp:cNvGraphicFramePr>
            <a:graphic>
              <a:graphicData uri="http://schemas.openxmlformats.org/drawingml/2006/picture">
                <pic:pic>
                  <pic:nvPicPr>
                    <pic:cNvPr id="0" name="154Single0.jpg"/>
                    <pic:cNvPicPr/>
                  </pic:nvPicPr>
                  <pic:blipFill>
                    <a:blip r:embed="rId353"/>
                    <a:stretch>
                      <a:fillRect/>
                    </a:stretch>
                  </pic:blipFill>
                  <pic:spPr>
                    <a:xfrm>
                      <a:off x="0" y="0"/>
                      <a:ext cx="203200" cy="203200"/>
                    </a:xfrm>
                    <a:prstGeom prst="rect"/>
                  </pic:spPr>
                </pic:pic>
              </a:graphicData>
            </a:graphic>
          </wp:inline>
        </w:drawing>
      </w:r>
      <w:r>
        <w:rPr>
          <w:b w:val="0"/>
        </w:rPr>
        <w:t xml:space="preserve"> </w:t>
      </w:r>
      <w:hyperlink r:id="rId354">
        <w:r>
          <w:rPr>
            <w:color w:val="0563C1"/>
            <w:u w:val="single"/>
          </w:rPr>
          <w:t xml:space="preserve">Roll the Dice: Fear</w:t>
        </w:r>
      </w:hyperlink>
      <w:r>
        <w:rPr>
          <w:b w:val="0"/>
        </w:rPr>
        <w:t xml:space="preserve"> (</w:t>
      </w:r>
      <w:hyperlink r:id="rId354">
        <w:r>
          <w:rPr>
            <w:color w:val="0563C1"/>
            <w:u w:val="single"/>
          </w:rPr>
          <w:t xml:space="preserve">75064</w:t>
        </w:r>
      </w:hyperlink>
      <w:r>
        <w:rPr>
          <w:b w:val="0"/>
        </w:rPr>
        <w:t>)</w:t>
      </w:r>
      <w:r>
        <w:rPr>
          <w:b w:val="0"/>
        </w:rPr>
        <w:t xml:space="preserve"> — Fear up to Level 255</w:t>
      </w:r>
    </w:p>
    <w:p>
      <w:pPr>
        <w:pStyle w:val="ListBullet3"/>
      </w:pPr>
      <w:r>
        <w:rPr>
          <w:b w:val="0"/>
        </w:rPr>
        <w:t>Random number of players are feared and take increased damage</w:t>
      </w:r>
    </w:p>
    <w:p>
      <w:pPr>
        <w:pStyle w:val="ListBullet2"/>
      </w:pPr>
      <w:r>
        <w:drawing>
          <wp:inline xmlns:a="http://schemas.openxmlformats.org/drawingml/2006/main" xmlns:pic="http://schemas.openxmlformats.org/drawingml/2006/picture">
            <wp:extent cx="203200" cy="203200"/>
            <wp:docPr id="359" name="Picture 359"/>
            <wp:cNvGraphicFramePr>
              <a:graphicFrameLocks noChangeAspect="1"/>
            </wp:cNvGraphicFramePr>
            <a:graphic>
              <a:graphicData uri="http://schemas.openxmlformats.org/drawingml/2006/picture">
                <pic:pic>
                  <pic:nvPicPr>
                    <pic:cNvPr id="0" name="901Single0.jpg"/>
                    <pic:cNvPicPr/>
                  </pic:nvPicPr>
                  <pic:blipFill>
                    <a:blip r:embed="rId101"/>
                    <a:stretch>
                      <a:fillRect/>
                    </a:stretch>
                  </pic:blipFill>
                  <pic:spPr>
                    <a:xfrm>
                      <a:off x="0" y="0"/>
                      <a:ext cx="203200" cy="203200"/>
                    </a:xfrm>
                    <a:prstGeom prst="rect"/>
                  </pic:spPr>
                </pic:pic>
              </a:graphicData>
            </a:graphic>
          </wp:inline>
        </w:drawing>
      </w:r>
      <w:r>
        <w:rPr>
          <w:b w:val="0"/>
        </w:rPr>
        <w:t xml:space="preserve"> </w:t>
      </w:r>
      <w:hyperlink r:id="rId355">
        <w:r>
          <w:rPr>
            <w:color w:val="0563C1"/>
            <w:u w:val="single"/>
          </w:rPr>
          <w:t xml:space="preserve">Roll the Dice: Resource Burn</w:t>
        </w:r>
      </w:hyperlink>
      <w:r>
        <w:rPr>
          <w:b w:val="0"/>
        </w:rPr>
        <w:t xml:space="preserve"> (</w:t>
      </w:r>
      <w:hyperlink r:id="rId355">
        <w:r>
          <w:rPr>
            <w:color w:val="0563C1"/>
            <w:u w:val="single"/>
          </w:rPr>
          <w:t xml:space="preserve">75065</w:t>
        </w:r>
      </w:hyperlink>
      <w:r>
        <w:rPr>
          <w:b w:val="0"/>
        </w:rPr>
        <w:t>)</w:t>
      </w:r>
      <w:r>
        <w:rPr>
          <w:b w:val="0"/>
        </w:rPr>
        <w:t xml:space="preserve"> — Mana Burn, Max Damage: 80000</w:t>
      </w:r>
    </w:p>
    <w:p>
      <w:pPr>
        <w:pStyle w:val="ListBullet3"/>
      </w:pPr>
      <w:r>
        <w:rPr>
          <w:b w:val="0"/>
        </w:rPr>
        <w:t>Random number of players are inflicted with manaburn</w:t>
      </w:r>
    </w:p>
    <w:p>
      <w:pPr>
        <w:pStyle w:val="ListBullet2"/>
      </w:pPr>
      <w:r>
        <w:drawing>
          <wp:inline xmlns:a="http://schemas.openxmlformats.org/drawingml/2006/main" xmlns:pic="http://schemas.openxmlformats.org/drawingml/2006/picture">
            <wp:extent cx="203200" cy="203200"/>
            <wp:docPr id="360" name="Picture 360"/>
            <wp:cNvGraphicFramePr>
              <a:graphicFrameLocks noChangeAspect="1"/>
            </wp:cNvGraphicFramePr>
            <a:graphic>
              <a:graphicData uri="http://schemas.openxmlformats.org/drawingml/2006/picture">
                <pic:pic>
                  <pic:nvPicPr>
                    <pic:cNvPr id="0" name="545Single0.jpg"/>
                    <pic:cNvPicPr/>
                  </pic:nvPicPr>
                  <pic:blipFill>
                    <a:blip r:embed="rId356"/>
                    <a:stretch>
                      <a:fillRect/>
                    </a:stretch>
                  </pic:blipFill>
                  <pic:spPr>
                    <a:xfrm>
                      <a:off x="0" y="0"/>
                      <a:ext cx="203200" cy="203200"/>
                    </a:xfrm>
                    <a:prstGeom prst="rect"/>
                  </pic:spPr>
                </pic:pic>
              </a:graphicData>
            </a:graphic>
          </wp:inline>
        </w:drawing>
      </w:r>
      <w:r>
        <w:rPr>
          <w:b w:val="0"/>
        </w:rPr>
        <w:t xml:space="preserve"> </w:t>
      </w:r>
      <w:hyperlink r:id="rId357">
        <w:r>
          <w:rPr>
            <w:color w:val="0563C1"/>
            <w:u w:val="single"/>
          </w:rPr>
          <w:t xml:space="preserve">Roll the Dice: Wallop</w:t>
        </w:r>
      </w:hyperlink>
      <w:r>
        <w:rPr>
          <w:b w:val="0"/>
        </w:rPr>
        <w:t xml:space="preserve"> (</w:t>
      </w:r>
      <w:hyperlink r:id="rId357">
        <w:r>
          <w:rPr>
            <w:color w:val="0563C1"/>
            <w:u w:val="single"/>
          </w:rPr>
          <w:t xml:space="preserve">75066</w:t>
        </w:r>
      </w:hyperlink>
      <w:r>
        <w:rPr>
          <w:b w:val="0"/>
        </w:rPr>
        <w:t>)</w:t>
      </w:r>
      <w:r>
        <w:rPr>
          <w:b w:val="0"/>
        </w:rPr>
        <w:t xml:space="preserve"> — Decrease Current Hit Points by 600600</w:t>
      </w:r>
    </w:p>
    <w:p>
      <w:pPr>
        <w:pStyle w:val="ListBullet3"/>
      </w:pPr>
      <w:r>
        <w:rPr>
          <w:b w:val="0"/>
        </w:rPr>
        <w:t>Highest threat target takes a big hit</w:t>
      </w:r>
    </w:p>
    <w:p>
      <w:pPr>
        <w:pStyle w:val="Heading4"/>
      </w:pPr>
      <w:r>
        <w:rPr>
          <w:b w:val="0"/>
        </w:rPr>
        <w:t>Heads Up</w:t>
      </w:r>
    </w:p>
    <w:p>
      <w:r>
        <w:rPr>
          <w:b w:val="0"/>
        </w:rPr>
        <w:t>Xev tosses a bunch of small coins into the air, some you need to catch and some you need to avoid</w:t>
      </w:r>
    </w:p>
    <w:p>
      <w:pPr>
        <w:pStyle w:val="ListBullet"/>
      </w:pPr>
      <w:r>
        <w:rPr>
          <w:b w:val="0"/>
        </w:rPr>
        <w:t>Occurs every 120 seconds</w:t>
      </w:r>
    </w:p>
    <w:p>
      <w:pPr>
        <w:pStyle w:val="ListBullet"/>
      </w:pPr>
      <w:r>
        <w:rPr>
          <w:b w:val="0"/>
        </w:rPr>
        <w:t>10 Catch Circles</w:t>
      </w:r>
    </w:p>
    <w:p>
      <w:pPr>
        <w:pStyle w:val="ListBullet2"/>
      </w:pPr>
      <w:r>
        <w:rPr>
          <w:b w:val="0"/>
        </w:rPr>
        <w:t>A single player needs to stand in the circle to catch the coin</w:t>
      </w:r>
    </w:p>
    <w:p>
      <w:pPr>
        <w:pStyle w:val="ListBullet2"/>
      </w:pPr>
      <w:r>
        <w:rPr>
          <w:b w:val="0"/>
        </w:rPr>
        <w:t>Failure to have any player stand in the circle will result in the raid taking damage</w:t>
      </w:r>
    </w:p>
    <w:p>
      <w:pPr>
        <w:pStyle w:val="ListBullet"/>
      </w:pPr>
      <w:r>
        <w:rPr>
          <w:b w:val="0"/>
        </w:rPr>
        <w:t>10 Avoid Circles</w:t>
      </w:r>
    </w:p>
    <w:p>
      <w:pPr>
        <w:pStyle w:val="ListBullet2"/>
      </w:pPr>
      <w:r>
        <w:rPr>
          <w:b w:val="0"/>
        </w:rPr>
        <w:t>Players that stand in the circle will take significant damage</w:t>
      </w:r>
    </w:p>
    <w:p>
      <w:pPr>
        <w:pStyle w:val="Heading4"/>
      </w:pPr>
      <w:r>
        <w:t>Wagerlings</w:t>
      </w:r>
    </w:p>
    <w:p>
      <w:pPr>
        <w:pStyle w:val="ListBullet"/>
      </w:pPr>
      <w:r>
        <w:rPr>
          <w:b w:val="0"/>
        </w:rPr>
        <w:t>Spawn every 12% health starting at 90%</w:t>
      </w:r>
    </w:p>
    <w:p>
      <w:pPr>
        <w:pStyle w:val="ListBullet"/>
      </w:pPr>
      <w:r>
        <w:rPr>
          <w:b w:val="0"/>
        </w:rPr>
        <w:t>5 wagerlings will spawn at a time</w:t>
      </w:r>
    </w:p>
    <w:p>
      <w:pPr>
        <w:pStyle w:val="ListBullet"/>
      </w:pPr>
      <w:r>
        <w:rPr>
          <w:b w:val="0"/>
        </w:rPr>
        <w:t>Slowly move toward Xev</w:t>
      </w:r>
    </w:p>
    <w:p>
      <w:pPr>
        <w:pStyle w:val="ListBullet"/>
      </w:pPr>
      <w:r>
        <w:rPr>
          <w:b w:val="0"/>
        </w:rPr>
        <w:t>If they reach Xev they will detonate, dealing raid wide damage and will not drop a coin purse</w:t>
      </w:r>
    </w:p>
    <w:p>
      <w:pPr>
        <w:pStyle w:val="ListBullet"/>
      </w:pPr>
      <w:r>
        <w:rPr>
          <w:b w:val="0"/>
        </w:rPr>
        <w:t>If they are killed before reaching Xev they will drop a coin purse on the ground</w:t>
      </w:r>
    </w:p>
    <w:p>
      <w:pPr>
        <w:pStyle w:val="Heading4"/>
      </w:pPr>
      <w:r>
        <w:t>Lucksworn Bookie</w:t>
      </w:r>
    </w:p>
    <w:p>
      <w:r>
        <w:rPr>
          <w:b w:val="0"/>
        </w:rPr>
        <w:t>Xev thought it would be interesting to even up the odds, just a little, and is providing you an ally to shift things into your favor</w:t>
      </w:r>
    </w:p>
    <w:p>
      <w:pPr>
        <w:pStyle w:val="ListBullet"/>
      </w:pPr>
      <w:r>
        <w:rPr>
          <w:b w:val="0"/>
        </w:rPr>
        <w:t>Turn in and spend coins to receive one of the following buffs:</w:t>
      </w:r>
    </w:p>
    <w:p>
      <w:pPr>
        <w:pStyle w:val="ListBullet2"/>
      </w:pPr>
      <w:r>
        <w:rPr>
          <w:b w:val="0"/>
        </w:rPr>
        <w:t>Short duration fear immunity for the whole raid</w:t>
      </w:r>
    </w:p>
    <w:p>
      <w:pPr>
        <w:pStyle w:val="ListBullet2"/>
      </w:pPr>
      <w:r>
        <w:rPr>
          <w:b w:val="0"/>
        </w:rPr>
        <w:t>Mana regen buff for the player that turned the coin in</w:t>
      </w:r>
    </w:p>
    <w:p>
      <w:pPr>
        <w:pStyle w:val="ListBullet2"/>
      </w:pPr>
      <w:r>
        <w:rPr>
          <w:b w:val="0"/>
        </w:rPr>
        <w:t xml:space="preserve">Remove a random number of active </w:t>
      </w:r>
      <w:r>
        <w:rPr>
          <w:b w:val="0"/>
        </w:rPr>
        <w:t>Heads Up</w:t>
      </w:r>
      <w:r>
        <w:rPr>
          <w:b w:val="0"/>
        </w:rPr>
        <w:t xml:space="preserve"> soaks</w:t>
      </w:r>
    </w:p>
    <w:p>
      <w:pPr>
        <w:pStyle w:val="Heading3"/>
      </w:pPr>
      <w:r>
        <w:t>Stage 2 (79% - 40%)</w:t>
      </w:r>
    </w:p>
    <w:p>
      <w:pPr>
        <w:pStyle w:val="Heading4"/>
      </w:pPr>
      <w:r>
        <w:t>Xev Bristlebane</w:t>
      </w:r>
    </w:p>
    <w:p>
      <w:pPr>
        <w:pStyle w:val="Heading4"/>
      </w:pPr>
      <w:r>
        <w:rPr>
          <w:b w:val="0"/>
        </w:rPr>
        <w:t>Roll the Dice</w:t>
      </w:r>
    </w:p>
    <w:p>
      <w:pPr>
        <w:pStyle w:val="ListBullet"/>
      </w:pPr>
      <w:r>
        <w:rPr>
          <w:b w:val="0"/>
        </w:rPr>
        <w:t>Continues</w:t>
      </w:r>
    </w:p>
    <w:p>
      <w:pPr>
        <w:pStyle w:val="Heading4"/>
      </w:pPr>
      <w:r>
        <w:rPr>
          <w:b w:val="0"/>
        </w:rPr>
        <w:t>Heads Up</w:t>
      </w:r>
    </w:p>
    <w:p>
      <w:pPr>
        <w:pStyle w:val="ListBullet"/>
      </w:pPr>
      <w:r>
        <w:rPr>
          <w:b w:val="0"/>
        </w:rPr>
        <w:t>Continues</w:t>
      </w:r>
    </w:p>
    <w:p>
      <w:pPr>
        <w:pStyle w:val="Heading4"/>
      </w:pPr>
      <w:r>
        <w:rPr>
          <w:b w:val="0"/>
        </w:rPr>
        <w:t>Lucky or Not</w:t>
      </w:r>
    </w:p>
    <w:p>
      <w:pPr>
        <w:pStyle w:val="ListBullet"/>
      </w:pPr>
      <w:r>
        <w:rPr>
          <w:b w:val="0"/>
        </w:rPr>
        <w:t>Occurs every 100 seconds</w:t>
      </w:r>
    </w:p>
    <w:p>
      <w:pPr>
        <w:pStyle w:val="ListBullet"/>
      </w:pPr>
      <w:r>
        <w:rPr>
          <w:b w:val="0"/>
        </w:rPr>
        <w:t>Xev selects one lucky, random player</w:t>
      </w:r>
    </w:p>
    <w:p>
      <w:pPr>
        <w:pStyle w:val="ListBullet2"/>
      </w:pPr>
      <w:r>
        <w:rPr>
          <w:b w:val="0"/>
        </w:rPr>
        <w:t>Teleports to the player and roots them in place</w:t>
      </w:r>
    </w:p>
    <w:p>
      <w:pPr>
        <w:pStyle w:val="ListBullet2"/>
      </w:pPr>
      <w:r>
        <w:rPr>
          <w:b w:val="0"/>
        </w:rPr>
        <w:t>After a short delay one of two spells are cast</w:t>
      </w:r>
    </w:p>
    <w:p>
      <w:pPr>
        <w:pStyle w:val="ListBullet3"/>
      </w:pPr>
      <w:r>
        <w:drawing>
          <wp:inline xmlns:a="http://schemas.openxmlformats.org/drawingml/2006/main" xmlns:pic="http://schemas.openxmlformats.org/drawingml/2006/picture">
            <wp:extent cx="203200" cy="203200"/>
            <wp:docPr id="361" name="Picture 361"/>
            <wp:cNvGraphicFramePr>
              <a:graphicFrameLocks noChangeAspect="1"/>
            </wp:cNvGraphicFramePr>
            <a:graphic>
              <a:graphicData uri="http://schemas.openxmlformats.org/drawingml/2006/picture">
                <pic:pic>
                  <pic:nvPicPr>
                    <pic:cNvPr id="0" name="855Caster_AE0.jpg"/>
                    <pic:cNvPicPr/>
                  </pic:nvPicPr>
                  <pic:blipFill>
                    <a:blip r:embed="rId358"/>
                    <a:stretch>
                      <a:fillRect/>
                    </a:stretch>
                  </pic:blipFill>
                  <pic:spPr>
                    <a:xfrm>
                      <a:off x="0" y="0"/>
                      <a:ext cx="203200" cy="203200"/>
                    </a:xfrm>
                    <a:prstGeom prst="rect"/>
                  </pic:spPr>
                </pic:pic>
              </a:graphicData>
            </a:graphic>
          </wp:inline>
        </w:drawing>
      </w:r>
      <w:r>
        <w:rPr>
          <w:b w:val="0"/>
        </w:rPr>
        <w:t xml:space="preserve"> </w:t>
      </w:r>
      <w:hyperlink r:id="rId359">
        <w:r>
          <w:rPr>
            <w:color w:val="0563C1"/>
            <w:u w:val="single"/>
          </w:rPr>
          <w:t xml:space="preserve">Jackpot</w:t>
        </w:r>
      </w:hyperlink>
      <w:r>
        <w:rPr>
          <w:b w:val="0"/>
        </w:rPr>
        <w:t xml:space="preserve"> (</w:t>
      </w:r>
      <w:hyperlink r:id="rId359">
        <w:r>
          <w:rPr>
            <w:color w:val="0563C1"/>
            <w:u w:val="single"/>
          </w:rPr>
          <w:t xml:space="preserve">75074</w:t>
        </w:r>
      </w:hyperlink>
      <w:r>
        <w:rPr>
          <w:b w:val="0"/>
        </w:rPr>
        <w:t>)</w:t>
      </w:r>
      <w:r>
        <w:rPr>
          <w:b w:val="0"/>
        </w:rPr>
        <w:t xml:space="preserve"> — Decrease Weapon Delay by 33.8%</w:t>
      </w:r>
    </w:p>
    <w:p>
      <w:pPr>
        <w:pStyle w:val="ListBullet3"/>
      </w:pPr>
      <w:r>
        <w:rPr>
          <w:b w:val="0"/>
        </w:rPr>
        <w:t>Player hit will have their attack speed and casting speeds increased</w:t>
      </w:r>
    </w:p>
    <w:p>
      <w:pPr>
        <w:pStyle w:val="ListBullet3"/>
      </w:pPr>
      <w:r>
        <w:drawing>
          <wp:inline xmlns:a="http://schemas.openxmlformats.org/drawingml/2006/main" xmlns:pic="http://schemas.openxmlformats.org/drawingml/2006/picture">
            <wp:extent cx="203200" cy="203200"/>
            <wp:docPr id="362" name="Picture 362"/>
            <wp:cNvGraphicFramePr>
              <a:graphicFrameLocks noChangeAspect="1"/>
            </wp:cNvGraphicFramePr>
            <a:graphic>
              <a:graphicData uri="http://schemas.openxmlformats.org/drawingml/2006/picture">
                <pic:pic>
                  <pic:nvPicPr>
                    <pic:cNvPr id="0" name="663Target_AE0.jpg"/>
                    <pic:cNvPicPr/>
                  </pic:nvPicPr>
                  <pic:blipFill>
                    <a:blip r:embed="rId360"/>
                    <a:stretch>
                      <a:fillRect/>
                    </a:stretch>
                  </pic:blipFill>
                  <pic:spPr>
                    <a:xfrm>
                      <a:off x="0" y="0"/>
                      <a:ext cx="203200" cy="203200"/>
                    </a:xfrm>
                    <a:prstGeom prst="rect"/>
                  </pic:spPr>
                </pic:pic>
              </a:graphicData>
            </a:graphic>
          </wp:inline>
        </w:drawing>
      </w:r>
      <w:r>
        <w:rPr>
          <w:b w:val="0"/>
        </w:rPr>
        <w:t xml:space="preserve"> </w:t>
      </w:r>
      <w:hyperlink r:id="rId361">
        <w:r>
          <w:rPr>
            <w:color w:val="0563C1"/>
            <w:u w:val="single"/>
          </w:rPr>
          <w:t xml:space="preserve">Wrong Place Wrong Time</w:t>
        </w:r>
      </w:hyperlink>
      <w:r>
        <w:rPr>
          <w:b w:val="0"/>
        </w:rPr>
        <w:t xml:space="preserve"> (</w:t>
      </w:r>
      <w:hyperlink r:id="rId361">
        <w:r>
          <w:rPr>
            <w:color w:val="0563C1"/>
            <w:u w:val="single"/>
          </w:rPr>
          <w:t xml:space="preserve">75075</w:t>
        </w:r>
      </w:hyperlink>
      <w:r>
        <w:rPr>
          <w:b w:val="0"/>
        </w:rPr>
        <w:t>)</w:t>
      </w:r>
      <w:r>
        <w:rPr>
          <w:b w:val="0"/>
        </w:rPr>
        <w:t xml:space="preserve"> — Decrease Current Hit Points by 600000</w:t>
      </w:r>
    </w:p>
    <w:p>
      <w:pPr>
        <w:pStyle w:val="ListBullet3"/>
      </w:pPr>
      <w:r>
        <w:rPr>
          <w:b w:val="0"/>
        </w:rPr>
        <w:t>Players hit will take damage and be knocked back</w:t>
      </w:r>
    </w:p>
    <w:p>
      <w:pPr>
        <w:pStyle w:val="ListBullet"/>
      </w:pPr>
      <w:r>
        <w:rPr>
          <w:b w:val="0"/>
        </w:rPr>
        <w:t>Xev will repeat this two more times (total of 3)</w:t>
      </w:r>
    </w:p>
    <w:p>
      <w:pPr>
        <w:pStyle w:val="Heading4"/>
      </w:pPr>
      <w:r>
        <w:t>Wagerlings</w:t>
      </w:r>
    </w:p>
    <w:p>
      <w:pPr>
        <w:pStyle w:val="ListBullet"/>
      </w:pPr>
      <w:r>
        <w:rPr>
          <w:b w:val="0"/>
        </w:rPr>
        <w:t>Continue to spawn</w:t>
      </w:r>
    </w:p>
    <w:p>
      <w:pPr>
        <w:pStyle w:val="ListBullet"/>
      </w:pPr>
      <w:r>
        <w:rPr>
          <w:b w:val="0"/>
        </w:rPr>
        <w:t>In addition Superior Wagerlings will spawn</w:t>
      </w:r>
    </w:p>
    <w:p>
      <w:pPr>
        <w:pStyle w:val="ListBullet2"/>
      </w:pPr>
      <w:r>
        <w:rPr>
          <w:b w:val="0"/>
        </w:rPr>
        <w:t>Similar to standard wagerlings, but these are immune to ranged spells and CC</w:t>
      </w:r>
    </w:p>
    <w:p>
      <w:pPr>
        <w:pStyle w:val="Heading4"/>
      </w:pPr>
      <w:r>
        <w:t>Lucksworn</w:t>
      </w:r>
    </w:p>
    <w:p>
      <w:pPr>
        <w:pStyle w:val="ListBullet"/>
      </w:pPr>
      <w:r>
        <w:rPr>
          <w:b w:val="0"/>
        </w:rPr>
        <w:t>Spawn every 20% health</w:t>
      </w:r>
    </w:p>
    <w:p>
      <w:pPr>
        <w:pStyle w:val="ListBullet2"/>
      </w:pPr>
      <w:r>
        <w:rPr>
          <w:b w:val="0"/>
        </w:rPr>
        <w:t>Four unique Lucksworn will spawn each time</w:t>
      </w:r>
    </w:p>
    <w:p>
      <w:pPr>
        <w:pStyle w:val="ListBullet"/>
      </w:pPr>
      <w:r>
        <w:rPr>
          <w:b w:val="0"/>
        </w:rPr>
        <w:t>Lucksworn must be killed in a specific order or they will respawn and fully heal</w:t>
      </w:r>
    </w:p>
    <w:p>
      <w:pPr>
        <w:pStyle w:val="ListBullet"/>
      </w:pPr>
      <w:r>
        <w:rPr>
          <w:b w:val="0"/>
        </w:rPr>
        <w:t>Lucksworn all have their own abilities (see below)</w:t>
      </w:r>
    </w:p>
    <w:p>
      <w:pPr>
        <w:pStyle w:val="Heading4"/>
      </w:pPr>
      <w:r>
        <w:t>Lucksworn Greed</w:t>
      </w:r>
    </w:p>
    <w:p>
      <w:pPr>
        <w:pStyle w:val="ListBullet"/>
      </w:pPr>
      <w:r>
        <w:rPr>
          <w:b w:val="0"/>
        </w:rPr>
        <w:t xml:space="preserve">Casts </w:t>
      </w:r>
      <w:r>
        <w:drawing>
          <wp:inline xmlns:a="http://schemas.openxmlformats.org/drawingml/2006/main" xmlns:pic="http://schemas.openxmlformats.org/drawingml/2006/picture">
            <wp:extent cx="203200" cy="203200"/>
            <wp:docPr id="363" name="Picture 363"/>
            <wp:cNvGraphicFramePr>
              <a:graphicFrameLocks noChangeAspect="1"/>
            </wp:cNvGraphicFramePr>
            <a:graphic>
              <a:graphicData uri="http://schemas.openxmlformats.org/drawingml/2006/picture">
                <pic:pic>
                  <pic:nvPicPr>
                    <pic:cNvPr id="0" name="921Single0.jpg"/>
                    <pic:cNvPicPr/>
                  </pic:nvPicPr>
                  <pic:blipFill>
                    <a:blip r:embed="rId362"/>
                    <a:stretch>
                      <a:fillRect/>
                    </a:stretch>
                  </pic:blipFill>
                  <pic:spPr>
                    <a:xfrm>
                      <a:off x="0" y="0"/>
                      <a:ext cx="203200" cy="203200"/>
                    </a:xfrm>
                    <a:prstGeom prst="rect"/>
                  </pic:spPr>
                </pic:pic>
              </a:graphicData>
            </a:graphic>
          </wp:inline>
        </w:drawing>
      </w:r>
      <w:r>
        <w:rPr>
          <w:b w:val="0"/>
        </w:rPr>
        <w:t xml:space="preserve"> </w:t>
      </w:r>
      <w:hyperlink r:id="rId363">
        <w:r>
          <w:rPr>
            <w:color w:val="0563C1"/>
            <w:u w:val="single"/>
          </w:rPr>
          <w:t xml:space="preserve">Forced Transfer</w:t>
        </w:r>
      </w:hyperlink>
      <w:r>
        <w:rPr>
          <w:b w:val="0"/>
        </w:rPr>
        <w:t xml:space="preserve"> (</w:t>
      </w:r>
      <w:hyperlink r:id="rId363">
        <w:r>
          <w:rPr>
            <w:color w:val="0563C1"/>
            <w:u w:val="single"/>
          </w:rPr>
          <w:t xml:space="preserve">75077</w:t>
        </w:r>
      </w:hyperlink>
      <w:r>
        <w:rPr>
          <w:b w:val="0"/>
        </w:rPr>
        <w:t>)</w:t>
      </w:r>
      <w:r>
        <w:rPr>
          <w:b w:val="0"/>
        </w:rPr>
        <w:t xml:space="preserve"> — Decrease Healing Taken by 1% to 75% (v393)</w:t>
      </w:r>
      <w:r>
        <w:rPr>
          <w:b w:val="0"/>
        </w:rPr>
        <w:t xml:space="preserve"> on Xev's highest threat player</w:t>
      </w:r>
    </w:p>
    <w:p>
      <w:pPr>
        <w:pStyle w:val="ListBullet2"/>
      </w:pPr>
      <w:r>
        <w:rPr>
          <w:b w:val="0"/>
        </w:rPr>
        <w:t>Absorbs healing received</w:t>
      </w:r>
    </w:p>
    <w:p>
      <w:pPr>
        <w:pStyle w:val="ListBullet2"/>
      </w:pPr>
      <w:r>
        <w:rPr>
          <w:b w:val="0"/>
        </w:rPr>
        <w:t>Transfers that healing to Xev (% based)</w:t>
      </w:r>
    </w:p>
    <w:p>
      <w:pPr>
        <w:pStyle w:val="Heading4"/>
      </w:pPr>
      <w:r>
        <w:t>Lucksworn Doubt</w:t>
      </w:r>
    </w:p>
    <w:p>
      <w:pPr>
        <w:pStyle w:val="ListBullet"/>
      </w:pPr>
      <w:r>
        <w:rPr>
          <w:b w:val="0"/>
        </w:rPr>
        <w:t>Focuses a random player and begins to move toward them</w:t>
      </w:r>
    </w:p>
    <w:p>
      <w:pPr>
        <w:pStyle w:val="ListBullet"/>
      </w:pPr>
      <w:r>
        <w:rPr>
          <w:b w:val="0"/>
        </w:rPr>
        <w:t>If Doubt comes into contact with the focused player they will be killed and the raid will take damage</w:t>
      </w:r>
    </w:p>
    <w:p>
      <w:pPr>
        <w:pStyle w:val="Heading4"/>
      </w:pPr>
      <w:r>
        <w:t>Lucksworn Hope</w:t>
      </w:r>
    </w:p>
    <w:p>
      <w:pPr>
        <w:pStyle w:val="ListBullet"/>
      </w:pPr>
      <w:r>
        <w:rPr>
          <w:b w:val="0"/>
        </w:rPr>
        <w:t xml:space="preserve">Casts </w:t>
      </w:r>
      <w:r>
        <w:drawing>
          <wp:inline xmlns:a="http://schemas.openxmlformats.org/drawingml/2006/main" xmlns:pic="http://schemas.openxmlformats.org/drawingml/2006/picture">
            <wp:extent cx="203200" cy="203200"/>
            <wp:docPr id="364" name="Picture 364"/>
            <wp:cNvGraphicFramePr>
              <a:graphicFrameLocks noChangeAspect="1"/>
            </wp:cNvGraphicFramePr>
            <a:graphic>
              <a:graphicData uri="http://schemas.openxmlformats.org/drawingml/2006/picture">
                <pic:pic>
                  <pic:nvPicPr>
                    <pic:cNvPr id="0" name="968Single0.jpg"/>
                    <pic:cNvPicPr/>
                  </pic:nvPicPr>
                  <pic:blipFill>
                    <a:blip r:embed="rId364"/>
                    <a:stretch>
                      <a:fillRect/>
                    </a:stretch>
                  </pic:blipFill>
                  <pic:spPr>
                    <a:xfrm>
                      <a:off x="0" y="0"/>
                      <a:ext cx="203200" cy="203200"/>
                    </a:xfrm>
                    <a:prstGeom prst="rect"/>
                  </pic:spPr>
                </pic:pic>
              </a:graphicData>
            </a:graphic>
          </wp:inline>
        </w:drawing>
      </w:r>
      <w:r>
        <w:rPr>
          <w:b w:val="0"/>
        </w:rPr>
        <w:t xml:space="preserve"> </w:t>
      </w:r>
      <w:hyperlink r:id="rId365">
        <w:r>
          <w:rPr>
            <w:color w:val="0563C1"/>
            <w:u w:val="single"/>
          </w:rPr>
          <w:t xml:space="preserve">Lucksworn Empower</w:t>
        </w:r>
      </w:hyperlink>
      <w:r>
        <w:rPr>
          <w:b w:val="0"/>
        </w:rPr>
        <w:t xml:space="preserve"> (</w:t>
      </w:r>
      <w:hyperlink r:id="rId365">
        <w:r>
          <w:rPr>
            <w:color w:val="0563C1"/>
            <w:u w:val="single"/>
          </w:rPr>
          <w:t xml:space="preserve">75080</w:t>
        </w:r>
      </w:hyperlink>
      <w:r>
        <w:rPr>
          <w:b w:val="0"/>
        </w:rPr>
        <w:t>)</w:t>
      </w:r>
      <w:r>
        <w:rPr>
          <w:b w:val="0"/>
        </w:rPr>
        <w:t xml:space="preserve"> on Xev</w:t>
      </w:r>
    </w:p>
    <w:p>
      <w:pPr>
        <w:pStyle w:val="ListBullet2"/>
      </w:pPr>
      <w:r>
        <w:rPr>
          <w:b w:val="0"/>
        </w:rPr>
        <w:t>Decreases the cooldown on roll the dice</w:t>
      </w:r>
    </w:p>
    <w:p>
      <w:pPr>
        <w:pStyle w:val="ListBullet2"/>
      </w:pPr>
      <w:r>
        <w:rPr>
          <w:b w:val="0"/>
        </w:rPr>
        <w:t>Lucky or Not's negative effect is empowered</w:t>
      </w:r>
    </w:p>
    <w:p>
      <w:pPr>
        <w:pStyle w:val="Heading4"/>
      </w:pPr>
      <w:r>
        <w:t>Lucksworn Control</w:t>
      </w:r>
    </w:p>
    <w:p>
      <w:pPr>
        <w:pStyle w:val="ListBullet"/>
      </w:pPr>
      <w:r>
        <w:rPr>
          <w:b w:val="0"/>
        </w:rPr>
        <w:t>Focuses a lucky random player and begins to move toward them</w:t>
      </w:r>
    </w:p>
    <w:p>
      <w:pPr>
        <w:pStyle w:val="ListBullet"/>
      </w:pPr>
      <w:r>
        <w:rPr>
          <w:b w:val="0"/>
        </w:rPr>
        <w:t>If Control comes into contact with the focused player they will be rooted in place</w:t>
      </w:r>
    </w:p>
    <w:p>
      <w:pPr>
        <w:pStyle w:val="ListBullet2"/>
      </w:pPr>
      <w:r>
        <w:rPr>
          <w:b w:val="0"/>
        </w:rPr>
        <w:t>Control will then find a new target and duplicate (yay! more friends)</w:t>
      </w:r>
    </w:p>
    <w:p>
      <w:pPr>
        <w:pStyle w:val="Heading3"/>
      </w:pPr>
      <w:r>
        <w:t>Stage 3 (39% - 5%)</w:t>
      </w:r>
    </w:p>
    <w:p>
      <w:pPr>
        <w:pStyle w:val="Heading4"/>
      </w:pPr>
      <w:r>
        <w:t>Xev Bristlebane</w:t>
      </w:r>
    </w:p>
    <w:p>
      <w:pPr>
        <w:pStyle w:val="Heading4"/>
      </w:pPr>
      <w:r>
        <w:rPr>
          <w:b w:val="0"/>
        </w:rPr>
        <w:t>Roll the Dice</w:t>
      </w:r>
    </w:p>
    <w:p>
      <w:pPr>
        <w:pStyle w:val="ListBullet"/>
      </w:pPr>
      <w:r>
        <w:rPr>
          <w:b w:val="0"/>
        </w:rPr>
        <w:t>Continues</w:t>
      </w:r>
    </w:p>
    <w:p>
      <w:pPr>
        <w:pStyle w:val="ListBullet"/>
      </w:pPr>
      <w:r>
        <w:rPr>
          <w:b w:val="0"/>
        </w:rPr>
        <w:t xml:space="preserve">An additional roll option presents itself </w:t>
      </w:r>
      <w:r>
        <w:rPr>
          <w:b w:val="0"/>
        </w:rPr>
        <w:t>Roll the Dice</w:t>
      </w:r>
      <w:r>
        <w:rPr>
          <w:b w:val="0"/>
        </w:rPr>
        <w:t>: Luck Zone</w:t>
      </w:r>
    </w:p>
    <w:p>
      <w:pPr>
        <w:pStyle w:val="ListBullet2"/>
      </w:pPr>
      <w:r>
        <w:rPr>
          <w:b w:val="0"/>
        </w:rPr>
        <w:t>If this is rolled a random Luck Zone will be spawned (see below)</w:t>
      </w:r>
    </w:p>
    <w:p>
      <w:pPr>
        <w:pStyle w:val="Heading4"/>
      </w:pPr>
      <w:r>
        <w:rPr>
          <w:b w:val="0"/>
        </w:rPr>
        <w:t>Heads Up</w:t>
      </w:r>
    </w:p>
    <w:p>
      <w:pPr>
        <w:pStyle w:val="ListBullet"/>
      </w:pPr>
      <w:r>
        <w:rPr>
          <w:b w:val="0"/>
        </w:rPr>
        <w:t>Continues</w:t>
      </w:r>
    </w:p>
    <w:p>
      <w:pPr>
        <w:pStyle w:val="Heading4"/>
      </w:pPr>
      <w:r>
        <w:rPr>
          <w:b w:val="0"/>
        </w:rPr>
        <w:t>Lucky or Not</w:t>
      </w:r>
    </w:p>
    <w:p>
      <w:pPr>
        <w:pStyle w:val="ListBullet"/>
      </w:pPr>
      <w:r>
        <w:rPr>
          <w:b w:val="0"/>
        </w:rPr>
        <w:t>Continues</w:t>
      </w:r>
    </w:p>
    <w:p>
      <w:pPr>
        <w:pStyle w:val="Heading4"/>
      </w:pPr>
      <w:r>
        <w:rPr>
          <w:b w:val="0"/>
        </w:rPr>
        <w:t>Fate Collapse</w:t>
      </w:r>
    </w:p>
    <w:p>
      <w:pPr>
        <w:pStyle w:val="ListBullet"/>
      </w:pPr>
      <w:r>
        <w:rPr>
          <w:b w:val="0"/>
        </w:rPr>
        <w:t>Occurs every 10% health starting at 30%</w:t>
      </w:r>
    </w:p>
    <w:p>
      <w:pPr>
        <w:pStyle w:val="ListBullet"/>
      </w:pPr>
      <w:r>
        <w:rPr>
          <w:b w:val="0"/>
        </w:rPr>
        <w:t>Xev teleports to the center of the arena and locks his health</w:t>
      </w:r>
    </w:p>
    <w:p>
      <w:pPr>
        <w:pStyle w:val="ListBullet"/>
      </w:pPr>
      <w:r>
        <w:rPr>
          <w:b w:val="0"/>
        </w:rPr>
        <w:t>Four color coded quadrants spawn from the center of the arena</w:t>
      </w:r>
    </w:p>
    <w:p>
      <w:pPr>
        <w:pStyle w:val="ListBullet"/>
      </w:pPr>
      <w:r>
        <w:rPr>
          <w:b w:val="0"/>
        </w:rPr>
        <w:t>Xev will call out a quadrant</w:t>
      </w:r>
    </w:p>
    <w:p>
      <w:pPr>
        <w:pStyle w:val="ListBullet2"/>
      </w:pPr>
      <w:r>
        <w:rPr>
          <w:b w:val="0"/>
        </w:rPr>
        <w:t>Players will have a short amount of time to quickly get to that quadrant</w:t>
      </w:r>
    </w:p>
    <w:p>
      <w:pPr>
        <w:pStyle w:val="ListBullet2"/>
      </w:pPr>
      <w:r>
        <w:rPr>
          <w:b w:val="0"/>
        </w:rPr>
        <w:t xml:space="preserve">Players that fail to get into the correct quadrant are hit with </w:t>
      </w:r>
      <w:r>
        <w:drawing>
          <wp:inline xmlns:a="http://schemas.openxmlformats.org/drawingml/2006/main" xmlns:pic="http://schemas.openxmlformats.org/drawingml/2006/picture">
            <wp:extent cx="203200" cy="203200"/>
            <wp:docPr id="365" name="Picture 365"/>
            <wp:cNvGraphicFramePr>
              <a:graphicFrameLocks noChangeAspect="1"/>
            </wp:cNvGraphicFramePr>
            <a:graphic>
              <a:graphicData uri="http://schemas.openxmlformats.org/drawingml/2006/picture">
                <pic:pic>
                  <pic:nvPicPr>
                    <pic:cNvPr id="0" name="909Directional_AE0.jpg"/>
                    <pic:cNvPicPr/>
                  </pic:nvPicPr>
                  <pic:blipFill>
                    <a:blip r:embed="rId366"/>
                    <a:stretch>
                      <a:fillRect/>
                    </a:stretch>
                  </pic:blipFill>
                  <pic:spPr>
                    <a:xfrm>
                      <a:off x="0" y="0"/>
                      <a:ext cx="203200" cy="203200"/>
                    </a:xfrm>
                    <a:prstGeom prst="rect"/>
                  </pic:spPr>
                </pic:pic>
              </a:graphicData>
            </a:graphic>
          </wp:inline>
        </w:drawing>
      </w:r>
      <w:r>
        <w:rPr>
          <w:b w:val="0"/>
        </w:rPr>
        <w:t xml:space="preserve"> </w:t>
      </w:r>
      <w:hyperlink r:id="rId367">
        <w:r>
          <w:rPr>
            <w:color w:val="0563C1"/>
            <w:u w:val="single"/>
          </w:rPr>
          <w:t xml:space="preserve">Crushing Laxity</w:t>
        </w:r>
      </w:hyperlink>
      <w:r>
        <w:rPr>
          <w:b w:val="0"/>
        </w:rPr>
        <w:t xml:space="preserve"> (</w:t>
      </w:r>
      <w:hyperlink r:id="rId367">
        <w:r>
          <w:rPr>
            <w:color w:val="0563C1"/>
            <w:u w:val="single"/>
          </w:rPr>
          <w:t xml:space="preserve">75082</w:t>
        </w:r>
      </w:hyperlink>
      <w:r>
        <w:rPr>
          <w:b w:val="0"/>
        </w:rPr>
        <w:t>)</w:t>
      </w:r>
      <w:r>
        <w:rPr>
          <w:b w:val="0"/>
        </w:rPr>
        <w:t xml:space="preserve"> — Decrease Current Hit Points by 750000 per Tick</w:t>
      </w:r>
      <w:r>
        <w:rPr>
          <w:b w:val="0"/>
        </w:rPr>
        <w:t xml:space="preserve"> taking damage and reducing their movement</w:t>
      </w:r>
    </w:p>
    <w:p>
      <w:pPr>
        <w:pStyle w:val="ListBullet3"/>
      </w:pPr>
      <w:r>
        <w:rPr>
          <w:b w:val="0"/>
        </w:rPr>
        <w:t>This will make it more difficult for them to get to the next quadrant</w:t>
      </w:r>
    </w:p>
    <w:p>
      <w:pPr>
        <w:pStyle w:val="ListBullet"/>
      </w:pPr>
      <w:r>
        <w:rPr>
          <w:b w:val="0"/>
        </w:rPr>
        <w:t>Two more quadrants will called out (total of 3)</w:t>
      </w:r>
    </w:p>
    <w:p>
      <w:pPr>
        <w:pStyle w:val="ListBullet"/>
      </w:pPr>
      <w:r>
        <w:rPr>
          <w:b w:val="0"/>
        </w:rPr>
        <w:t>Once all quadrants are called Xev will return to the game, taking damage once more</w:t>
      </w:r>
    </w:p>
    <w:p>
      <w:pPr>
        <w:pStyle w:val="Heading4"/>
      </w:pPr>
      <w:r>
        <w:rPr>
          <w:b w:val="0"/>
        </w:rPr>
        <w:t>Luck Zones</w:t>
      </w:r>
    </w:p>
    <w:p>
      <w:r>
        <w:rPr>
          <w:b w:val="0"/>
        </w:rPr>
        <w:t>Xev is nothing if not fair, he will let luck decide this fight</w:t>
      </w:r>
    </w:p>
    <w:p>
      <w:pPr>
        <w:pStyle w:val="ListBullet"/>
      </w:pPr>
      <w:r>
        <w:rPr>
          <w:b w:val="0"/>
        </w:rPr>
        <w:t>Occurs every 100 seconds</w:t>
      </w:r>
    </w:p>
    <w:p>
      <w:pPr>
        <w:pStyle w:val="ListBullet"/>
      </w:pPr>
      <w:r>
        <w:rPr>
          <w:b w:val="0"/>
        </w:rPr>
        <w:t>Xev will spawn a random Luck Zone</w:t>
      </w:r>
    </w:p>
    <w:p>
      <w:pPr>
        <w:pStyle w:val="ListBullet2"/>
      </w:pPr>
      <w:r>
        <w:rPr>
          <w:b w:val="0"/>
        </w:rPr>
        <w:t>Good Luck Zone</w:t>
      </w:r>
    </w:p>
    <w:p>
      <w:pPr>
        <w:pStyle w:val="ListBullet3"/>
      </w:pPr>
      <w:r>
        <w:drawing>
          <wp:inline xmlns:a="http://schemas.openxmlformats.org/drawingml/2006/main" xmlns:pic="http://schemas.openxmlformats.org/drawingml/2006/picture">
            <wp:extent cx="203200" cy="203200"/>
            <wp:docPr id="366" name="Picture 366"/>
            <wp:cNvGraphicFramePr>
              <a:graphicFrameLocks noChangeAspect="1"/>
            </wp:cNvGraphicFramePr>
            <a:graphic>
              <a:graphicData uri="http://schemas.openxmlformats.org/drawingml/2006/picture">
                <pic:pic>
                  <pic:nvPicPr>
                    <pic:cNvPr id="0" name="851Caster_AE0.jpg"/>
                    <pic:cNvPicPr/>
                  </pic:nvPicPr>
                  <pic:blipFill>
                    <a:blip r:embed="rId368"/>
                    <a:stretch>
                      <a:fillRect/>
                    </a:stretch>
                  </pic:blipFill>
                  <pic:spPr>
                    <a:xfrm>
                      <a:off x="0" y="0"/>
                      <a:ext cx="203200" cy="203200"/>
                    </a:xfrm>
                    <a:prstGeom prst="rect"/>
                  </pic:spPr>
                </pic:pic>
              </a:graphicData>
            </a:graphic>
          </wp:inline>
        </w:drawing>
      </w:r>
      <w:r>
        <w:rPr>
          <w:b w:val="0"/>
        </w:rPr>
        <w:t xml:space="preserve"> </w:t>
      </w:r>
      <w:hyperlink r:id="rId369">
        <w:r>
          <w:rPr>
            <w:color w:val="0563C1"/>
            <w:u w:val="single"/>
          </w:rPr>
          <w:t xml:space="preserve">Lucky Boon</w:t>
        </w:r>
      </w:hyperlink>
      <w:r>
        <w:rPr>
          <w:b w:val="0"/>
        </w:rPr>
        <w:t xml:space="preserve"> (</w:t>
      </w:r>
      <w:hyperlink r:id="rId369">
        <w:r>
          <w:rPr>
            <w:color w:val="0563C1"/>
            <w:u w:val="single"/>
          </w:rPr>
          <w:t xml:space="preserve">75083</w:t>
        </w:r>
      </w:hyperlink>
      <w:r>
        <w:rPr>
          <w:b w:val="0"/>
        </w:rPr>
        <w:t>)</w:t>
      </w:r>
      <w:r>
        <w:rPr>
          <w:b w:val="0"/>
        </w:rPr>
        <w:t xml:space="preserve"> — Increase Max Hit Points by 45%. Players that enter this zone will have their max HP increased</w:t>
      </w:r>
    </w:p>
    <w:p>
      <w:pPr>
        <w:pStyle w:val="ListBullet2"/>
      </w:pPr>
      <w:r>
        <w:rPr>
          <w:b w:val="0"/>
        </w:rPr>
        <w:t>Bad Luck Zone</w:t>
      </w:r>
    </w:p>
    <w:p>
      <w:pPr>
        <w:pStyle w:val="ListBullet3"/>
      </w:pPr>
      <w:r>
        <w:drawing>
          <wp:inline xmlns:a="http://schemas.openxmlformats.org/drawingml/2006/main" xmlns:pic="http://schemas.openxmlformats.org/drawingml/2006/picture">
            <wp:extent cx="203200" cy="203200"/>
            <wp:docPr id="367" name="Picture 367"/>
            <wp:cNvGraphicFramePr>
              <a:graphicFrameLocks noChangeAspect="1"/>
            </wp:cNvGraphicFramePr>
            <a:graphic>
              <a:graphicData uri="http://schemas.openxmlformats.org/drawingml/2006/picture">
                <pic:pic>
                  <pic:nvPicPr>
                    <pic:cNvPr id="0" name="485Caster_AE0.jpg"/>
                    <pic:cNvPicPr/>
                  </pic:nvPicPr>
                  <pic:blipFill>
                    <a:blip r:embed="rId370"/>
                    <a:stretch>
                      <a:fillRect/>
                    </a:stretch>
                  </pic:blipFill>
                  <pic:spPr>
                    <a:xfrm>
                      <a:off x="0" y="0"/>
                      <a:ext cx="203200" cy="203200"/>
                    </a:xfrm>
                    <a:prstGeom prst="rect"/>
                  </pic:spPr>
                </pic:pic>
              </a:graphicData>
            </a:graphic>
          </wp:inline>
        </w:drawing>
      </w:r>
      <w:r>
        <w:rPr>
          <w:b w:val="0"/>
        </w:rPr>
        <w:t xml:space="preserve"> </w:t>
      </w:r>
      <w:hyperlink r:id="rId371">
        <w:r>
          <w:rPr>
            <w:color w:val="0563C1"/>
            <w:u w:val="single"/>
          </w:rPr>
          <w:t xml:space="preserve">Unlucky Hindrance</w:t>
        </w:r>
      </w:hyperlink>
      <w:r>
        <w:rPr>
          <w:b w:val="0"/>
        </w:rPr>
        <w:t xml:space="preserve"> (</w:t>
      </w:r>
      <w:hyperlink r:id="rId371">
        <w:r>
          <w:rPr>
            <w:color w:val="0563C1"/>
            <w:u w:val="single"/>
          </w:rPr>
          <w:t xml:space="preserve">75084</w:t>
        </w:r>
      </w:hyperlink>
      <w:r>
        <w:rPr>
          <w:b w:val="0"/>
        </w:rPr>
        <w:t>)</w:t>
      </w:r>
      <w:r>
        <w:rPr>
          <w:b w:val="0"/>
        </w:rPr>
        <w:t xml:space="preserve"> — Decrease Current Hit Points by 200000. Players that enter this zone will take damage</w:t>
      </w:r>
    </w:p>
    <w:p>
      <w:pPr>
        <w:pStyle w:val="Heading4"/>
      </w:pPr>
      <w:r>
        <w:t>Wagerlings</w:t>
      </w:r>
    </w:p>
    <w:p>
      <w:pPr>
        <w:pStyle w:val="ListBullet"/>
      </w:pPr>
      <w:r>
        <w:rPr>
          <w:b w:val="0"/>
        </w:rPr>
        <w:t>Continue to spawn</w:t>
      </w:r>
    </w:p>
    <w:p>
      <w:pPr>
        <w:pStyle w:val="Heading4"/>
      </w:pPr>
      <w:r>
        <w:t>Lucksworn</w:t>
      </w:r>
    </w:p>
    <w:p>
      <w:pPr>
        <w:pStyle w:val="ListBullet"/>
      </w:pPr>
      <w:r>
        <w:rPr>
          <w:b w:val="0"/>
        </w:rPr>
        <w:t>Continue to spawn</w:t>
      </w:r>
    </w:p>
    <w:p>
      <w:pPr>
        <w:pStyle w:val="Heading4"/>
      </w:pPr>
      <w:r>
        <w:t>Lucksworn Bookie</w:t>
      </w:r>
    </w:p>
    <w:p>
      <w:pPr>
        <w:pStyle w:val="ListBullet"/>
      </w:pPr>
      <w:r>
        <w:rPr>
          <w:b w:val="0"/>
        </w:rPr>
        <w:t>Two new options are now available</w:t>
      </w:r>
    </w:p>
    <w:p>
      <w:pPr>
        <w:pStyle w:val="ListBullet2"/>
      </w:pPr>
      <w:r>
        <w:rPr>
          <w:b w:val="0"/>
        </w:rPr>
        <w:t xml:space="preserve">Remove a </w:t>
      </w:r>
      <w:r>
        <w:rPr>
          <w:b w:val="0"/>
        </w:rPr>
        <w:t>Bad Luck Zone</w:t>
      </w:r>
    </w:p>
    <w:p>
      <w:pPr>
        <w:pStyle w:val="ListBullet2"/>
      </w:pPr>
      <w:r>
        <w:rPr>
          <w:b w:val="0"/>
        </w:rPr>
        <w:t xml:space="preserve">Add a </w:t>
      </w:r>
      <w:r>
        <w:rPr>
          <w:b w:val="0"/>
        </w:rPr>
        <w:t>Good Luck Zone</w:t>
      </w:r>
    </w:p>
    <w:p>
      <w:pPr>
        <w:pStyle w:val="Heading3"/>
      </w:pPr>
      <w:r>
        <w:t>Key Mechanics Summary</w:t>
      </w:r>
    </w:p>
    <w:p>
      <w:pPr>
        <w:pStyle w:val="ListBullet"/>
      </w:pPr>
      <w:r>
        <w:rPr>
          <w:b w:val="0"/>
        </w:rPr>
        <w:t>Roll the Dice</w:t>
      </w:r>
      <w:r>
        <w:rPr>
          <w:b w:val="0"/>
        </w:rPr>
        <w:t xml:space="preserve"> — </w:t>
      </w:r>
      <w:r>
        <w:rPr>
          <w:b w:val="0"/>
        </w:rPr>
        <w:t>One of 5 / 6 random effects</w:t>
      </w:r>
    </w:p>
    <w:p>
      <w:pPr>
        <w:pStyle w:val="ListBullet"/>
      </w:pPr>
      <w:r>
        <w:rPr>
          <w:b w:val="0"/>
        </w:rPr>
        <w:t>Heads Up</w:t>
      </w:r>
      <w:r>
        <w:rPr>
          <w:b w:val="0"/>
        </w:rPr>
        <w:t xml:space="preserve"> — </w:t>
      </w:r>
      <w:r>
        <w:rPr>
          <w:b w:val="0"/>
        </w:rPr>
        <w:t>Several areas are created - some must be soaked, some must be avoided</w:t>
      </w:r>
    </w:p>
    <w:p>
      <w:pPr>
        <w:pStyle w:val="ListBullet"/>
      </w:pPr>
      <w:r>
        <w:rPr>
          <w:b w:val="0"/>
        </w:rPr>
        <w:t>Lucky or Not</w:t>
      </w:r>
      <w:r>
        <w:rPr>
          <w:b w:val="0"/>
        </w:rPr>
        <w:t xml:space="preserve"> — </w:t>
      </w:r>
      <w:r>
        <w:rPr>
          <w:b w:val="0"/>
        </w:rPr>
        <w:t>Xev roots a player in place and casts either a PBAoE buff or a damaging knockback</w:t>
      </w:r>
    </w:p>
    <w:p>
      <w:pPr>
        <w:pStyle w:val="ListBullet"/>
      </w:pPr>
      <w:r>
        <w:rPr>
          <w:b w:val="0"/>
        </w:rPr>
        <w:t>Fate Collapse</w:t>
      </w:r>
      <w:r>
        <w:rPr>
          <w:b w:val="0"/>
        </w:rPr>
        <w:t xml:space="preserve"> — </w:t>
      </w:r>
      <w:r>
        <w:rPr>
          <w:b w:val="0"/>
        </w:rPr>
        <w:t>Get to the correct quadrant or take damage and be slowed</w:t>
      </w:r>
    </w:p>
    <w:p>
      <w:pPr>
        <w:pStyle w:val="ListBullet"/>
      </w:pPr>
      <w:r>
        <w:rPr>
          <w:b w:val="0"/>
        </w:rPr>
        <w:t>Lucksworn Doubt</w:t>
      </w:r>
      <w:r>
        <w:rPr>
          <w:b w:val="0"/>
        </w:rPr>
        <w:t xml:space="preserve"> — </w:t>
      </w:r>
      <w:r>
        <w:rPr>
          <w:b w:val="0"/>
        </w:rPr>
        <w:t>If it comes into contact with its focus target it will kill that player</w:t>
      </w:r>
    </w:p>
    <w:p>
      <w:pPr>
        <w:pStyle w:val="ListBullet"/>
      </w:pPr>
      <w:r>
        <w:rPr>
          <w:b w:val="0"/>
        </w:rPr>
        <w:t>Lucksworn Control</w:t>
      </w:r>
      <w:r>
        <w:rPr>
          <w:b w:val="0"/>
        </w:rPr>
        <w:t xml:space="preserve"> — </w:t>
      </w:r>
      <w:r>
        <w:rPr>
          <w:b w:val="0"/>
        </w:rPr>
        <w:t>If it comes into contact with its focus target it will root them and then duplicate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everquest.com/index.php?threads/tier-1-plane-of-desire-raid-1-siren-sisters.311597/" TargetMode="External"/><Relationship Id="rId10" Type="http://schemas.openxmlformats.org/officeDocument/2006/relationships/image" Target="media/image1.jpg"/><Relationship Id="rId11" Type="http://schemas.openxmlformats.org/officeDocument/2006/relationships/hyperlink" Target="https://spells.eqresource.com/spells.php?id=75160&amp;source=beta" TargetMode="External"/><Relationship Id="rId12" Type="http://schemas.openxmlformats.org/officeDocument/2006/relationships/image" Target="media/image2.jpg"/><Relationship Id="rId13" Type="http://schemas.openxmlformats.org/officeDocument/2006/relationships/hyperlink" Target="https://spells.eqresource.com/spells.php?id=75165&amp;source=beta" TargetMode="External"/><Relationship Id="rId14" Type="http://schemas.openxmlformats.org/officeDocument/2006/relationships/image" Target="media/image3.jpg"/><Relationship Id="rId15" Type="http://schemas.openxmlformats.org/officeDocument/2006/relationships/hyperlink" Target="https://spells.eqresource.com/spells.php?id=75166&amp;source=beta" TargetMode="External"/><Relationship Id="rId16" Type="http://schemas.openxmlformats.org/officeDocument/2006/relationships/image" Target="media/image4.jpg"/><Relationship Id="rId17" Type="http://schemas.openxmlformats.org/officeDocument/2006/relationships/hyperlink" Target="https://spells.eqresource.com/spells.php?id=75171&amp;source=beta" TargetMode="External"/><Relationship Id="rId18" Type="http://schemas.openxmlformats.org/officeDocument/2006/relationships/image" Target="media/image5.jpg"/><Relationship Id="rId19" Type="http://schemas.openxmlformats.org/officeDocument/2006/relationships/hyperlink" Target="https://spells.eqresource.com/spells.php?id=75172&amp;source=beta" TargetMode="External"/><Relationship Id="rId20" Type="http://schemas.openxmlformats.org/officeDocument/2006/relationships/image" Target="media/image6.jpg"/><Relationship Id="rId21" Type="http://schemas.openxmlformats.org/officeDocument/2006/relationships/hyperlink" Target="https://spells.eqresource.com/spells.php?id=75177&amp;source=beta" TargetMode="External"/><Relationship Id="rId22" Type="http://schemas.openxmlformats.org/officeDocument/2006/relationships/hyperlink" Target="https://forums.everquest.com/index.php?threads/tier-1-plane-of-desire-raid-2-dipuc-general-of-scorn.311602/" TargetMode="External"/><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hyperlink" Target="https://spells.eqresource.com/spellsearch.php?name=Piercing+Shot&amp;class=&amp;level=1&amp;range=greater&amp;expac=&amp;source=beta&amp;searchname=true&amp;strict=true" TargetMode="External"/><Relationship Id="rId27" Type="http://schemas.openxmlformats.org/officeDocument/2006/relationships/hyperlink" Target="https://spells.eqresource.com/spells.php?id=5720&amp;source=beta" TargetMode="External"/><Relationship Id="rId28" Type="http://schemas.openxmlformats.org/officeDocument/2006/relationships/hyperlink" Target="https://spells.eqresource.com/spells.php?id=39655&amp;source=beta" TargetMode="External"/><Relationship Id="rId29" Type="http://schemas.openxmlformats.org/officeDocument/2006/relationships/hyperlink" Target="https://spells.eqresource.com/spells.php?id=75153&amp;source=beta" TargetMode="External"/><Relationship Id="rId30" Type="http://schemas.openxmlformats.org/officeDocument/2006/relationships/image" Target="media/image10.jpg"/><Relationship Id="rId31" Type="http://schemas.openxmlformats.org/officeDocument/2006/relationships/hyperlink" Target="https://spells.eqresource.com/spells.php?id=75154&amp;source=beta" TargetMode="External"/><Relationship Id="rId32" Type="http://schemas.openxmlformats.org/officeDocument/2006/relationships/image" Target="media/image11.jpg"/><Relationship Id="rId33" Type="http://schemas.openxmlformats.org/officeDocument/2006/relationships/hyperlink" Target="https://spells.eqresource.com/spells.php?id=75156&amp;source=beta" TargetMode="External"/><Relationship Id="rId34" Type="http://schemas.openxmlformats.org/officeDocument/2006/relationships/image" Target="media/image12.jpg"/><Relationship Id="rId35" Type="http://schemas.openxmlformats.org/officeDocument/2006/relationships/hyperlink" Target="https://spells.eqresource.com/spells.php?id=75157&amp;source=beta" TargetMode="External"/><Relationship Id="rId36" Type="http://schemas.openxmlformats.org/officeDocument/2006/relationships/image" Target="media/image13.jpg"/><Relationship Id="rId37" Type="http://schemas.openxmlformats.org/officeDocument/2006/relationships/hyperlink" Target="https://spells.eqresource.com/spells.php?id=75158&amp;source=beta" TargetMode="External"/><Relationship Id="rId38" Type="http://schemas.openxmlformats.org/officeDocument/2006/relationships/hyperlink" Target="https://forums.everquest.com/index.php?threads/tier-1-plane-of-love-raid-1-scorn-queen-of-thorns.311551/" TargetMode="External"/><Relationship Id="rId39" Type="http://schemas.openxmlformats.org/officeDocument/2006/relationships/image" Target="media/image14.jpg"/><Relationship Id="rId40" Type="http://schemas.openxmlformats.org/officeDocument/2006/relationships/image" Target="media/image15.jpg"/><Relationship Id="rId41" Type="http://schemas.openxmlformats.org/officeDocument/2006/relationships/hyperlink" Target="https://spells.eqresource.com/spellsearch.php?name=Rapid+Fire&amp;class=&amp;level=1&amp;range=greater&amp;expac=&amp;source=beta&amp;searchname=true&amp;strict=true" TargetMode="External"/><Relationship Id="rId42" Type="http://schemas.openxmlformats.org/officeDocument/2006/relationships/hyperlink" Target="https://spells.eqresource.com/spells.php?id=32119&amp;source=beta" TargetMode="External"/><Relationship Id="rId43" Type="http://schemas.openxmlformats.org/officeDocument/2006/relationships/hyperlink" Target="https://spells.eqresource.com/spells.php?id=75178&amp;source=beta" TargetMode="External"/><Relationship Id="rId44" Type="http://schemas.openxmlformats.org/officeDocument/2006/relationships/image" Target="media/image16.jpg"/><Relationship Id="rId45" Type="http://schemas.openxmlformats.org/officeDocument/2006/relationships/hyperlink" Target="https://spells.eqresource.com/spells.php?id=75184&amp;source=beta" TargetMode="External"/><Relationship Id="rId46" Type="http://schemas.openxmlformats.org/officeDocument/2006/relationships/image" Target="media/image17.jpg"/><Relationship Id="rId47" Type="http://schemas.openxmlformats.org/officeDocument/2006/relationships/hyperlink" Target="https://spells.eqresource.com/spells.php?id=75185&amp;source=beta" TargetMode="External"/><Relationship Id="rId48" Type="http://schemas.openxmlformats.org/officeDocument/2006/relationships/image" Target="media/image18.jpg"/><Relationship Id="rId49" Type="http://schemas.openxmlformats.org/officeDocument/2006/relationships/hyperlink" Target="https://spells.eqresource.com/spells.php?id=4348&amp;source=beta" TargetMode="External"/><Relationship Id="rId50" Type="http://schemas.openxmlformats.org/officeDocument/2006/relationships/image" Target="media/image19.jpg"/><Relationship Id="rId51" Type="http://schemas.openxmlformats.org/officeDocument/2006/relationships/hyperlink" Target="https://spells.eqresource.com/spells.php?id=75182&amp;source=beta" TargetMode="External"/><Relationship Id="rId52" Type="http://schemas.openxmlformats.org/officeDocument/2006/relationships/image" Target="media/image20.jpg"/><Relationship Id="rId53" Type="http://schemas.openxmlformats.org/officeDocument/2006/relationships/hyperlink" Target="https://spells.eqresource.com/spells.php?id=75183&amp;source=beta" TargetMode="External"/><Relationship Id="rId54" Type="http://schemas.openxmlformats.org/officeDocument/2006/relationships/image" Target="media/image21.jpg"/><Relationship Id="rId55" Type="http://schemas.openxmlformats.org/officeDocument/2006/relationships/hyperlink" Target="https://spells.eqresource.com/spells.php?id=75189&amp;source=beta" TargetMode="External"/><Relationship Id="rId56" Type="http://schemas.openxmlformats.org/officeDocument/2006/relationships/image" Target="media/image22.jpg"/><Relationship Id="rId57" Type="http://schemas.openxmlformats.org/officeDocument/2006/relationships/hyperlink" Target="https://spells.eqresource.com/spells.php?id=75186&amp;source=beta" TargetMode="External"/><Relationship Id="rId58" Type="http://schemas.openxmlformats.org/officeDocument/2006/relationships/image" Target="media/image23.jpg"/><Relationship Id="rId59" Type="http://schemas.openxmlformats.org/officeDocument/2006/relationships/hyperlink" Target="https://spells.eqresource.com/spells.php?id=75187&amp;source=beta" TargetMode="External"/><Relationship Id="rId60" Type="http://schemas.openxmlformats.org/officeDocument/2006/relationships/image" Target="media/image24.jpg"/><Relationship Id="rId61" Type="http://schemas.openxmlformats.org/officeDocument/2006/relationships/hyperlink" Target="https://spells.eqresource.com/spells.php?id=75188&amp;source=beta" TargetMode="External"/><Relationship Id="rId62" Type="http://schemas.openxmlformats.org/officeDocument/2006/relationships/image" Target="media/image25.jpg"/><Relationship Id="rId63" Type="http://schemas.openxmlformats.org/officeDocument/2006/relationships/hyperlink" Target="https://spells.eqresource.com/spells.php?id=75192&amp;source=beta" TargetMode="External"/><Relationship Id="rId64" Type="http://schemas.openxmlformats.org/officeDocument/2006/relationships/image" Target="media/image26.jpg"/><Relationship Id="rId65" Type="http://schemas.openxmlformats.org/officeDocument/2006/relationships/hyperlink" Target="https://spells.eqresource.com/spells.php?id=75200&amp;source=beta" TargetMode="External"/><Relationship Id="rId66" Type="http://schemas.openxmlformats.org/officeDocument/2006/relationships/image" Target="media/image27.jpg"/><Relationship Id="rId67" Type="http://schemas.openxmlformats.org/officeDocument/2006/relationships/hyperlink" Target="https://spells.eqresource.com/spellsearch.php?name=Stolen+Words&amp;class=&amp;level=1&amp;range=greater&amp;expac=&amp;source=beta&amp;searchname=true&amp;strict=true" TargetMode="External"/><Relationship Id="rId68" Type="http://schemas.openxmlformats.org/officeDocument/2006/relationships/hyperlink" Target="https://spells.eqresource.com/spells.php?id=75190&amp;source=beta" TargetMode="External"/><Relationship Id="rId69" Type="http://schemas.openxmlformats.org/officeDocument/2006/relationships/hyperlink" Target="https://spells.eqresource.com/spells.php?id=75201&amp;source=beta" TargetMode="External"/><Relationship Id="rId70" Type="http://schemas.openxmlformats.org/officeDocument/2006/relationships/image" Target="media/image28.jpg"/><Relationship Id="rId71" Type="http://schemas.openxmlformats.org/officeDocument/2006/relationships/hyperlink" Target="https://spells.eqresource.com/spells.php?id=75195&amp;source=beta" TargetMode="External"/><Relationship Id="rId72" Type="http://schemas.openxmlformats.org/officeDocument/2006/relationships/image" Target="media/image29.jpg"/><Relationship Id="rId73" Type="http://schemas.openxmlformats.org/officeDocument/2006/relationships/hyperlink" Target="https://spells.eqresource.com/spells.php?id=75197&amp;source=beta" TargetMode="External"/><Relationship Id="rId74" Type="http://schemas.openxmlformats.org/officeDocument/2006/relationships/hyperlink" Target="https://forums.everquest.com/index.php?threads/tier-2-plane-of-greed-raid-1-moruuk-and-sorshkah.311619/" TargetMode="External"/><Relationship Id="rId75" Type="http://schemas.openxmlformats.org/officeDocument/2006/relationships/image" Target="media/image30.jpg"/><Relationship Id="rId76" Type="http://schemas.openxmlformats.org/officeDocument/2006/relationships/hyperlink" Target="https://spells.eqresource.com/spells.php?id=75132&amp;source=beta" TargetMode="External"/><Relationship Id="rId77" Type="http://schemas.openxmlformats.org/officeDocument/2006/relationships/image" Target="media/image31.jpg"/><Relationship Id="rId78" Type="http://schemas.openxmlformats.org/officeDocument/2006/relationships/image" Target="media/image32.jpg"/><Relationship Id="rId79" Type="http://schemas.openxmlformats.org/officeDocument/2006/relationships/image" Target="media/image33.jpg"/><Relationship Id="rId80" Type="http://schemas.openxmlformats.org/officeDocument/2006/relationships/hyperlink" Target="https://spells.eqresource.com/spellsearch.php?name=Rake&amp;class=&amp;level=1&amp;range=greater&amp;expac=&amp;source=beta&amp;searchname=true&amp;strict=true" TargetMode="External"/><Relationship Id="rId81" Type="http://schemas.openxmlformats.org/officeDocument/2006/relationships/hyperlink" Target="https://spells.eqresource.com/spells.php?id=8782&amp;source=beta" TargetMode="External"/><Relationship Id="rId82" Type="http://schemas.openxmlformats.org/officeDocument/2006/relationships/hyperlink" Target="https://spells.eqresource.com/spells.php?id=45478&amp;source=beta" TargetMode="External"/><Relationship Id="rId83" Type="http://schemas.openxmlformats.org/officeDocument/2006/relationships/hyperlink" Target="https://spells.eqresource.com/spells.php?id=52393&amp;source=beta" TargetMode="External"/><Relationship Id="rId84" Type="http://schemas.openxmlformats.org/officeDocument/2006/relationships/hyperlink" Target="https://spells.eqresource.com/spells.php?id=75134&amp;source=beta" TargetMode="External"/><Relationship Id="rId85" Type="http://schemas.openxmlformats.org/officeDocument/2006/relationships/hyperlink" Target="https://spells.eqresource.com/spells.php?id=75135&amp;source=beta" TargetMode="External"/><Relationship Id="rId86" Type="http://schemas.openxmlformats.org/officeDocument/2006/relationships/hyperlink" Target="https://spells.eqresource.com/spells.php?id=75151&amp;source=beta" TargetMode="External"/><Relationship Id="rId87" Type="http://schemas.openxmlformats.org/officeDocument/2006/relationships/hyperlink" Target="https://spells.eqresource.com/spells.php?id=75152&amp;source=beta" TargetMode="External"/><Relationship Id="rId88" Type="http://schemas.openxmlformats.org/officeDocument/2006/relationships/image" Target="media/image34.jpg"/><Relationship Id="rId89" Type="http://schemas.openxmlformats.org/officeDocument/2006/relationships/image" Target="media/image35.jpg"/><Relationship Id="rId90" Type="http://schemas.openxmlformats.org/officeDocument/2006/relationships/hyperlink" Target="https://spells.eqresource.com/spells.php?id=39118&amp;source=beta" TargetMode="External"/><Relationship Id="rId91" Type="http://schemas.openxmlformats.org/officeDocument/2006/relationships/image" Target="media/image36.jpg"/><Relationship Id="rId92" Type="http://schemas.openxmlformats.org/officeDocument/2006/relationships/hyperlink" Target="https://spells.eqresource.com/spells.php?id=75137&amp;source=beta" TargetMode="External"/><Relationship Id="rId93" Type="http://schemas.openxmlformats.org/officeDocument/2006/relationships/image" Target="media/image37.jpg"/><Relationship Id="rId94" Type="http://schemas.openxmlformats.org/officeDocument/2006/relationships/hyperlink" Target="https://spells.eqresource.com/spells.php?id=75138&amp;source=beta" TargetMode="External"/><Relationship Id="rId95" Type="http://schemas.openxmlformats.org/officeDocument/2006/relationships/image" Target="media/image38.jpg"/><Relationship Id="rId96" Type="http://schemas.openxmlformats.org/officeDocument/2006/relationships/hyperlink" Target="https://spells.eqresource.com/spells.php?id=75141&amp;source=beta" TargetMode="External"/><Relationship Id="rId97" Type="http://schemas.openxmlformats.org/officeDocument/2006/relationships/image" Target="media/image39.jpg"/><Relationship Id="rId98" Type="http://schemas.openxmlformats.org/officeDocument/2006/relationships/hyperlink" Target="https://spells.eqresource.com/spells.php?id=75140&amp;source=beta" TargetMode="External"/><Relationship Id="rId99" Type="http://schemas.openxmlformats.org/officeDocument/2006/relationships/image" Target="media/image40.jpg"/><Relationship Id="rId100" Type="http://schemas.openxmlformats.org/officeDocument/2006/relationships/hyperlink" Target="https://spells.eqresource.com/spells.php?id=75147&amp;source=beta" TargetMode="External"/><Relationship Id="rId101" Type="http://schemas.openxmlformats.org/officeDocument/2006/relationships/image" Target="media/image41.jpg"/><Relationship Id="rId102" Type="http://schemas.openxmlformats.org/officeDocument/2006/relationships/hyperlink" Target="https://spells.eqresource.com/spells.php?id=75148&amp;source=beta" TargetMode="External"/><Relationship Id="rId103" Type="http://schemas.openxmlformats.org/officeDocument/2006/relationships/hyperlink" Target="https://forums.everquest.com/index.php?threads/tier-2-plane-of-greed-raid-2-taurlton-the-doorman.311624/" TargetMode="External"/><Relationship Id="rId104" Type="http://schemas.openxmlformats.org/officeDocument/2006/relationships/image" Target="media/image42.jpg"/><Relationship Id="rId105" Type="http://schemas.openxmlformats.org/officeDocument/2006/relationships/hyperlink" Target="https://spells.eqresource.com/spells.php?id=75115&amp;source=beta" TargetMode="External"/><Relationship Id="rId106" Type="http://schemas.openxmlformats.org/officeDocument/2006/relationships/image" Target="media/image43.jpg"/><Relationship Id="rId107" Type="http://schemas.openxmlformats.org/officeDocument/2006/relationships/hyperlink" Target="https://spells.eqresource.com/spells.php?id=75122&amp;source=beta" TargetMode="External"/><Relationship Id="rId108" Type="http://schemas.openxmlformats.org/officeDocument/2006/relationships/image" Target="media/image44.jpg"/><Relationship Id="rId109" Type="http://schemas.openxmlformats.org/officeDocument/2006/relationships/hyperlink" Target="https://spells.eqresource.com/spellsearch.php?name=Black+Listed&amp;class=&amp;level=1&amp;range=greater&amp;expac=&amp;source=beta&amp;searchname=true&amp;strict=true" TargetMode="External"/><Relationship Id="rId110" Type="http://schemas.openxmlformats.org/officeDocument/2006/relationships/hyperlink" Target="https://spells.eqresource.com/spells.php?id=75126&amp;source=beta" TargetMode="External"/><Relationship Id="rId111" Type="http://schemas.openxmlformats.org/officeDocument/2006/relationships/hyperlink" Target="https://spells.eqresource.com/spells.php?id=75127&amp;source=beta" TargetMode="External"/><Relationship Id="rId112" Type="http://schemas.openxmlformats.org/officeDocument/2006/relationships/hyperlink" Target="https://spells.eqresource.com/spells.php?id=75128&amp;source=beta" TargetMode="External"/><Relationship Id="rId113" Type="http://schemas.openxmlformats.org/officeDocument/2006/relationships/image" Target="media/image45.jpg"/><Relationship Id="rId114" Type="http://schemas.openxmlformats.org/officeDocument/2006/relationships/hyperlink" Target="https://spells.eqresource.com/spellsearch.php?name=Back+of+the+Line&amp;class=&amp;level=1&amp;range=greater&amp;expac=&amp;source=beta&amp;searchname=true&amp;strict=true" TargetMode="External"/><Relationship Id="rId115" Type="http://schemas.openxmlformats.org/officeDocument/2006/relationships/hyperlink" Target="https://spells.eqresource.com/spells.php?id=75129&amp;source=beta" TargetMode="External"/><Relationship Id="rId116" Type="http://schemas.openxmlformats.org/officeDocument/2006/relationships/hyperlink" Target="https://spells.eqresource.com/spells.php?id=75130&amp;source=beta" TargetMode="External"/><Relationship Id="rId117" Type="http://schemas.openxmlformats.org/officeDocument/2006/relationships/hyperlink" Target="https://forums.everquest.com/index.php?threads/tier-2-plane-of-madness-raid-1-fractured-vazaelle.311626/" TargetMode="External"/><Relationship Id="rId118" Type="http://schemas.openxmlformats.org/officeDocument/2006/relationships/image" Target="media/image46.jpg"/><Relationship Id="rId119" Type="http://schemas.openxmlformats.org/officeDocument/2006/relationships/hyperlink" Target="https://spells.eqresource.com/spells.php?id=75092&amp;source=beta" TargetMode="External"/><Relationship Id="rId120" Type="http://schemas.openxmlformats.org/officeDocument/2006/relationships/image" Target="media/image47.jpg"/><Relationship Id="rId121" Type="http://schemas.openxmlformats.org/officeDocument/2006/relationships/hyperlink" Target="https://spells.eqresource.com/spells.php?id=75100&amp;source=beta" TargetMode="External"/><Relationship Id="rId122" Type="http://schemas.openxmlformats.org/officeDocument/2006/relationships/image" Target="media/image48.jpg"/><Relationship Id="rId123" Type="http://schemas.openxmlformats.org/officeDocument/2006/relationships/hyperlink" Target="https://spells.eqresource.com/spells.php?id=75101&amp;source=beta" TargetMode="External"/><Relationship Id="rId124" Type="http://schemas.openxmlformats.org/officeDocument/2006/relationships/image" Target="media/image49.jpg"/><Relationship Id="rId125" Type="http://schemas.openxmlformats.org/officeDocument/2006/relationships/hyperlink" Target="https://spells.eqresource.com/spells.php?id=75103&amp;source=beta" TargetMode="External"/><Relationship Id="rId126" Type="http://schemas.openxmlformats.org/officeDocument/2006/relationships/image" Target="media/image50.jpg"/><Relationship Id="rId127" Type="http://schemas.openxmlformats.org/officeDocument/2006/relationships/hyperlink" Target="https://spells.eqresource.com/spellsearch.php?name=Psychic+Blast&amp;class=&amp;level=1&amp;range=greater&amp;expac=&amp;source=beta&amp;searchname=true&amp;strict=true" TargetMode="External"/><Relationship Id="rId128" Type="http://schemas.openxmlformats.org/officeDocument/2006/relationships/hyperlink" Target="https://spells.eqresource.com/spells.php?id=75104&amp;source=beta" TargetMode="External"/><Relationship Id="rId129" Type="http://schemas.openxmlformats.org/officeDocument/2006/relationships/hyperlink" Target="https://spells.eqresource.com/spells.php?id=75105&amp;source=beta" TargetMode="External"/><Relationship Id="rId130" Type="http://schemas.openxmlformats.org/officeDocument/2006/relationships/image" Target="media/image51.jpg"/><Relationship Id="rId131" Type="http://schemas.openxmlformats.org/officeDocument/2006/relationships/image" Target="media/image52.jpg"/><Relationship Id="rId132" Type="http://schemas.openxmlformats.org/officeDocument/2006/relationships/image" Target="media/image53.jpg"/><Relationship Id="rId133" Type="http://schemas.openxmlformats.org/officeDocument/2006/relationships/hyperlink" Target="https://spells.eqresource.com/spellsearch.php?name=Dread+Judgement&amp;class=&amp;level=1&amp;range=greater&amp;expac=&amp;source=beta&amp;searchname=true&amp;strict=true" TargetMode="External"/><Relationship Id="rId134" Type="http://schemas.openxmlformats.org/officeDocument/2006/relationships/hyperlink" Target="https://spells.eqresource.com/spells.php?id=75107&amp;source=beta" TargetMode="External"/><Relationship Id="rId135" Type="http://schemas.openxmlformats.org/officeDocument/2006/relationships/hyperlink" Target="https://spells.eqresource.com/spells.php?id=75108&amp;source=beta" TargetMode="External"/><Relationship Id="rId136" Type="http://schemas.openxmlformats.org/officeDocument/2006/relationships/hyperlink" Target="https://spells.eqresource.com/spells.php?id=75109&amp;source=beta" TargetMode="External"/><Relationship Id="rId137" Type="http://schemas.openxmlformats.org/officeDocument/2006/relationships/image" Target="media/image54.jpg"/><Relationship Id="rId138" Type="http://schemas.openxmlformats.org/officeDocument/2006/relationships/hyperlink" Target="https://spells.eqresource.com/spells.php?id=75110&amp;source=beta" TargetMode="External"/><Relationship Id="rId139" Type="http://schemas.openxmlformats.org/officeDocument/2006/relationships/image" Target="media/image55.jpg"/><Relationship Id="rId140" Type="http://schemas.openxmlformats.org/officeDocument/2006/relationships/hyperlink" Target="https://spells.eqresource.com/spells.php?id=75111&amp;source=beta" TargetMode="External"/><Relationship Id="rId141" Type="http://schemas.openxmlformats.org/officeDocument/2006/relationships/image" Target="media/image56.jpg"/><Relationship Id="rId142" Type="http://schemas.openxmlformats.org/officeDocument/2006/relationships/hyperlink" Target="https://spells.eqresource.com/spellsearch.php?name=Wither&amp;class=&amp;level=1&amp;range=greater&amp;expac=&amp;source=beta&amp;searchname=true&amp;strict=true" TargetMode="External"/><Relationship Id="rId143" Type="http://schemas.openxmlformats.org/officeDocument/2006/relationships/hyperlink" Target="https://spells.eqresource.com/spells.php?id=39657&amp;source=beta" TargetMode="External"/><Relationship Id="rId144" Type="http://schemas.openxmlformats.org/officeDocument/2006/relationships/hyperlink" Target="https://spells.eqresource.com/spells.php?id=75113&amp;source=beta" TargetMode="External"/><Relationship Id="rId145" Type="http://schemas.openxmlformats.org/officeDocument/2006/relationships/hyperlink" Target="https://forums.everquest.com/index.php?threads/tier-3-plane-of-guile-raid-1-chronicles-of-war.311654/" TargetMode="External"/><Relationship Id="rId146" Type="http://schemas.openxmlformats.org/officeDocument/2006/relationships/image" Target="media/image57.jpg"/><Relationship Id="rId147" Type="http://schemas.openxmlformats.org/officeDocument/2006/relationships/hyperlink" Target="https://spells.eqresource.com/spellsearch.php?name=Power+of+the+Synarcana&amp;class=&amp;level=1&amp;range=greater&amp;expac=&amp;source=beta&amp;searchname=true&amp;strict=true" TargetMode="External"/><Relationship Id="rId148" Type="http://schemas.openxmlformats.org/officeDocument/2006/relationships/hyperlink" Target="https://spells.eqresource.com/spells.php?id=12196&amp;source=beta" TargetMode="External"/><Relationship Id="rId149" Type="http://schemas.openxmlformats.org/officeDocument/2006/relationships/hyperlink" Target="https://spells.eqresource.com/spells.php?id=75003&amp;source=beta" TargetMode="External"/><Relationship Id="rId150" Type="http://schemas.openxmlformats.org/officeDocument/2006/relationships/image" Target="media/image58.jpg"/><Relationship Id="rId151" Type="http://schemas.openxmlformats.org/officeDocument/2006/relationships/hyperlink" Target="https://spells.eqresource.com/spellsearch.php?name=Lethal+Lifetap&amp;class=&amp;level=1&amp;range=greater&amp;expac=&amp;source=beta&amp;searchname=true&amp;strict=true" TargetMode="External"/><Relationship Id="rId152" Type="http://schemas.openxmlformats.org/officeDocument/2006/relationships/hyperlink" Target="https://spells.eqresource.com/spells.php?id=12204&amp;source=beta" TargetMode="External"/><Relationship Id="rId153" Type="http://schemas.openxmlformats.org/officeDocument/2006/relationships/hyperlink" Target="https://spells.eqresource.com/spells.php?id=75004&amp;source=beta" TargetMode="External"/><Relationship Id="rId154" Type="http://schemas.openxmlformats.org/officeDocument/2006/relationships/image" Target="media/image59.jpg"/><Relationship Id="rId155" Type="http://schemas.openxmlformats.org/officeDocument/2006/relationships/hyperlink" Target="https://spells.eqresource.com/spellsearch.php?name=Spreading+Evil&amp;class=&amp;level=1&amp;range=greater&amp;expac=&amp;source=beta&amp;searchname=true&amp;strict=true" TargetMode="External"/><Relationship Id="rId156" Type="http://schemas.openxmlformats.org/officeDocument/2006/relationships/hyperlink" Target="https://spells.eqresource.com/spells.php?id=12209&amp;source=beta" TargetMode="External"/><Relationship Id="rId157" Type="http://schemas.openxmlformats.org/officeDocument/2006/relationships/hyperlink" Target="https://spells.eqresource.com/spells.php?id=75005&amp;source=beta" TargetMode="External"/><Relationship Id="rId158" Type="http://schemas.openxmlformats.org/officeDocument/2006/relationships/image" Target="media/image60.jpg"/><Relationship Id="rId159" Type="http://schemas.openxmlformats.org/officeDocument/2006/relationships/hyperlink" Target="https://spells.eqresource.com/spellsearch.php?name=Splart&amp;class=&amp;level=1&amp;range=greater&amp;expac=&amp;source=beta&amp;searchname=true&amp;strict=true" TargetMode="External"/><Relationship Id="rId160" Type="http://schemas.openxmlformats.org/officeDocument/2006/relationships/hyperlink" Target="https://spells.eqresource.com/spells.php?id=19035&amp;source=beta" TargetMode="External"/><Relationship Id="rId161" Type="http://schemas.openxmlformats.org/officeDocument/2006/relationships/hyperlink" Target="https://spells.eqresource.com/spells.php?id=75007&amp;source=beta" TargetMode="External"/><Relationship Id="rId162" Type="http://schemas.openxmlformats.org/officeDocument/2006/relationships/image" Target="media/image61.jpg"/><Relationship Id="rId163" Type="http://schemas.openxmlformats.org/officeDocument/2006/relationships/hyperlink" Target="https://spells.eqresource.com/spellsearch.php?name=Self-Immolation&amp;class=&amp;level=1&amp;range=greater&amp;expac=&amp;source=beta&amp;searchname=true&amp;strict=true" TargetMode="External"/><Relationship Id="rId164" Type="http://schemas.openxmlformats.org/officeDocument/2006/relationships/hyperlink" Target="https://spells.eqresource.com/spells.php?id=19920&amp;source=beta" TargetMode="External"/><Relationship Id="rId165" Type="http://schemas.openxmlformats.org/officeDocument/2006/relationships/hyperlink" Target="https://spells.eqresource.com/spells.php?id=75009&amp;source=beta" TargetMode="External"/><Relationship Id="rId166" Type="http://schemas.openxmlformats.org/officeDocument/2006/relationships/image" Target="media/image62.jpg"/><Relationship Id="rId167" Type="http://schemas.openxmlformats.org/officeDocument/2006/relationships/hyperlink" Target="https://spells.eqresource.com/spellsearch.php?name=Minotaur+Gore&amp;class=&amp;level=1&amp;range=greater&amp;expac=&amp;source=beta&amp;searchname=true&amp;strict=true" TargetMode="External"/><Relationship Id="rId168" Type="http://schemas.openxmlformats.org/officeDocument/2006/relationships/hyperlink" Target="https://spells.eqresource.com/spells.php?id=7231&amp;source=beta" TargetMode="External"/><Relationship Id="rId169" Type="http://schemas.openxmlformats.org/officeDocument/2006/relationships/hyperlink" Target="https://spells.eqresource.com/spells.php?id=13023&amp;source=beta" TargetMode="External"/><Relationship Id="rId170" Type="http://schemas.openxmlformats.org/officeDocument/2006/relationships/hyperlink" Target="https://spells.eqresource.com/spells.php?id=75013&amp;source=beta" TargetMode="External"/><Relationship Id="rId171" Type="http://schemas.openxmlformats.org/officeDocument/2006/relationships/image" Target="media/image63.jpg"/><Relationship Id="rId172" Type="http://schemas.openxmlformats.org/officeDocument/2006/relationships/hyperlink" Target="https://spells.eqresource.com/spellsearch.php?name=Decapitating+Chop&amp;class=&amp;level=1&amp;range=greater&amp;expac=&amp;source=beta&amp;searchname=true&amp;strict=true" TargetMode="External"/><Relationship Id="rId173" Type="http://schemas.openxmlformats.org/officeDocument/2006/relationships/hyperlink" Target="https://spells.eqresource.com/spells.php?id=7234&amp;source=beta" TargetMode="External"/><Relationship Id="rId174" Type="http://schemas.openxmlformats.org/officeDocument/2006/relationships/hyperlink" Target="https://spells.eqresource.com/spells.php?id=75014&amp;source=beta" TargetMode="External"/><Relationship Id="rId175" Type="http://schemas.openxmlformats.org/officeDocument/2006/relationships/image" Target="media/image64.jpg"/><Relationship Id="rId176" Type="http://schemas.openxmlformats.org/officeDocument/2006/relationships/hyperlink" Target="https://spells.eqresource.com/spells.php?id=110&amp;source=beta" TargetMode="External"/><Relationship Id="rId177" Type="http://schemas.openxmlformats.org/officeDocument/2006/relationships/image" Target="media/image65.jpg"/><Relationship Id="rId178" Type="http://schemas.openxmlformats.org/officeDocument/2006/relationships/hyperlink" Target="https://spells.eqresource.com/spells.php?id=40778&amp;source=beta" TargetMode="External"/><Relationship Id="rId179" Type="http://schemas.openxmlformats.org/officeDocument/2006/relationships/image" Target="media/image66.jpg"/><Relationship Id="rId180" Type="http://schemas.openxmlformats.org/officeDocument/2006/relationships/hyperlink" Target="https://spells.eqresource.com/spellsearch.php?name=Stinking+Miasma&amp;class=&amp;level=1&amp;range=greater&amp;expac=&amp;source=beta&amp;searchname=true&amp;strict=true" TargetMode="External"/><Relationship Id="rId181" Type="http://schemas.openxmlformats.org/officeDocument/2006/relationships/hyperlink" Target="https://spells.eqresource.com/spells.php?id=12087&amp;source=beta" TargetMode="External"/><Relationship Id="rId182" Type="http://schemas.openxmlformats.org/officeDocument/2006/relationships/hyperlink" Target="https://spells.eqresource.com/spells.php?id=75061&amp;source=beta" TargetMode="External"/><Relationship Id="rId183" Type="http://schemas.openxmlformats.org/officeDocument/2006/relationships/image" Target="media/image67.jpg"/><Relationship Id="rId184" Type="http://schemas.openxmlformats.org/officeDocument/2006/relationships/hyperlink" Target="https://spells.eqresource.com/spellsearch.php?name=Spirit+Cleaver&amp;class=&amp;level=1&amp;range=greater&amp;expac=&amp;source=beta&amp;searchname=true&amp;strict=true" TargetMode="External"/><Relationship Id="rId185" Type="http://schemas.openxmlformats.org/officeDocument/2006/relationships/hyperlink" Target="https://spells.eqresource.com/spells.php?id=4729&amp;source=beta" TargetMode="External"/><Relationship Id="rId186" Type="http://schemas.openxmlformats.org/officeDocument/2006/relationships/hyperlink" Target="https://spells.eqresource.com/spells.php?id=75024&amp;source=beta" TargetMode="External"/><Relationship Id="rId187" Type="http://schemas.openxmlformats.org/officeDocument/2006/relationships/hyperlink" Target="https://spells.eqresource.com/spellsearch.php?name=Soul+Consumption&amp;class=&amp;level=1&amp;range=greater&amp;expac=&amp;source=beta&amp;searchname=true&amp;strict=true" TargetMode="External"/><Relationship Id="rId188" Type="http://schemas.openxmlformats.org/officeDocument/2006/relationships/hyperlink" Target="https://spells.eqresource.com/spells.php?id=852&amp;source=beta" TargetMode="External"/><Relationship Id="rId189" Type="http://schemas.openxmlformats.org/officeDocument/2006/relationships/hyperlink" Target="https://spells.eqresource.com/spells.php?id=1930&amp;source=beta" TargetMode="External"/><Relationship Id="rId190" Type="http://schemas.openxmlformats.org/officeDocument/2006/relationships/hyperlink" Target="https://spells.eqresource.com/spells.php?id=17141&amp;source=beta" TargetMode="External"/><Relationship Id="rId191" Type="http://schemas.openxmlformats.org/officeDocument/2006/relationships/hyperlink" Target="https://spells.eqresource.com/spells.php?id=75056&amp;source=beta" TargetMode="External"/><Relationship Id="rId192" Type="http://schemas.openxmlformats.org/officeDocument/2006/relationships/image" Target="media/image68.jpg"/><Relationship Id="rId193" Type="http://schemas.openxmlformats.org/officeDocument/2006/relationships/hyperlink" Target="https://spells.eqresource.com/spellsearch.php?name=Spear+of+Discord&amp;class=&amp;level=1&amp;range=greater&amp;expac=&amp;source=beta&amp;searchname=true&amp;strict=true" TargetMode="External"/><Relationship Id="rId194" Type="http://schemas.openxmlformats.org/officeDocument/2006/relationships/hyperlink" Target="https://spells.eqresource.com/spells.php?id=4727&amp;source=beta" TargetMode="External"/><Relationship Id="rId195" Type="http://schemas.openxmlformats.org/officeDocument/2006/relationships/hyperlink" Target="https://spells.eqresource.com/spells.php?id=75057&amp;source=beta" TargetMode="External"/><Relationship Id="rId196" Type="http://schemas.openxmlformats.org/officeDocument/2006/relationships/image" Target="media/image69.jpg"/><Relationship Id="rId197" Type="http://schemas.openxmlformats.org/officeDocument/2006/relationships/hyperlink" Target="https://spells.eqresource.com/spellsearch.php?name=Wave+of+Rage&amp;class=&amp;level=1&amp;range=greater&amp;expac=&amp;source=beta&amp;searchname=true&amp;strict=true" TargetMode="External"/><Relationship Id="rId198" Type="http://schemas.openxmlformats.org/officeDocument/2006/relationships/hyperlink" Target="https://spells.eqresource.com/spells.php?id=4728&amp;source=beta" TargetMode="External"/><Relationship Id="rId199" Type="http://schemas.openxmlformats.org/officeDocument/2006/relationships/hyperlink" Target="https://spells.eqresource.com/spells.php?id=75023&amp;source=beta" TargetMode="External"/><Relationship Id="rId200" Type="http://schemas.openxmlformats.org/officeDocument/2006/relationships/hyperlink" Target="https://spells.eqresource.com/spells.php?id=17057&amp;source=beta" TargetMode="External"/><Relationship Id="rId201" Type="http://schemas.openxmlformats.org/officeDocument/2006/relationships/image" Target="media/image70.jpg"/><Relationship Id="rId202" Type="http://schemas.openxmlformats.org/officeDocument/2006/relationships/hyperlink" Target="https://spells.eqresource.com/spellsearch.php?name=Discord%27s+Rebuke&amp;class=&amp;level=1&amp;range=greater&amp;expac=&amp;source=beta&amp;searchname=true&amp;strict=true" TargetMode="External"/><Relationship Id="rId203" Type="http://schemas.openxmlformats.org/officeDocument/2006/relationships/hyperlink" Target="https://spells.eqresource.com/spells.php?id=4739&amp;source=beta" TargetMode="External"/><Relationship Id="rId204" Type="http://schemas.openxmlformats.org/officeDocument/2006/relationships/hyperlink" Target="https://spells.eqresource.com/spells.php?id=75025&amp;source=beta" TargetMode="External"/><Relationship Id="rId205" Type="http://schemas.openxmlformats.org/officeDocument/2006/relationships/image" Target="media/image71.jpg"/><Relationship Id="rId206" Type="http://schemas.openxmlformats.org/officeDocument/2006/relationships/hyperlink" Target="https://spells.eqresource.com/spellsearch.php?name=Vis+Percussio&amp;class=&amp;level=1&amp;range=greater&amp;expac=&amp;source=beta&amp;searchname=true&amp;strict=true" TargetMode="External"/><Relationship Id="rId207" Type="http://schemas.openxmlformats.org/officeDocument/2006/relationships/hyperlink" Target="https://spells.eqresource.com/spells.php?id=48039&amp;source=beta" TargetMode="External"/><Relationship Id="rId208" Type="http://schemas.openxmlformats.org/officeDocument/2006/relationships/hyperlink" Target="https://spells.eqresource.com/spells.php?id=75033&amp;source=beta" TargetMode="External"/><Relationship Id="rId209" Type="http://schemas.openxmlformats.org/officeDocument/2006/relationships/image" Target="media/image72.jpg"/><Relationship Id="rId210" Type="http://schemas.openxmlformats.org/officeDocument/2006/relationships/hyperlink" Target="https://spells.eqresource.com/spellsearch.php?name=Vita+Anuimis&amp;class=&amp;level=1&amp;range=greater&amp;expac=&amp;source=beta&amp;searchname=true&amp;strict=true" TargetMode="External"/><Relationship Id="rId211" Type="http://schemas.openxmlformats.org/officeDocument/2006/relationships/hyperlink" Target="https://spells.eqresource.com/spells.php?id=48040&amp;source=beta" TargetMode="External"/><Relationship Id="rId212" Type="http://schemas.openxmlformats.org/officeDocument/2006/relationships/hyperlink" Target="https://spells.eqresource.com/spells.php?id=75034&amp;source=beta" TargetMode="External"/><Relationship Id="rId213" Type="http://schemas.openxmlformats.org/officeDocument/2006/relationships/image" Target="media/image73.jpg"/><Relationship Id="rId214" Type="http://schemas.openxmlformats.org/officeDocument/2006/relationships/hyperlink" Target="https://spells.eqresource.com/spellsearch.php?name=Vita+Tardius&amp;class=&amp;level=1&amp;range=greater&amp;expac=&amp;source=beta&amp;searchname=true&amp;strict=true" TargetMode="External"/><Relationship Id="rId215" Type="http://schemas.openxmlformats.org/officeDocument/2006/relationships/hyperlink" Target="https://spells.eqresource.com/spells.php?id=47479&amp;source=beta" TargetMode="External"/><Relationship Id="rId216" Type="http://schemas.openxmlformats.org/officeDocument/2006/relationships/hyperlink" Target="https://spells.eqresource.com/spells.php?id=48045&amp;source=beta" TargetMode="External"/><Relationship Id="rId217" Type="http://schemas.openxmlformats.org/officeDocument/2006/relationships/hyperlink" Target="https://spells.eqresource.com/spells.php?id=75031&amp;source=beta" TargetMode="External"/><Relationship Id="rId218" Type="http://schemas.openxmlformats.org/officeDocument/2006/relationships/hyperlink" Target="https://spells.eqresource.com/spells.php?id=75039&amp;source=beta" TargetMode="External"/><Relationship Id="rId219" Type="http://schemas.openxmlformats.org/officeDocument/2006/relationships/image" Target="media/image74.jpg"/><Relationship Id="rId220" Type="http://schemas.openxmlformats.org/officeDocument/2006/relationships/hyperlink" Target="https://spells.eqresource.com/spellsearch.php?name=Claustro+Vitoris&amp;class=&amp;level=1&amp;range=greater&amp;expac=&amp;source=beta&amp;searchname=true&amp;strict=true" TargetMode="External"/><Relationship Id="rId221" Type="http://schemas.openxmlformats.org/officeDocument/2006/relationships/hyperlink" Target="https://spells.eqresource.com/spells.php?id=47478&amp;source=beta" TargetMode="External"/><Relationship Id="rId222" Type="http://schemas.openxmlformats.org/officeDocument/2006/relationships/hyperlink" Target="https://spells.eqresource.com/spells.php?id=48041&amp;source=beta" TargetMode="External"/><Relationship Id="rId223" Type="http://schemas.openxmlformats.org/officeDocument/2006/relationships/hyperlink" Target="https://spells.eqresource.com/spells.php?id=75030&amp;source=beta" TargetMode="External"/><Relationship Id="rId224" Type="http://schemas.openxmlformats.org/officeDocument/2006/relationships/hyperlink" Target="https://spells.eqresource.com/spells.php?id=75035&amp;source=beta" TargetMode="External"/><Relationship Id="rId225" Type="http://schemas.openxmlformats.org/officeDocument/2006/relationships/hyperlink" Target="https://spells.eqresource.com/spellsearch.php?name=Claustro+Facultis&amp;class=&amp;level=1&amp;range=greater&amp;expac=&amp;source=beta&amp;searchname=true&amp;strict=true" TargetMode="External"/><Relationship Id="rId226" Type="http://schemas.openxmlformats.org/officeDocument/2006/relationships/hyperlink" Target="https://spells.eqresource.com/spells.php?id=48042&amp;source=beta" TargetMode="External"/><Relationship Id="rId227" Type="http://schemas.openxmlformats.org/officeDocument/2006/relationships/hyperlink" Target="https://spells.eqresource.com/spells.php?id=75036&amp;source=beta" TargetMode="External"/><Relationship Id="rId228" Type="http://schemas.openxmlformats.org/officeDocument/2006/relationships/image" Target="media/image75.jpg"/><Relationship Id="rId229" Type="http://schemas.openxmlformats.org/officeDocument/2006/relationships/hyperlink" Target="https://spells.eqresource.com/spellsearch.php?name=Repenta+Vitoris&amp;class=&amp;level=1&amp;range=greater&amp;expac=&amp;source=beta&amp;searchname=true&amp;strict=true" TargetMode="External"/><Relationship Id="rId230" Type="http://schemas.openxmlformats.org/officeDocument/2006/relationships/hyperlink" Target="https://spells.eqresource.com/spells.php?id=47480&amp;source=beta" TargetMode="External"/><Relationship Id="rId231" Type="http://schemas.openxmlformats.org/officeDocument/2006/relationships/hyperlink" Target="https://spells.eqresource.com/spells.php?id=48046&amp;source=beta" TargetMode="External"/><Relationship Id="rId232" Type="http://schemas.openxmlformats.org/officeDocument/2006/relationships/hyperlink" Target="https://spells.eqresource.com/spells.php?id=75032&amp;source=beta" TargetMode="External"/><Relationship Id="rId233" Type="http://schemas.openxmlformats.org/officeDocument/2006/relationships/image" Target="media/image76.jpg"/><Relationship Id="rId234" Type="http://schemas.openxmlformats.org/officeDocument/2006/relationships/hyperlink" Target="https://spells.eqresource.com/spellsearch.php?name=Ignas+Maxio&amp;class=&amp;level=1&amp;range=greater&amp;expac=&amp;source=beta&amp;searchname=true&amp;strict=true" TargetMode="External"/><Relationship Id="rId235" Type="http://schemas.openxmlformats.org/officeDocument/2006/relationships/hyperlink" Target="https://spells.eqresource.com/spells.php?id=48043&amp;source=beta" TargetMode="External"/><Relationship Id="rId236" Type="http://schemas.openxmlformats.org/officeDocument/2006/relationships/hyperlink" Target="https://spells.eqresource.com/spells.php?id=75037&amp;source=beta" TargetMode="External"/><Relationship Id="rId237" Type="http://schemas.openxmlformats.org/officeDocument/2006/relationships/image" Target="media/image77.jpg"/><Relationship Id="rId238" Type="http://schemas.openxmlformats.org/officeDocument/2006/relationships/hyperlink" Target="https://spells.eqresource.com/spellsearch.php?name=Humas+Maxio&amp;class=&amp;level=1&amp;range=greater&amp;expac=&amp;source=beta&amp;searchname=true&amp;strict=true" TargetMode="External"/><Relationship Id="rId239" Type="http://schemas.openxmlformats.org/officeDocument/2006/relationships/hyperlink" Target="https://spells.eqresource.com/spells.php?id=48044&amp;source=beta" TargetMode="External"/><Relationship Id="rId240" Type="http://schemas.openxmlformats.org/officeDocument/2006/relationships/hyperlink" Target="https://spells.eqresource.com/spells.php?id=75038&amp;source=beta" TargetMode="External"/><Relationship Id="rId241" Type="http://schemas.openxmlformats.org/officeDocument/2006/relationships/image" Target="media/image78.jpg"/><Relationship Id="rId242" Type="http://schemas.openxmlformats.org/officeDocument/2006/relationships/hyperlink" Target="https://spells.eqresource.com/spellsearch.php?name=Gravitas+Maxio&amp;class=&amp;level=1&amp;range=greater&amp;expac=&amp;source=beta&amp;searchname=true&amp;strict=true" TargetMode="External"/><Relationship Id="rId243" Type="http://schemas.openxmlformats.org/officeDocument/2006/relationships/hyperlink" Target="https://spells.eqresource.com/spells.php?id=48047&amp;source=beta" TargetMode="External"/><Relationship Id="rId244" Type="http://schemas.openxmlformats.org/officeDocument/2006/relationships/hyperlink" Target="https://spells.eqresource.com/spells.php?id=75040&amp;source=beta" TargetMode="External"/><Relationship Id="rId245" Type="http://schemas.openxmlformats.org/officeDocument/2006/relationships/image" Target="media/image79.jpg"/><Relationship Id="rId246" Type="http://schemas.openxmlformats.org/officeDocument/2006/relationships/hyperlink" Target="https://spells.eqresource.com/spellsearch.php?name=Resonating+Beam&amp;class=&amp;level=1&amp;range=greater&amp;expac=&amp;source=beta&amp;searchname=true&amp;strict=true" TargetMode="External"/><Relationship Id="rId247" Type="http://schemas.openxmlformats.org/officeDocument/2006/relationships/hyperlink" Target="https://spells.eqresource.com/spells.php?id=48051&amp;source=beta" TargetMode="External"/><Relationship Id="rId248" Type="http://schemas.openxmlformats.org/officeDocument/2006/relationships/hyperlink" Target="https://spells.eqresource.com/spells.php?id=75058&amp;source=beta" TargetMode="External"/><Relationship Id="rId249" Type="http://schemas.openxmlformats.org/officeDocument/2006/relationships/hyperlink" Target="https://spells.eqresource.com/spellsearch.php?name=Repulsion+of+the+First+Creation&amp;class=&amp;level=1&amp;range=greater&amp;expac=&amp;source=beta&amp;searchname=true&amp;strict=true" TargetMode="External"/><Relationship Id="rId250" Type="http://schemas.openxmlformats.org/officeDocument/2006/relationships/hyperlink" Target="https://spells.eqresource.com/spells.php?id=23056&amp;source=beta" TargetMode="External"/><Relationship Id="rId251" Type="http://schemas.openxmlformats.org/officeDocument/2006/relationships/hyperlink" Target="https://spells.eqresource.com/spells.php?id=75042&amp;source=beta" TargetMode="External"/><Relationship Id="rId252" Type="http://schemas.openxmlformats.org/officeDocument/2006/relationships/hyperlink" Target="https://spells.eqresource.com/spellsearch.php?name=Retribution+of+the+First+Creation&amp;class=&amp;level=1&amp;range=greater&amp;expac=&amp;source=beta&amp;searchname=true&amp;strict=true" TargetMode="External"/><Relationship Id="rId253" Type="http://schemas.openxmlformats.org/officeDocument/2006/relationships/hyperlink" Target="https://spells.eqresource.com/spells.php?id=23077&amp;source=beta" TargetMode="External"/><Relationship Id="rId254" Type="http://schemas.openxmlformats.org/officeDocument/2006/relationships/hyperlink" Target="https://spells.eqresource.com/spells.php?id=75053&amp;source=beta" TargetMode="External"/><Relationship Id="rId255" Type="http://schemas.openxmlformats.org/officeDocument/2006/relationships/image" Target="media/image80.jpg"/><Relationship Id="rId256" Type="http://schemas.openxmlformats.org/officeDocument/2006/relationships/hyperlink" Target="https://spells.eqresource.com/spellsearch.php?name=Lava+Elemental+Protection&amp;class=&amp;level=1&amp;range=greater&amp;expac=&amp;source=beta&amp;searchname=true&amp;strict=true" TargetMode="External"/><Relationship Id="rId257" Type="http://schemas.openxmlformats.org/officeDocument/2006/relationships/hyperlink" Target="https://spells.eqresource.com/spells.php?id=23057&amp;source=beta" TargetMode="External"/><Relationship Id="rId258" Type="http://schemas.openxmlformats.org/officeDocument/2006/relationships/hyperlink" Target="https://spells.eqresource.com/spells.php?id=23058&amp;source=beta" TargetMode="External"/><Relationship Id="rId259" Type="http://schemas.openxmlformats.org/officeDocument/2006/relationships/hyperlink" Target="https://spells.eqresource.com/spells.php?id=23059&amp;source=beta" TargetMode="External"/><Relationship Id="rId260" Type="http://schemas.openxmlformats.org/officeDocument/2006/relationships/hyperlink" Target="https://spells.eqresource.com/spells.php?id=23060&amp;source=beta" TargetMode="External"/><Relationship Id="rId261" Type="http://schemas.openxmlformats.org/officeDocument/2006/relationships/hyperlink" Target="https://spells.eqresource.com/spells.php?id=23061&amp;source=beta" TargetMode="External"/><Relationship Id="rId262" Type="http://schemas.openxmlformats.org/officeDocument/2006/relationships/hyperlink" Target="https://spells.eqresource.com/spells.php?id=23062&amp;source=beta" TargetMode="External"/><Relationship Id="rId263" Type="http://schemas.openxmlformats.org/officeDocument/2006/relationships/hyperlink" Target="https://spells.eqresource.com/spells.php?id=23063&amp;source=beta" TargetMode="External"/><Relationship Id="rId264" Type="http://schemas.openxmlformats.org/officeDocument/2006/relationships/hyperlink" Target="https://spells.eqresource.com/spells.php?id=23064&amp;source=beta" TargetMode="External"/><Relationship Id="rId265" Type="http://schemas.openxmlformats.org/officeDocument/2006/relationships/hyperlink" Target="https://spells.eqresource.com/spells.php?id=23065&amp;source=beta" TargetMode="External"/><Relationship Id="rId266" Type="http://schemas.openxmlformats.org/officeDocument/2006/relationships/hyperlink" Target="https://spells.eqresource.com/spells.php?id=23066&amp;source=beta" TargetMode="External"/><Relationship Id="rId267" Type="http://schemas.openxmlformats.org/officeDocument/2006/relationships/hyperlink" Target="https://spells.eqresource.com/spells.php?id=75043&amp;source=beta" TargetMode="External"/><Relationship Id="rId268" Type="http://schemas.openxmlformats.org/officeDocument/2006/relationships/hyperlink" Target="https://spells.eqresource.com/spells.php?id=75044&amp;source=beta" TargetMode="External"/><Relationship Id="rId269" Type="http://schemas.openxmlformats.org/officeDocument/2006/relationships/hyperlink" Target="https://spells.eqresource.com/spells.php?id=75045&amp;source=beta" TargetMode="External"/><Relationship Id="rId270" Type="http://schemas.openxmlformats.org/officeDocument/2006/relationships/hyperlink" Target="https://spells.eqresource.com/spells.php?id=75046&amp;source=beta" TargetMode="External"/><Relationship Id="rId271" Type="http://schemas.openxmlformats.org/officeDocument/2006/relationships/hyperlink" Target="https://spells.eqresource.com/spells.php?id=75047&amp;source=beta" TargetMode="External"/><Relationship Id="rId272" Type="http://schemas.openxmlformats.org/officeDocument/2006/relationships/hyperlink" Target="https://spells.eqresource.com/spells.php?id=75048&amp;source=beta" TargetMode="External"/><Relationship Id="rId273" Type="http://schemas.openxmlformats.org/officeDocument/2006/relationships/hyperlink" Target="https://spells.eqresource.com/spells.php?id=75049&amp;source=beta" TargetMode="External"/><Relationship Id="rId274" Type="http://schemas.openxmlformats.org/officeDocument/2006/relationships/hyperlink" Target="https://spells.eqresource.com/spells.php?id=75050&amp;source=beta" TargetMode="External"/><Relationship Id="rId275" Type="http://schemas.openxmlformats.org/officeDocument/2006/relationships/hyperlink" Target="https://spells.eqresource.com/spells.php?id=75051&amp;source=beta" TargetMode="External"/><Relationship Id="rId276" Type="http://schemas.openxmlformats.org/officeDocument/2006/relationships/hyperlink" Target="https://spells.eqresource.com/spells.php?id=75052&amp;source=beta" TargetMode="External"/><Relationship Id="rId277" Type="http://schemas.openxmlformats.org/officeDocument/2006/relationships/hyperlink" Target="https://forums.everquest.com/index.php?threads/tier-3-%E2%80%93-plane-of-guile-raid-2-%E2%80%93-eriak-zek.311525/" TargetMode="External"/><Relationship Id="rId278" Type="http://schemas.openxmlformats.org/officeDocument/2006/relationships/image" Target="media/image81.jpg"/><Relationship Id="rId279" Type="http://schemas.openxmlformats.org/officeDocument/2006/relationships/image" Target="media/image82.jpg"/><Relationship Id="rId280" Type="http://schemas.openxmlformats.org/officeDocument/2006/relationships/image" Target="media/image83.jpg"/><Relationship Id="rId281" Type="http://schemas.openxmlformats.org/officeDocument/2006/relationships/hyperlink" Target="https://spells.eqresource.com/spellsearch.php?name=Barb+of+Tallon&amp;class=&amp;level=1&amp;range=greater&amp;expac=&amp;source=beta&amp;searchname=true&amp;strict=true" TargetMode="External"/><Relationship Id="rId282" Type="http://schemas.openxmlformats.org/officeDocument/2006/relationships/hyperlink" Target="https://spells.eqresource.com/spells.php?id=2449&amp;source=beta" TargetMode="External"/><Relationship Id="rId283" Type="http://schemas.openxmlformats.org/officeDocument/2006/relationships/hyperlink" Target="https://spells.eqresource.com/spells.php?id=2450&amp;source=beta" TargetMode="External"/><Relationship Id="rId284" Type="http://schemas.openxmlformats.org/officeDocument/2006/relationships/hyperlink" Target="https://spells.eqresource.com/spells.php?id=2451&amp;source=beta" TargetMode="External"/><Relationship Id="rId285" Type="http://schemas.openxmlformats.org/officeDocument/2006/relationships/hyperlink" Target="https://spells.eqresource.com/spells.php?id=2452&amp;source=beta" TargetMode="External"/><Relationship Id="rId286" Type="http://schemas.openxmlformats.org/officeDocument/2006/relationships/hyperlink" Target="https://spells.eqresource.com/spells.php?id=17272&amp;source=beta" TargetMode="External"/><Relationship Id="rId287" Type="http://schemas.openxmlformats.org/officeDocument/2006/relationships/hyperlink" Target="https://spells.eqresource.com/spells.php?id=17273&amp;source=beta" TargetMode="External"/><Relationship Id="rId288" Type="http://schemas.openxmlformats.org/officeDocument/2006/relationships/hyperlink" Target="https://spells.eqresource.com/spells.php?id=17274&amp;source=beta" TargetMode="External"/><Relationship Id="rId289" Type="http://schemas.openxmlformats.org/officeDocument/2006/relationships/hyperlink" Target="https://spells.eqresource.com/spells.php?id=17275&amp;source=beta" TargetMode="External"/><Relationship Id="rId290" Type="http://schemas.openxmlformats.org/officeDocument/2006/relationships/hyperlink" Target="https://spells.eqresource.com/spells.php?id=17276&amp;source=beta" TargetMode="External"/><Relationship Id="rId291" Type="http://schemas.openxmlformats.org/officeDocument/2006/relationships/hyperlink" Target="https://spells.eqresource.com/spells.php?id=39555&amp;source=beta" TargetMode="External"/><Relationship Id="rId292" Type="http://schemas.openxmlformats.org/officeDocument/2006/relationships/hyperlink" Target="https://spells.eqresource.com/spells.php?id=39556&amp;source=beta" TargetMode="External"/><Relationship Id="rId293" Type="http://schemas.openxmlformats.org/officeDocument/2006/relationships/hyperlink" Target="https://spells.eqresource.com/spells.php?id=39557&amp;source=beta" TargetMode="External"/><Relationship Id="rId294" Type="http://schemas.openxmlformats.org/officeDocument/2006/relationships/hyperlink" Target="https://spells.eqresource.com/spells.php?id=39558&amp;source=beta" TargetMode="External"/><Relationship Id="rId295" Type="http://schemas.openxmlformats.org/officeDocument/2006/relationships/hyperlink" Target="https://spells.eqresource.com/spells.php?id=39559&amp;source=beta" TargetMode="External"/><Relationship Id="rId296" Type="http://schemas.openxmlformats.org/officeDocument/2006/relationships/hyperlink" Target="https://spells.eqresource.com/spells.php?id=68258&amp;source=beta" TargetMode="External"/><Relationship Id="rId297" Type="http://schemas.openxmlformats.org/officeDocument/2006/relationships/hyperlink" Target="https://spells.eqresource.com/spells.php?id=68259&amp;source=beta" TargetMode="External"/><Relationship Id="rId298" Type="http://schemas.openxmlformats.org/officeDocument/2006/relationships/hyperlink" Target="https://spells.eqresource.com/spells.php?id=68260&amp;source=beta" TargetMode="External"/><Relationship Id="rId299" Type="http://schemas.openxmlformats.org/officeDocument/2006/relationships/hyperlink" Target="https://spells.eqresource.com/spells.php?id=68261&amp;source=beta" TargetMode="External"/><Relationship Id="rId300" Type="http://schemas.openxmlformats.org/officeDocument/2006/relationships/hyperlink" Target="https://spells.eqresource.com/spells.php?id=68262&amp;source=beta" TargetMode="External"/><Relationship Id="rId301" Type="http://schemas.openxmlformats.org/officeDocument/2006/relationships/image" Target="media/image84.jpg"/><Relationship Id="rId302" Type="http://schemas.openxmlformats.org/officeDocument/2006/relationships/hyperlink" Target="https://spells.eqresource.com/spells.php?id=68257&amp;source=beta" TargetMode="External"/><Relationship Id="rId303" Type="http://schemas.openxmlformats.org/officeDocument/2006/relationships/image" Target="media/image85.jpg"/><Relationship Id="rId304" Type="http://schemas.openxmlformats.org/officeDocument/2006/relationships/hyperlink" Target="https://spells.eqresource.com/spells.php?id=68263&amp;source=beta" TargetMode="External"/><Relationship Id="rId305" Type="http://schemas.openxmlformats.org/officeDocument/2006/relationships/image" Target="media/image86.jpg"/><Relationship Id="rId306" Type="http://schemas.openxmlformats.org/officeDocument/2006/relationships/hyperlink" Target="https://spells.eqresource.com/spells.php?id=68235&amp;source=beta" TargetMode="External"/><Relationship Id="rId307" Type="http://schemas.openxmlformats.org/officeDocument/2006/relationships/image" Target="media/image87.jpg"/><Relationship Id="rId308" Type="http://schemas.openxmlformats.org/officeDocument/2006/relationships/hyperlink" Target="https://spells.eqresource.com/spellsearch.php?name=Axe+Sweep&amp;class=&amp;level=1&amp;range=greater&amp;expac=&amp;source=beta&amp;searchname=true&amp;strict=true" TargetMode="External"/><Relationship Id="rId309" Type="http://schemas.openxmlformats.org/officeDocument/2006/relationships/hyperlink" Target="https://spells.eqresource.com/spells.php?id=49945&amp;source=beta" TargetMode="External"/><Relationship Id="rId310" Type="http://schemas.openxmlformats.org/officeDocument/2006/relationships/hyperlink" Target="https://spells.eqresource.com/spells.php?id=68236&amp;source=beta" TargetMode="External"/><Relationship Id="rId311" Type="http://schemas.openxmlformats.org/officeDocument/2006/relationships/hyperlink" Target="https://spells.eqresource.com/spells.php?id=74954&amp;source=beta" TargetMode="External"/><Relationship Id="rId312" Type="http://schemas.openxmlformats.org/officeDocument/2006/relationships/image" Target="media/image88.jpg"/><Relationship Id="rId313" Type="http://schemas.openxmlformats.org/officeDocument/2006/relationships/image" Target="media/image89.jpg"/><Relationship Id="rId314" Type="http://schemas.openxmlformats.org/officeDocument/2006/relationships/hyperlink" Target="https://spells.eqresource.com/spellsearch.php?name=Blacksmith%27s+Corrosion&amp;class=&amp;level=1&amp;range=greater&amp;expac=&amp;source=beta&amp;searchname=true&amp;strict=true" TargetMode="External"/><Relationship Id="rId315" Type="http://schemas.openxmlformats.org/officeDocument/2006/relationships/hyperlink" Target="https://spells.eqresource.com/spells.php?id=68237&amp;source=beta" TargetMode="External"/><Relationship Id="rId316" Type="http://schemas.openxmlformats.org/officeDocument/2006/relationships/hyperlink" Target="https://spells.eqresource.com/spells.php?id=74955&amp;source=beta" TargetMode="External"/><Relationship Id="rId317" Type="http://schemas.openxmlformats.org/officeDocument/2006/relationships/image" Target="media/image90.jpg"/><Relationship Id="rId318" Type="http://schemas.openxmlformats.org/officeDocument/2006/relationships/hyperlink" Target="https://spells.eqresource.com/spellsearch.php?name=Aggressive+Punch&amp;class=&amp;level=1&amp;range=greater&amp;expac=&amp;source=beta&amp;searchname=true&amp;strict=true" TargetMode="External"/><Relationship Id="rId319" Type="http://schemas.openxmlformats.org/officeDocument/2006/relationships/hyperlink" Target="https://spells.eqresource.com/spells.php?id=68238&amp;source=beta" TargetMode="External"/><Relationship Id="rId320" Type="http://schemas.openxmlformats.org/officeDocument/2006/relationships/hyperlink" Target="https://spells.eqresource.com/spells.php?id=74956&amp;source=beta" TargetMode="External"/><Relationship Id="rId321" Type="http://schemas.openxmlformats.org/officeDocument/2006/relationships/image" Target="media/image91.jpg"/><Relationship Id="rId322" Type="http://schemas.openxmlformats.org/officeDocument/2006/relationships/hyperlink" Target="https://spells.eqresource.com/spells.php?id=68239&amp;source=beta" TargetMode="External"/><Relationship Id="rId323" Type="http://schemas.openxmlformats.org/officeDocument/2006/relationships/image" Target="media/image92.jpg"/><Relationship Id="rId324" Type="http://schemas.openxmlformats.org/officeDocument/2006/relationships/hyperlink" Target="https://spells.eqresource.com/spellsearch.php?name=Confining+Bonds&amp;class=&amp;level=1&amp;range=greater&amp;expac=&amp;source=beta&amp;searchname=true&amp;strict=true" TargetMode="External"/><Relationship Id="rId325" Type="http://schemas.openxmlformats.org/officeDocument/2006/relationships/hyperlink" Target="https://spells.eqresource.com/spells.php?id=68240&amp;source=beta" TargetMode="External"/><Relationship Id="rId326" Type="http://schemas.openxmlformats.org/officeDocument/2006/relationships/hyperlink" Target="https://spells.eqresource.com/spells.php?id=74957&amp;source=beta" TargetMode="External"/><Relationship Id="rId327" Type="http://schemas.openxmlformats.org/officeDocument/2006/relationships/image" Target="media/image93.jpg"/><Relationship Id="rId328" Type="http://schemas.openxmlformats.org/officeDocument/2006/relationships/hyperlink" Target="https://spells.eqresource.com/spellsearch.php?name=Spear+of+Zek&amp;class=&amp;level=1&amp;range=greater&amp;expac=&amp;source=beta&amp;searchname=true&amp;strict=true" TargetMode="External"/><Relationship Id="rId329" Type="http://schemas.openxmlformats.org/officeDocument/2006/relationships/hyperlink" Target="https://spells.eqresource.com/spells.php?id=68241&amp;source=beta" TargetMode="External"/><Relationship Id="rId330" Type="http://schemas.openxmlformats.org/officeDocument/2006/relationships/hyperlink" Target="https://spells.eqresource.com/spells.php?id=74958&amp;source=beta" TargetMode="External"/><Relationship Id="rId331" Type="http://schemas.openxmlformats.org/officeDocument/2006/relationships/image" Target="media/image94.jpg"/><Relationship Id="rId332" Type="http://schemas.openxmlformats.org/officeDocument/2006/relationships/hyperlink" Target="https://spells.eqresource.com/spellsearch.php?name=Rapid+Shanks&amp;class=&amp;level=1&amp;range=greater&amp;expac=&amp;source=beta&amp;searchname=true&amp;strict=true" TargetMode="External"/><Relationship Id="rId333" Type="http://schemas.openxmlformats.org/officeDocument/2006/relationships/hyperlink" Target="https://spells.eqresource.com/spells.php?id=68243&amp;source=beta" TargetMode="External"/><Relationship Id="rId334" Type="http://schemas.openxmlformats.org/officeDocument/2006/relationships/hyperlink" Target="https://spells.eqresource.com/spells.php?id=74960&amp;source=beta" TargetMode="External"/><Relationship Id="rId335" Type="http://schemas.openxmlformats.org/officeDocument/2006/relationships/image" Target="media/image95.jpg"/><Relationship Id="rId336" Type="http://schemas.openxmlformats.org/officeDocument/2006/relationships/hyperlink" Target="https://spells.eqresource.com/spellsearch.php?name=Assassination+of+Zek&amp;class=&amp;level=1&amp;range=greater&amp;expac=&amp;source=beta&amp;searchname=true&amp;strict=true" TargetMode="External"/><Relationship Id="rId337" Type="http://schemas.openxmlformats.org/officeDocument/2006/relationships/hyperlink" Target="https://spells.eqresource.com/spells.php?id=68242&amp;source=beta" TargetMode="External"/><Relationship Id="rId338" Type="http://schemas.openxmlformats.org/officeDocument/2006/relationships/hyperlink" Target="https://spells.eqresource.com/spells.php?id=74959&amp;source=beta" TargetMode="External"/><Relationship Id="rId339" Type="http://schemas.openxmlformats.org/officeDocument/2006/relationships/image" Target="media/image96.jpg"/><Relationship Id="rId340" Type="http://schemas.openxmlformats.org/officeDocument/2006/relationships/image" Target="media/image97.jpg"/><Relationship Id="rId341" Type="http://schemas.openxmlformats.org/officeDocument/2006/relationships/hyperlink" Target="https://spells.eqresource.com/spellsearch.php?name=Razor+Armor&amp;class=&amp;level=1&amp;range=greater&amp;expac=&amp;source=beta&amp;searchname=true&amp;strict=true" TargetMode="External"/><Relationship Id="rId342" Type="http://schemas.openxmlformats.org/officeDocument/2006/relationships/hyperlink" Target="https://spells.eqresource.com/spells.php?id=68251&amp;source=beta" TargetMode="External"/><Relationship Id="rId343" Type="http://schemas.openxmlformats.org/officeDocument/2006/relationships/hyperlink" Target="https://spells.eqresource.com/spells.php?id=74965&amp;source=beta" TargetMode="External"/><Relationship Id="rId344" Type="http://schemas.openxmlformats.org/officeDocument/2006/relationships/image" Target="media/image98.jpg"/><Relationship Id="rId345" Type="http://schemas.openxmlformats.org/officeDocument/2006/relationships/hyperlink" Target="https://spells.eqresource.com/spells.php?id=68247&amp;source=beta" TargetMode="External"/><Relationship Id="rId346" Type="http://schemas.openxmlformats.org/officeDocument/2006/relationships/image" Target="media/image99.jpg"/><Relationship Id="rId347" Type="http://schemas.openxmlformats.org/officeDocument/2006/relationships/hyperlink" Target="https://spells.eqresource.com/spells.php?id=68265&amp;source=beta" TargetMode="External"/><Relationship Id="rId348" Type="http://schemas.openxmlformats.org/officeDocument/2006/relationships/image" Target="media/image100.jpg"/><Relationship Id="rId349" Type="http://schemas.openxmlformats.org/officeDocument/2006/relationships/hyperlink" Target="https://spells.eqresource.com/spells.php?id=68248&amp;source=beta" TargetMode="External"/><Relationship Id="rId350" Type="http://schemas.openxmlformats.org/officeDocument/2006/relationships/hyperlink" Target="https://forums.everquest.com/index.php?threads/tier-3-plane-of-luck-raid-1-xev-tests-fate.311632/" TargetMode="External"/><Relationship Id="rId351" Type="http://schemas.openxmlformats.org/officeDocument/2006/relationships/image" Target="media/image101.jpg"/><Relationship Id="rId352" Type="http://schemas.openxmlformats.org/officeDocument/2006/relationships/hyperlink" Target="https://spells.eqresource.com/spells.php?id=75063&amp;source=beta" TargetMode="External"/><Relationship Id="rId353" Type="http://schemas.openxmlformats.org/officeDocument/2006/relationships/image" Target="media/image102.jpg"/><Relationship Id="rId354" Type="http://schemas.openxmlformats.org/officeDocument/2006/relationships/hyperlink" Target="https://spells.eqresource.com/spells.php?id=75064&amp;source=beta" TargetMode="External"/><Relationship Id="rId355" Type="http://schemas.openxmlformats.org/officeDocument/2006/relationships/hyperlink" Target="https://spells.eqresource.com/spells.php?id=75065&amp;source=beta" TargetMode="External"/><Relationship Id="rId356" Type="http://schemas.openxmlformats.org/officeDocument/2006/relationships/image" Target="media/image103.jpg"/><Relationship Id="rId357" Type="http://schemas.openxmlformats.org/officeDocument/2006/relationships/hyperlink" Target="https://spells.eqresource.com/spells.php?id=75066&amp;source=beta" TargetMode="External"/><Relationship Id="rId358" Type="http://schemas.openxmlformats.org/officeDocument/2006/relationships/image" Target="media/image104.jpg"/><Relationship Id="rId359" Type="http://schemas.openxmlformats.org/officeDocument/2006/relationships/hyperlink" Target="https://spells.eqresource.com/spells.php?id=75074&amp;source=beta" TargetMode="External"/><Relationship Id="rId360" Type="http://schemas.openxmlformats.org/officeDocument/2006/relationships/image" Target="media/image105.jpg"/><Relationship Id="rId361" Type="http://schemas.openxmlformats.org/officeDocument/2006/relationships/hyperlink" Target="https://spells.eqresource.com/spells.php?id=75075&amp;source=beta" TargetMode="External"/><Relationship Id="rId362" Type="http://schemas.openxmlformats.org/officeDocument/2006/relationships/image" Target="media/image106.jpg"/><Relationship Id="rId363" Type="http://schemas.openxmlformats.org/officeDocument/2006/relationships/hyperlink" Target="https://spells.eqresource.com/spells.php?id=75077&amp;source=beta" TargetMode="External"/><Relationship Id="rId364" Type="http://schemas.openxmlformats.org/officeDocument/2006/relationships/image" Target="media/image107.jpg"/><Relationship Id="rId365" Type="http://schemas.openxmlformats.org/officeDocument/2006/relationships/hyperlink" Target="https://spells.eqresource.com/spells.php?id=75080&amp;source=beta" TargetMode="External"/><Relationship Id="rId366" Type="http://schemas.openxmlformats.org/officeDocument/2006/relationships/image" Target="media/image108.jpg"/><Relationship Id="rId367" Type="http://schemas.openxmlformats.org/officeDocument/2006/relationships/hyperlink" Target="https://spells.eqresource.com/spells.php?id=75082&amp;source=beta" TargetMode="External"/><Relationship Id="rId368" Type="http://schemas.openxmlformats.org/officeDocument/2006/relationships/image" Target="media/image109.jpg"/><Relationship Id="rId369" Type="http://schemas.openxmlformats.org/officeDocument/2006/relationships/hyperlink" Target="https://spells.eqresource.com/spells.php?id=75083&amp;source=beta" TargetMode="External"/><Relationship Id="rId370" Type="http://schemas.openxmlformats.org/officeDocument/2006/relationships/image" Target="media/image110.jpg"/><Relationship Id="rId371" Type="http://schemas.openxmlformats.org/officeDocument/2006/relationships/hyperlink" Target="https://spells.eqresource.com/spells.php?id=75084&amp;source=beta" TargetMode="External"/><Relationship Id="rId372" Type="http://schemas.openxmlformats.org/officeDocument/2006/relationships/image" Target="media/image111.jpg"/><Relationship Id="rId373" Type="http://schemas.openxmlformats.org/officeDocument/2006/relationships/image" Target="media/image112.jpg"/><Relationship Id="rId374" Type="http://schemas.openxmlformats.org/officeDocument/2006/relationships/image" Target="media/image113.jpg"/><Relationship Id="rId375" Type="http://schemas.openxmlformats.org/officeDocument/2006/relationships/hyperlink" Target="https://spells.eqresource.com/spellsearch.php?name=Shrill+Chorus&amp;class=&amp;level=1&amp;range=greater&amp;expac=&amp;source=beta&amp;searchname=true&amp;strict=true" TargetMode="External"/><Relationship Id="rId376" Type="http://schemas.openxmlformats.org/officeDocument/2006/relationships/hyperlink" Target="https://spells.eqresource.com/spells.php?id=75161&amp;source=beta" TargetMode="External"/><Relationship Id="rId377" Type="http://schemas.openxmlformats.org/officeDocument/2006/relationships/hyperlink" Target="https://spells.eqresource.com/spells.php?id=75162&amp;source=beta" TargetMode="External"/><Relationship Id="rId378" Type="http://schemas.openxmlformats.org/officeDocument/2006/relationships/hyperlink" Target="https://spells.eqresource.com/spells.php?id=75163&amp;source=beta" TargetMode="External"/><Relationship Id="rId379" Type="http://schemas.openxmlformats.org/officeDocument/2006/relationships/hyperlink" Target="https://spells.eqresource.com/spells.php?id=75164&amp;source=beta" TargetMode="External"/><Relationship Id="rId380" Type="http://schemas.openxmlformats.org/officeDocument/2006/relationships/hyperlink" Target="https://spells.eqresource.com/spellsearch.php?name=Cutting+Verse&amp;class=&amp;level=1&amp;range=greater&amp;expac=&amp;source=beta&amp;searchname=true&amp;strict=true" TargetMode="External"/><Relationship Id="rId381" Type="http://schemas.openxmlformats.org/officeDocument/2006/relationships/hyperlink" Target="https://spells.eqresource.com/spells.php?id=75167&amp;source=beta" TargetMode="External"/><Relationship Id="rId382" Type="http://schemas.openxmlformats.org/officeDocument/2006/relationships/hyperlink" Target="https://spells.eqresource.com/spells.php?id=75168&amp;source=beta" TargetMode="External"/><Relationship Id="rId383" Type="http://schemas.openxmlformats.org/officeDocument/2006/relationships/hyperlink" Target="https://spells.eqresource.com/spells.php?id=75169&amp;source=beta" TargetMode="External"/><Relationship Id="rId384" Type="http://schemas.openxmlformats.org/officeDocument/2006/relationships/hyperlink" Target="https://spells.eqresource.com/spells.php?id=75170&amp;source=beta" TargetMode="External"/><Relationship Id="rId385" Type="http://schemas.openxmlformats.org/officeDocument/2006/relationships/hyperlink" Target="https://spells.eqresource.com/spellsearch.php?name=Discordant+Melody&amp;class=&amp;level=1&amp;range=greater&amp;expac=&amp;source=beta&amp;searchname=true&amp;strict=true" TargetMode="External"/><Relationship Id="rId386" Type="http://schemas.openxmlformats.org/officeDocument/2006/relationships/hyperlink" Target="https://spells.eqresource.com/spells.php?id=75173&amp;source=beta" TargetMode="External"/><Relationship Id="rId387" Type="http://schemas.openxmlformats.org/officeDocument/2006/relationships/hyperlink" Target="https://spells.eqresource.com/spells.php?id=75174&amp;source=beta" TargetMode="External"/><Relationship Id="rId388" Type="http://schemas.openxmlformats.org/officeDocument/2006/relationships/hyperlink" Target="https://spells.eqresource.com/spells.php?id=75175&amp;source=beta" TargetMode="External"/><Relationship Id="rId389" Type="http://schemas.openxmlformats.org/officeDocument/2006/relationships/hyperlink" Target="https://spells.eqresource.com/spells.php?id=75176&amp;source=beta" TargetMode="External"/><Relationship Id="rId390" Type="http://schemas.openxmlformats.org/officeDocument/2006/relationships/hyperlink" Target="https://spells.eqresource.com/spells.php?id=75010&amp;source=beta" TargetMode="External"/><Relationship Id="rId391" Type="http://schemas.openxmlformats.org/officeDocument/2006/relationships/hyperlink" Target="https://spells.eqresource.com/spells.php?id=75015&amp;source=beta" TargetMode="External"/><Relationship Id="rId392" Type="http://schemas.openxmlformats.org/officeDocument/2006/relationships/hyperlink" Target="https://spells.eqresource.com/spells.php?id=75016&amp;source=beta" TargetMode="External"/><Relationship Id="rId393" Type="http://schemas.openxmlformats.org/officeDocument/2006/relationships/hyperlink" Target="https://spells.eqresource.com/spells.php?id=75017&amp;source=beta" TargetMode="External"/><Relationship Id="rId394" Type="http://schemas.openxmlformats.org/officeDocument/2006/relationships/hyperlink" Target="https://spells.eqresource.com/spells.php?id=75018&amp;source=beta" TargetMode="External"/><Relationship Id="rId395" Type="http://schemas.openxmlformats.org/officeDocument/2006/relationships/hyperlink" Target="https://spells.eqresource.com/spells.php?id=75019&amp;source=b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Favors of Fortune Tier 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