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line="240" w:lineRule="auto"/>
        <w:jc w:val="center"/>
      </w:pPr>
      <w:r>
        <w:rPr>
          <w:b/>
          <w:color w:val="1B212B"/>
          <w:sz w:val="72"/>
        </w:rPr>
        <w:t>Favors of Fortune</w:t>
      </w:r>
    </w:p>
    <w:p>
      <w:pPr>
        <w:spacing w:before="160" w:after="0" w:line="240" w:lineRule="auto"/>
        <w:jc w:val="center"/>
      </w:pPr>
      <w:r>
        <w:rPr>
          <w:b/>
          <w:color w:val="1B212B"/>
          <w:sz w:val="56"/>
        </w:rPr>
        <w:t>Tier 2</w:t>
      </w:r>
    </w:p>
    <w:p>
      <w:pPr>
        <w:spacing w:before="360" w:after="0" w:line="240" w:lineRule="auto"/>
        <w:jc w:val="center"/>
      </w:pPr>
      <w:r>
        <w:rPr>
          <w:b w:val="0"/>
          <w:color w:val="1B212B"/>
          <w:sz w:val="24"/>
        </w:rPr>
        <w:t>A name is linked only when it is a beta spell. The icon and spell ID come from EQResource. When several spells share a name, each ID is listed with its effect so the raid spell can be picked out. Names that are not in the beta spell list, including mob spawns, are left as plain text.</w:t>
      </w:r>
    </w:p>
    <w:p>
      <w:pPr>
        <w:spacing w:before="560" w:after="160" w:line="240" w:lineRule="auto"/>
        <w:jc w:val="center"/>
      </w:pPr>
      <w:r>
        <w:rPr>
          <w:b/>
          <w:color w:val="1B212B"/>
          <w:sz w:val="32"/>
        </w:rPr>
        <w:t>Raids</w:t>
      </w:r>
    </w:p>
    <w:p>
      <w:pPr>
        <w:spacing w:before="120" w:after="120"/>
        <w:jc w:val="center"/>
      </w:pPr>
      <w:hyperlink w:anchor="MoruukandSorshkah">
        <w:r>
          <w:rPr>
            <w:color w:val="0563C1"/>
            <w:u w:val="single"/>
            <w:sz w:val="32"/>
            <w:szCs w:val="32"/>
          </w:rPr>
          <w:t>Moruuk and Sorshkah</w:t>
        </w:r>
      </w:hyperlink>
    </w:p>
    <w:p>
      <w:pPr>
        <w:spacing w:before="120" w:after="120"/>
        <w:jc w:val="center"/>
      </w:pPr>
      <w:hyperlink w:anchor="TaurltonTheDoorman">
        <w:r>
          <w:rPr>
            <w:color w:val="0563C1"/>
            <w:u w:val="single"/>
            <w:sz w:val="32"/>
            <w:szCs w:val="32"/>
          </w:rPr>
          <w:t>Taurlton, The Doorman</w:t>
        </w:r>
      </w:hyperlink>
    </w:p>
    <w:p>
      <w:pPr>
        <w:spacing w:before="120" w:after="120"/>
        <w:jc w:val="center"/>
      </w:pPr>
      <w:hyperlink w:anchor="FracturedVazaelle">
        <w:r>
          <w:rPr>
            <w:color w:val="0563C1"/>
            <w:u w:val="single"/>
            <w:sz w:val="32"/>
            <w:szCs w:val="32"/>
          </w:rPr>
          <w:t>Fractured Vazaelle</w:t>
        </w:r>
      </w:hyperlink>
    </w:p>
    <w:p>
      <w:r>
        <w:br w:type="page"/>
      </w:r>
    </w:p>
    <w:p>
      <w:pPr>
        <w:pStyle w:val="Heading1"/>
      </w:pPr>
      <w:r>
        <w:t>Tier 2</w:t>
      </w:r>
    </w:p>
    <w:p>
      <w:pPr>
        <w:pStyle w:val="Heading2"/>
      </w:pPr>
      <w:bookmarkStart w:id="1" w:name="MoruukandSorshkah"/>
      <w:hyperlink r:id="rId74">
        <w:r>
          <w:rPr>
            <w:color w:val="0563C1"/>
            <w:u w:val="single"/>
          </w:rPr>
          <w:t xml:space="preserve">Tier 2 – Plane of Greed Raid 1 – Moruuk and Sorshkah</w:t>
        </w:r>
      </w:hyperlink>
      <w:bookmarkEnd w:id="1"/>
    </w:p>
    <w:p>
      <w:r>
        <w:t>Raid Giver: Quisl'ing The Trustworthy</w:t>
      </w:r>
    </w:p>
    <w:p>
      <w:r>
        <w:t>Requirements: Level 130</w:t>
      </w:r>
    </w:p>
    <w:p>
      <w:pPr>
        <w:pStyle w:val="Heading3"/>
      </w:pPr>
      <w:r>
        <w:t>Stage 1 (100% - 81%)</w:t>
      </w:r>
    </w:p>
    <w:p>
      <w:pPr>
        <w:pStyle w:val="Heading4"/>
      </w:pPr>
      <w:r>
        <w:t>Sorshkah</w:t>
      </w:r>
    </w:p>
    <w:p>
      <w:pPr>
        <w:pStyle w:val="Heading4"/>
      </w:pPr>
      <w:r>
        <w:rPr>
          <w:b w:val="0"/>
        </w:rPr>
        <w:t>Queasy (75131) — Increase Poison Counter by 60</w:t>
      </w:r>
    </w:p>
    <w:p>
      <w:pPr>
        <w:pStyle w:val="ListBullet"/>
      </w:pPr>
      <w:r>
        <w:rPr>
          <w:b w:val="0"/>
        </w:rPr>
        <w:t>Starts with 60 counters</w:t>
      </w:r>
    </w:p>
    <w:p>
      <w:pPr>
        <w:pStyle w:val="ListBullet"/>
      </w:pPr>
      <w:r>
        <w:rPr>
          <w:b w:val="0"/>
        </w:rPr>
        <w:t>Cannot be dispelled during this phase</w:t>
      </w:r>
    </w:p>
    <w:p>
      <w:pPr>
        <w:pStyle w:val="Heading4"/>
      </w:pPr>
      <w:r>
        <w:drawing>
          <wp:inline xmlns:a="http://schemas.openxmlformats.org/drawingml/2006/main" xmlns:pic="http://schemas.openxmlformats.org/drawingml/2006/picture">
            <wp:extent cx="203200" cy="203200"/>
            <wp:docPr id="64" name="Picture 64"/>
            <wp:cNvGraphicFramePr>
              <a:graphicFrameLocks noChangeAspect="1"/>
            </wp:cNvGraphicFramePr>
            <a:graphic>
              <a:graphicData uri="http://schemas.openxmlformats.org/drawingml/2006/picture">
                <pic:pic>
                  <pic:nvPicPr>
                    <pic:cNvPr id="0" name="1299Single0.jpg"/>
                    <pic:cNvPicPr/>
                  </pic:nvPicPr>
                  <pic:blipFill>
                    <a:blip r:embed="rId75"/>
                    <a:stretch>
                      <a:fillRect/>
                    </a:stretch>
                  </pic:blipFill>
                  <pic:spPr>
                    <a:xfrm>
                      <a:off x="0" y="0"/>
                      <a:ext cx="203200" cy="203200"/>
                    </a:xfrm>
                    <a:prstGeom prst="rect"/>
                  </pic:spPr>
                </pic:pic>
              </a:graphicData>
            </a:graphic>
          </wp:inline>
        </w:drawing>
      </w:r>
      <w:r>
        <w:rPr>
          <w:b w:val="0"/>
        </w:rPr>
        <w:t xml:space="preserve"> </w:t>
      </w:r>
      <w:hyperlink r:id="rId76">
        <w:r>
          <w:rPr>
            <w:color w:val="0563C1"/>
            <w:u w:val="single"/>
          </w:rPr>
          <w:t xml:space="preserve">Feral Toxin</w:t>
        </w:r>
      </w:hyperlink>
      <w:r>
        <w:rPr>
          <w:b w:val="0"/>
        </w:rPr>
        <w:t xml:space="preserve"> (</w:t>
      </w:r>
      <w:hyperlink r:id="rId76">
        <w:r>
          <w:rPr>
            <w:color w:val="0563C1"/>
            <w:u w:val="single"/>
          </w:rPr>
          <w:t xml:space="preserve">75132</w:t>
        </w:r>
      </w:hyperlink>
      <w:r>
        <w:rPr>
          <w:b w:val="0"/>
        </w:rPr>
        <w:t>)</w:t>
      </w:r>
      <w:r>
        <w:rPr>
          <w:b w:val="0"/>
        </w:rPr>
        <w:t xml:space="preserve"> — Decrease Current Hit Points by 550000 per Tick (Poison 120)</w:t>
      </w:r>
    </w:p>
    <w:p>
      <w:pPr>
        <w:pStyle w:val="ListBullet"/>
      </w:pPr>
      <w:r>
        <w:rPr>
          <w:b w:val="0"/>
        </w:rPr>
        <w:t>Occurs every 120 seconds</w:t>
      </w:r>
    </w:p>
    <w:p>
      <w:pPr>
        <w:pStyle w:val="ListBullet"/>
      </w:pPr>
      <w:r>
        <w:rPr>
          <w:b w:val="0"/>
        </w:rPr>
        <w:t>Poison DoT with 120 counters</w:t>
      </w:r>
    </w:p>
    <w:p>
      <w:pPr>
        <w:pStyle w:val="ListBullet"/>
      </w:pPr>
      <w:r>
        <w:rPr>
          <w:b w:val="0"/>
        </w:rPr>
        <w:t>Targets 5 players</w:t>
      </w:r>
    </w:p>
    <w:p>
      <w:pPr>
        <w:pStyle w:val="Heading4"/>
      </w:pPr>
      <w:r>
        <w:drawing>
          <wp:inline xmlns:a="http://schemas.openxmlformats.org/drawingml/2006/main" xmlns:pic="http://schemas.openxmlformats.org/drawingml/2006/picture">
            <wp:extent cx="203200" cy="203200"/>
            <wp:docPr id="192" name="Picture 192"/>
            <wp:cNvGraphicFramePr>
              <a:graphicFrameLocks noChangeAspect="1"/>
            </wp:cNvGraphicFramePr>
            <a:graphic>
              <a:graphicData uri="http://schemas.openxmlformats.org/drawingml/2006/picture">
                <pic:pic>
                  <pic:nvPicPr>
                    <pic:cNvPr id="0" name="barb.jpg"/>
                    <pic:cNvPicPr/>
                  </pic:nvPicPr>
                  <pic:blipFill>
                    <a:blip r:embed="rId390"/>
                    <a:stretch>
                      <a:fillRect/>
                    </a:stretch>
                  </pic:blipFill>
                  <pic:spPr>
                    <a:xfrm>
                      <a:off x="0" y="0"/>
                      <a:ext cx="203200" cy="203200"/>
                    </a:xfrm>
                    <a:prstGeom prst="rect"/>
                  </pic:spPr>
                </pic:pic>
              </a:graphicData>
            </a:graphic>
          </wp:inline>
        </w:drawing>
      </w:r>
      <w:r>
        <w:rPr>
          <w:b w:val="0"/>
        </w:rPr>
        <w:t xml:space="preserve"> </w:t>
      </w:r>
      <w:hyperlink r:id="rId391">
        <w:r>
          <w:rPr>
            <w:color w:val="0563C1"/>
            <w:u w:val="single"/>
          </w:rPr>
          <w:t xml:space="preserve">Barb Shot</w:t>
        </w:r>
      </w:hyperlink>
      <w:r>
        <w:rPr>
          <w:b w:val="0"/>
        </w:rPr>
        <w:t xml:space="preserve"> (</w:t>
      </w:r>
      <w:hyperlink r:id="rId392">
        <w:r>
          <w:rPr>
            <w:color w:val="0563C1"/>
            <w:u w:val="single"/>
          </w:rPr>
          <w:t xml:space="preserve">75133</w:t>
        </w:r>
      </w:hyperlink>
      <w:r>
        <w:rPr>
          <w:b w:val="0"/>
        </w:rPr>
        <w:t xml:space="preserve">)</w:t>
      </w:r>
      <w:r>
        <w:rPr>
          <w:b w:val="0"/>
        </w:rPr>
        <w:t xml:space="preserve"> — Decrease Current Hit Points by 650000</w:t>
      </w:r>
    </w:p>
    <w:p>
      <w:pPr>
        <w:pStyle w:val="ListBullet"/>
      </w:pPr>
      <w:r>
        <w:rPr>
          <w:b w:val="0"/>
        </w:rPr>
        <w:t>Occurs every 80 seconds</w:t>
      </w:r>
    </w:p>
    <w:p>
      <w:pPr>
        <w:pStyle w:val="ListBullet"/>
      </w:pPr>
      <w:r>
        <w:rPr>
          <w:b w:val="0"/>
        </w:rPr>
        <w:t>Frontal Cone</w:t>
      </w:r>
    </w:p>
    <w:p>
      <w:pPr>
        <w:pStyle w:val="ListBullet"/>
      </w:pPr>
      <w:r>
        <w:rPr>
          <w:b w:val="0"/>
        </w:rPr>
        <w:t>DoT and Mana Burn on players hit</w:t>
      </w:r>
    </w:p>
    <w:p>
      <w:pPr>
        <w:pStyle w:val="ListBullet"/>
      </w:pPr>
      <w:r>
        <w:rPr>
          <w:b w:val="0"/>
        </w:rPr>
        <w:t>Will destroy traps (Stage 2)</w:t>
      </w:r>
    </w:p>
    <w:p>
      <w:pPr>
        <w:pStyle w:val="Heading4"/>
      </w:pPr>
      <w:r>
        <w:drawing>
          <wp:inline xmlns:a="http://schemas.openxmlformats.org/drawingml/2006/main" xmlns:pic="http://schemas.openxmlformats.org/drawingml/2006/picture">
            <wp:extent cx="203200" cy="203200"/>
            <wp:docPr id="65" name="Picture 65"/>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66" name="Picture 66"/>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67" name="Picture 67"/>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3">
        <w:r>
          <w:rPr>
            <w:color w:val="0563C1"/>
            <w:u w:val="single"/>
          </w:rPr>
          <w:t xml:space="preserve">52393</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p>
    <w:p>
      <w:pPr>
        <w:pStyle w:val="ListBullet"/>
      </w:pPr>
      <w:r>
        <w:drawing>
          <wp:inline xmlns:a="http://schemas.openxmlformats.org/drawingml/2006/main" xmlns:pic="http://schemas.openxmlformats.org/drawingml/2006/picture">
            <wp:extent cx="203200" cy="203200"/>
            <wp:docPr id="70" name="Picture 70"/>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3">
        <w:r>
          <w:rPr>
            <w:color w:val="0563C1"/>
            <w:u w:val="single"/>
          </w:rPr>
          <w:t xml:space="preserve">52393</w:t>
        </w:r>
      </w:hyperlink>
      <w:r>
        <w:rPr>
          <w:b w:val="0"/>
        </w:rPr>
        <w:t xml:space="preserve"> — Decrease Current Hit Points by 135165 per Tick</w:t>
      </w:r>
    </w:p>
    <w:p>
      <w:pPr>
        <w:pStyle w:val="ListBullet"/>
      </w:pPr>
      <w:r>
        <w:drawing>
          <wp:inline xmlns:a="http://schemas.openxmlformats.org/drawingml/2006/main" xmlns:pic="http://schemas.openxmlformats.org/drawingml/2006/picture">
            <wp:extent cx="203200" cy="203200"/>
            <wp:docPr id="71" name="Picture 71"/>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72" name="Picture 72"/>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73" name="Picture 73"/>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74" name="Picture 74"/>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Occurs every 90 seconds</w:t>
      </w:r>
    </w:p>
    <w:p>
      <w:pPr>
        <w:pStyle w:val="ListBullet"/>
      </w:pPr>
      <w:r>
        <w:rPr>
          <w:b w:val="0"/>
        </w:rPr>
        <w:t>Back-to-back side cones (left/right)</w:t>
      </w:r>
    </w:p>
    <w:p>
      <w:pPr>
        <w:pStyle w:val="ListBullet"/>
      </w:pPr>
      <w:r>
        <w:rPr>
          <w:b w:val="0"/>
        </w:rPr>
        <w:t>DoT, Knockback, and Silence on players hit</w:t>
      </w:r>
    </w:p>
    <w:p>
      <w:pPr>
        <w:pStyle w:val="Heading4"/>
      </w:pPr>
      <w:r>
        <w:drawing>
          <wp:inline xmlns:a="http://schemas.openxmlformats.org/drawingml/2006/main" xmlns:pic="http://schemas.openxmlformats.org/drawingml/2006/picture">
            <wp:extent cx="203200" cy="203200"/>
            <wp:docPr id="75" name="Picture 75"/>
            <wp:cNvGraphicFramePr>
              <a:graphicFrameLocks noChangeAspect="1"/>
            </wp:cNvGraphicFramePr>
            <a:graphic>
              <a:graphicData uri="http://schemas.openxmlformats.org/drawingml/2006/picture">
                <pic:pic>
                  <pic:nvPicPr>
                    <pic:cNvPr id="0" name="19Caster_PB0.jpg"/>
                    <pic:cNvPicPr/>
                  </pic:nvPicPr>
                  <pic:blipFill>
                    <a:blip r:embed="rId89"/>
                    <a:stretch>
                      <a:fillRect/>
                    </a:stretch>
                  </pic:blipFill>
                  <pic:spPr>
                    <a:xfrm>
                      <a:off x="0" y="0"/>
                      <a:ext cx="203200" cy="203200"/>
                    </a:xfrm>
                    <a:prstGeom prst="rect"/>
                  </pic:spPr>
                </pic:pic>
              </a:graphicData>
            </a:graphic>
          </wp:inline>
        </w:drawing>
      </w:r>
      <w:r>
        <w:rPr>
          <w:b w:val="0"/>
        </w:rPr>
        <w:t xml:space="preserve"> </w:t>
      </w:r>
      <w:hyperlink r:id="rId90">
        <w:r>
          <w:rPr>
            <w:color w:val="0563C1"/>
            <w:u w:val="single"/>
          </w:rPr>
          <w:t xml:space="preserve">Sneeze</w:t>
        </w:r>
      </w:hyperlink>
    </w:p>
    <w:p>
      <w:pPr>
        <w:pStyle w:val="ListBullet"/>
      </w:pPr>
      <w:r>
        <w:rPr>
          <w:b w:val="0"/>
        </w:rPr>
        <w:t>Occurs every 180 seconds</w:t>
      </w:r>
    </w:p>
    <w:p>
      <w:pPr>
        <w:pStyle w:val="ListBullet"/>
      </w:pPr>
      <w:r>
        <w:rPr>
          <w:b w:val="0"/>
        </w:rPr>
        <w:t>While still feeling sick Sorshkah will occasionally sneeze, creating a glob of volatile snot</w:t>
      </w:r>
    </w:p>
    <w:p>
      <w:pPr>
        <w:pStyle w:val="ListBullet"/>
      </w:pPr>
      <w:r>
        <w:rPr>
          <w:b w:val="0"/>
        </w:rPr>
        <w:t>Snot will linger in the area and players getting too close will not feel so good</w:t>
      </w:r>
    </w:p>
    <w:p>
      <w:pPr>
        <w:pStyle w:val="ListBullet2"/>
      </w:pPr>
      <w:r>
        <w:t>Sickening Glob (75136) — Decrease Current Hit Points by 500000 per Tick</w:t>
      </w:r>
    </w:p>
    <w:p>
      <w:pPr>
        <w:pStyle w:val="ListBullet3"/>
      </w:pPr>
      <w:r>
        <w:rPr>
          <w:b w:val="0"/>
        </w:rPr>
        <w:t>DoT, Reduced Movement Speed, Reduced spell casting and melee speeds</w:t>
      </w:r>
    </w:p>
    <w:p>
      <w:pPr>
        <w:pStyle w:val="Heading3"/>
      </w:pPr>
      <w:r>
        <w:t>Stage 2 (100% / 80% - 35%)</w:t>
      </w:r>
    </w:p>
    <w:p>
      <w:pPr>
        <w:pStyle w:val="Heading4"/>
      </w:pPr>
      <w:r>
        <w:t>Sorshkah</w:t>
      </w:r>
    </w:p>
    <w:p>
      <w:pPr>
        <w:pStyle w:val="Heading4"/>
      </w:pPr>
      <w:r>
        <w:rPr>
          <w:b w:val="0"/>
        </w:rPr>
        <w:t>Queasy (75131) — Increase Poison Counter by 60</w:t>
      </w:r>
    </w:p>
    <w:p>
      <w:pPr>
        <w:pStyle w:val="ListBullet"/>
      </w:pPr>
      <w:r>
        <w:rPr>
          <w:b w:val="0"/>
        </w:rPr>
        <w:t>60 counters</w:t>
      </w:r>
    </w:p>
    <w:p>
      <w:pPr>
        <w:pStyle w:val="ListBullet"/>
      </w:pPr>
      <w:r>
        <w:rPr>
          <w:b w:val="0"/>
        </w:rPr>
        <w:t>Can now be dispelled</w:t>
      </w:r>
    </w:p>
    <w:p>
      <w:pPr>
        <w:pStyle w:val="Heading4"/>
      </w:pPr>
      <w:r>
        <w:drawing>
          <wp:inline xmlns:a="http://schemas.openxmlformats.org/drawingml/2006/main" xmlns:pic="http://schemas.openxmlformats.org/drawingml/2006/picture">
            <wp:extent cx="203200" cy="203200"/>
            <wp:docPr id="76" name="Picture 76"/>
            <wp:cNvGraphicFramePr>
              <a:graphicFrameLocks noChangeAspect="1"/>
            </wp:cNvGraphicFramePr>
            <a:graphic>
              <a:graphicData uri="http://schemas.openxmlformats.org/drawingml/2006/picture">
                <pic:pic>
                  <pic:nvPicPr>
                    <pic:cNvPr id="0" name="1299Single0.jpg"/>
                    <pic:cNvPicPr/>
                  </pic:nvPicPr>
                  <pic:blipFill>
                    <a:blip r:embed="rId75"/>
                    <a:stretch>
                      <a:fillRect/>
                    </a:stretch>
                  </pic:blipFill>
                  <pic:spPr>
                    <a:xfrm>
                      <a:off x="0" y="0"/>
                      <a:ext cx="203200" cy="203200"/>
                    </a:xfrm>
                    <a:prstGeom prst="rect"/>
                  </pic:spPr>
                </pic:pic>
              </a:graphicData>
            </a:graphic>
          </wp:inline>
        </w:drawing>
      </w:r>
      <w:r>
        <w:rPr>
          <w:b w:val="0"/>
        </w:rPr>
        <w:t xml:space="preserve"> </w:t>
      </w:r>
      <w:hyperlink r:id="rId76">
        <w:r>
          <w:rPr>
            <w:color w:val="0563C1"/>
            <w:u w:val="single"/>
          </w:rPr>
          <w:t xml:space="preserve">Feral Toxin</w:t>
        </w:r>
      </w:hyperlink>
      <w:r>
        <w:rPr>
          <w:b w:val="0"/>
        </w:rPr>
        <w:t xml:space="preserve"> (</w:t>
      </w:r>
      <w:hyperlink r:id="rId76">
        <w:r>
          <w:rPr>
            <w:color w:val="0563C1"/>
            <w:u w:val="single"/>
          </w:rPr>
          <w:t xml:space="preserve">75132</w:t>
        </w:r>
      </w:hyperlink>
      <w:r>
        <w:rPr>
          <w:b w:val="0"/>
        </w:rPr>
        <w:t>)</w:t>
      </w:r>
      <w:r>
        <w:rPr>
          <w:b w:val="0"/>
        </w:rPr>
        <w:t xml:space="preserve"> — Decrease Current Hit Points by 550000 per Tick (Poison 120)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93" name="Picture 193"/>
            <wp:cNvGraphicFramePr>
              <a:graphicFrameLocks noChangeAspect="1"/>
            </wp:cNvGraphicFramePr>
            <a:graphic>
              <a:graphicData uri="http://schemas.openxmlformats.org/drawingml/2006/picture">
                <pic:pic>
                  <pic:nvPicPr>
                    <pic:cNvPr id="0" name="barb.jpg"/>
                    <pic:cNvPicPr/>
                  </pic:nvPicPr>
                  <pic:blipFill>
                    <a:blip r:embed="rId390"/>
                    <a:stretch>
                      <a:fillRect/>
                    </a:stretch>
                  </pic:blipFill>
                  <pic:spPr>
                    <a:xfrm>
                      <a:off x="0" y="0"/>
                      <a:ext cx="203200" cy="203200"/>
                    </a:xfrm>
                    <a:prstGeom prst="rect"/>
                  </pic:spPr>
                </pic:pic>
              </a:graphicData>
            </a:graphic>
          </wp:inline>
        </w:drawing>
      </w:r>
      <w:r>
        <w:rPr>
          <w:b w:val="0"/>
        </w:rPr>
        <w:t xml:space="preserve"> </w:t>
      </w:r>
      <w:hyperlink r:id="rId391">
        <w:r>
          <w:rPr>
            <w:color w:val="0563C1"/>
            <w:u w:val="single"/>
          </w:rPr>
          <w:t xml:space="preserve">Barb Shot</w:t>
        </w:r>
      </w:hyperlink>
      <w:r>
        <w:rPr>
          <w:b w:val="0"/>
        </w:rPr>
        <w:t xml:space="preserve"> (</w:t>
      </w:r>
      <w:hyperlink r:id="rId392">
        <w:r>
          <w:rPr>
            <w:color w:val="0563C1"/>
            <w:u w:val="single"/>
          </w:rPr>
          <w:t xml:space="preserve">75133</w:t>
        </w:r>
      </w:hyperlink>
      <w:r>
        <w:rPr>
          <w:b w:val="0"/>
        </w:rPr>
        <w:t xml:space="preserve">)</w:t>
      </w:r>
      <w:r>
        <w:rPr>
          <w:b w:val="0"/>
        </w:rPr>
        <w:t xml:space="preserve"> — Decrease Current Hit Points by 650000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77" name="Picture 77"/>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78" name="Picture 78"/>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79" name="Picture 79"/>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3">
        <w:r>
          <w:rPr>
            <w:color w:val="0563C1"/>
            <w:u w:val="single"/>
          </w:rPr>
          <w:t xml:space="preserve">52393</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p>
    <w:p>
      <w:pPr>
        <w:pStyle w:val="ListBullet"/>
      </w:pPr>
      <w:r>
        <w:drawing>
          <wp:inline xmlns:a="http://schemas.openxmlformats.org/drawingml/2006/main" xmlns:pic="http://schemas.openxmlformats.org/drawingml/2006/picture">
            <wp:extent cx="203200" cy="203200"/>
            <wp:docPr id="82" name="Picture 82"/>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3">
        <w:r>
          <w:rPr>
            <w:color w:val="0563C1"/>
            <w:u w:val="single"/>
          </w:rPr>
          <w:t xml:space="preserve">52393</w:t>
        </w:r>
      </w:hyperlink>
      <w:r>
        <w:rPr>
          <w:b w:val="0"/>
        </w:rPr>
        <w:t xml:space="preserve"> — Decrease Current Hit Points by 135165 per Tick</w:t>
      </w:r>
    </w:p>
    <w:p>
      <w:pPr>
        <w:pStyle w:val="ListBullet"/>
      </w:pPr>
      <w:r>
        <w:drawing>
          <wp:inline xmlns:a="http://schemas.openxmlformats.org/drawingml/2006/main" xmlns:pic="http://schemas.openxmlformats.org/drawingml/2006/picture">
            <wp:extent cx="203200" cy="203200"/>
            <wp:docPr id="83" name="Picture 83"/>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84" name="Picture 84"/>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85" name="Picture 85"/>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86" name="Picture 86"/>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87" name="Picture 87"/>
            <wp:cNvGraphicFramePr>
              <a:graphicFrameLocks noChangeAspect="1"/>
            </wp:cNvGraphicFramePr>
            <a:graphic>
              <a:graphicData uri="http://schemas.openxmlformats.org/drawingml/2006/picture">
                <pic:pic>
                  <pic:nvPicPr>
                    <pic:cNvPr id="0" name="19Caster_PB0.jpg"/>
                    <pic:cNvPicPr/>
                  </pic:nvPicPr>
                  <pic:blipFill>
                    <a:blip r:embed="rId89"/>
                    <a:stretch>
                      <a:fillRect/>
                    </a:stretch>
                  </pic:blipFill>
                  <pic:spPr>
                    <a:xfrm>
                      <a:off x="0" y="0"/>
                      <a:ext cx="203200" cy="203200"/>
                    </a:xfrm>
                    <a:prstGeom prst="rect"/>
                  </pic:spPr>
                </pic:pic>
              </a:graphicData>
            </a:graphic>
          </wp:inline>
        </w:drawing>
      </w:r>
      <w:r>
        <w:rPr>
          <w:b w:val="0"/>
        </w:rPr>
        <w:t xml:space="preserve"> </w:t>
      </w:r>
      <w:hyperlink r:id="rId90">
        <w:r>
          <w:rPr>
            <w:color w:val="0563C1"/>
            <w:u w:val="single"/>
          </w:rPr>
          <w:t xml:space="preserve">Sneeze</w:t>
        </w:r>
      </w:hyperlink>
    </w:p>
    <w:p>
      <w:pPr>
        <w:pStyle w:val="ListBullet"/>
      </w:pPr>
      <w:r>
        <w:rPr>
          <w:b w:val="0"/>
        </w:rPr>
        <w:t>Continues while still sick</w:t>
      </w:r>
    </w:p>
    <w:p>
      <w:pPr>
        <w:pStyle w:val="Heading4"/>
      </w:pPr>
      <w:r>
        <w:rPr>
          <w:b w:val="0"/>
        </w:rPr>
        <w:t>Damage Mitigation</w:t>
      </w:r>
      <w:r>
        <w:rPr>
          <w:b w:val="0"/>
        </w:rPr>
        <w:t xml:space="preserve"> (Applies to both Moruuk and Sorshkah)</w:t>
      </w:r>
    </w:p>
    <w:p>
      <w:pPr>
        <w:pStyle w:val="ListBullet"/>
      </w:pPr>
      <w:r>
        <w:rPr>
          <w:b w:val="0"/>
        </w:rPr>
        <w:t>Reduces damage taken from 10% - 50% based on 'stacks'</w:t>
      </w:r>
    </w:p>
    <w:p>
      <w:pPr>
        <w:pStyle w:val="ListBullet"/>
      </w:pPr>
      <w:r>
        <w:rPr>
          <w:b w:val="0"/>
        </w:rPr>
        <w:t>Hitting the manticore with the correct order of fulmination spells will remove stacks of mitigation</w:t>
      </w:r>
    </w:p>
    <w:p>
      <w:pPr>
        <w:pStyle w:val="ListBullet2"/>
      </w:pPr>
      <w:r>
        <w:rPr>
          <w:b w:val="0"/>
        </w:rPr>
        <w:t>Fulmination is broken down into Melee, Caster, Hybrid</w:t>
      </w:r>
    </w:p>
    <w:p>
      <w:pPr>
        <w:pStyle w:val="ListBullet3"/>
      </w:pPr>
      <w:r>
        <w:rPr>
          <w:b w:val="0"/>
        </w:rPr>
        <w:t>Melee - Berserker, Monk, Rogue</w:t>
      </w:r>
    </w:p>
    <w:p>
      <w:pPr>
        <w:pStyle w:val="ListBullet3"/>
      </w:pPr>
      <w:r>
        <w:rPr>
          <w:b w:val="0"/>
        </w:rPr>
        <w:t>Caster - Enchanter, Mage, Necro, Wizard</w:t>
      </w:r>
    </w:p>
    <w:p>
      <w:pPr>
        <w:pStyle w:val="ListBullet3"/>
      </w:pPr>
      <w:r>
        <w:rPr>
          <w:b w:val="0"/>
        </w:rPr>
        <w:t>Hybrid - Bard, Beastlord, Ranger, Paladin, Shadowknight</w:t>
      </w:r>
    </w:p>
    <w:p>
      <w:pPr>
        <w:pStyle w:val="Heading4"/>
      </w:pPr>
      <w:r>
        <w:t>Moruuk</w:t>
      </w:r>
    </w:p>
    <w:p>
      <w:pPr>
        <w:pStyle w:val="Heading4"/>
      </w:pPr>
      <w:r>
        <w:rPr>
          <w:b w:val="0"/>
        </w:rPr>
        <w:t>Trap Toss</w:t>
      </w:r>
    </w:p>
    <w:p>
      <w:pPr>
        <w:pStyle w:val="ListBullet"/>
      </w:pPr>
      <w:r>
        <w:rPr>
          <w:b w:val="0"/>
        </w:rPr>
        <w:t>Occurs every 9% health</w:t>
      </w:r>
    </w:p>
    <w:p>
      <w:pPr>
        <w:pStyle w:val="ListBullet"/>
      </w:pPr>
      <w:r>
        <w:rPr>
          <w:b w:val="0"/>
        </w:rPr>
        <w:t>Becomes active after a slight delay</w:t>
      </w:r>
    </w:p>
    <w:p>
      <w:pPr>
        <w:pStyle w:val="ListBullet"/>
      </w:pPr>
      <w:r>
        <w:drawing>
          <wp:inline xmlns:a="http://schemas.openxmlformats.org/drawingml/2006/main" xmlns:pic="http://schemas.openxmlformats.org/drawingml/2006/picture">
            <wp:extent cx="203200" cy="203200"/>
            <wp:docPr id="88" name="Picture 88"/>
            <wp:cNvGraphicFramePr>
              <a:graphicFrameLocks noChangeAspect="1"/>
            </wp:cNvGraphicFramePr>
            <a:graphic>
              <a:graphicData uri="http://schemas.openxmlformats.org/drawingml/2006/picture">
                <pic:pic>
                  <pic:nvPicPr>
                    <pic:cNvPr id="0" name="1009Single0.jpg"/>
                    <pic:cNvPicPr/>
                  </pic:nvPicPr>
                  <pic:blipFill>
                    <a:blip r:embed="rId91"/>
                    <a:stretch>
                      <a:fillRect/>
                    </a:stretch>
                  </pic:blipFill>
                  <pic:spPr>
                    <a:xfrm>
                      <a:off x="0" y="0"/>
                      <a:ext cx="203200" cy="203200"/>
                    </a:xfrm>
                    <a:prstGeom prst="rect"/>
                  </pic:spPr>
                </pic:pic>
              </a:graphicData>
            </a:graphic>
          </wp:inline>
        </w:drawing>
      </w:r>
      <w:r>
        <w:rPr>
          <w:b w:val="0"/>
        </w:rPr>
        <w:t xml:space="preserve"> </w:t>
      </w:r>
      <w:hyperlink r:id="rId92">
        <w:r>
          <w:rPr>
            <w:color w:val="0563C1"/>
            <w:u w:val="single"/>
          </w:rPr>
          <w:t xml:space="preserve">Lockjaw Trap</w:t>
        </w:r>
      </w:hyperlink>
      <w:r>
        <w:rPr>
          <w:b w:val="0"/>
        </w:rPr>
        <w:t xml:space="preserve"> (</w:t>
      </w:r>
      <w:hyperlink r:id="rId92">
        <w:r>
          <w:rPr>
            <w:color w:val="0563C1"/>
            <w:u w:val="single"/>
          </w:rPr>
          <w:t xml:space="preserve">75137</w:t>
        </w:r>
      </w:hyperlink>
      <w:r>
        <w:rPr>
          <w:b w:val="0"/>
        </w:rPr>
        <w:t>)</w:t>
      </w:r>
      <w:r>
        <w:rPr>
          <w:b w:val="0"/>
        </w:rPr>
        <w:t xml:space="preserve"> — Decrease Current Hit Points by 600600</w:t>
      </w:r>
    </w:p>
    <w:p>
      <w:pPr>
        <w:pStyle w:val="ListBullet2"/>
      </w:pPr>
      <w:r>
        <w:rPr>
          <w:b w:val="0"/>
        </w:rPr>
        <w:t>If triggered deal direct dmg and roots</w:t>
      </w:r>
    </w:p>
    <w:p>
      <w:pPr>
        <w:pStyle w:val="Heading4"/>
      </w:pPr>
      <w:r>
        <w:rPr>
          <w:b w:val="0"/>
        </w:rPr>
        <w:t>Sick'Em</w:t>
      </w:r>
    </w:p>
    <w:p>
      <w:pPr>
        <w:pStyle w:val="ListBullet"/>
      </w:pPr>
      <w:r>
        <w:rPr>
          <w:b w:val="0"/>
        </w:rPr>
        <w:t>Occurs every 120 seconds</w:t>
      </w:r>
    </w:p>
    <w:p>
      <w:pPr>
        <w:pStyle w:val="ListBullet"/>
      </w:pPr>
      <w:r>
        <w:rPr>
          <w:b w:val="0"/>
        </w:rPr>
        <w:t>Moruuk summons 6 adds with a short lifespan</w:t>
      </w:r>
    </w:p>
    <w:p>
      <w:pPr>
        <w:pStyle w:val="ListBullet2"/>
      </w:pPr>
      <w:r>
        <w:rPr>
          <w:b w:val="0"/>
        </w:rPr>
        <w:t>Random combination</w:t>
      </w:r>
    </w:p>
    <w:p>
      <w:pPr>
        <w:pStyle w:val="ListBullet2"/>
      </w:pPr>
      <w:r>
        <w:rPr>
          <w:b w:val="0"/>
        </w:rPr>
        <w:t>lvl 128 - Can be charmed by bards and enchanters</w:t>
      </w:r>
    </w:p>
    <w:p>
      <w:pPr>
        <w:pStyle w:val="ListBullet2"/>
      </w:pPr>
      <w:r>
        <w:rPr>
          <w:b w:val="0"/>
        </w:rPr>
        <w:t>lvl 129 - Can be charmed by enchanters</w:t>
      </w:r>
    </w:p>
    <w:p>
      <w:pPr>
        <w:pStyle w:val="ListBullet"/>
      </w:pPr>
      <w:r>
        <w:rPr>
          <w:b w:val="0"/>
        </w:rPr>
        <w:t>Orders Sorshkah to slam one of Moruuk's highest threat targets</w:t>
      </w:r>
    </w:p>
    <w:p>
      <w:pPr>
        <w:pStyle w:val="ListBullet2"/>
      </w:pPr>
      <w:r>
        <w:rPr>
          <w:b w:val="0"/>
        </w:rPr>
        <w:t>Target is one of Moruuk's top 6 highest threat players</w:t>
      </w:r>
    </w:p>
    <w:p>
      <w:pPr>
        <w:pStyle w:val="ListBullet2"/>
      </w:pPr>
      <w:r>
        <w:rPr>
          <w:b w:val="0"/>
        </w:rPr>
        <w:t>That target will become Sorshkah's highest threat target</w:t>
      </w:r>
    </w:p>
    <w:p>
      <w:pPr>
        <w:pStyle w:val="ListBullet2"/>
      </w:pPr>
      <w:r>
        <w:rPr>
          <w:b w:val="0"/>
        </w:rPr>
        <w:t>Shorshkah will continue to slam that target until they are no longer the highest threat</w:t>
      </w:r>
    </w:p>
    <w:p>
      <w:pPr>
        <w:pStyle w:val="Heading4"/>
      </w:pPr>
      <w:r>
        <w:rPr>
          <w:b w:val="0"/>
        </w:rPr>
        <w:t>Protection Racket</w:t>
      </w:r>
    </w:p>
    <w:p>
      <w:pPr>
        <w:pStyle w:val="ListBullet"/>
      </w:pPr>
      <w:r>
        <w:rPr>
          <w:b w:val="0"/>
        </w:rPr>
        <w:t>Occurs every 7% health</w:t>
      </w:r>
    </w:p>
    <w:p>
      <w:pPr>
        <w:pStyle w:val="ListBullet"/>
      </w:pPr>
      <w:r>
        <w:rPr>
          <w:b w:val="0"/>
        </w:rPr>
        <w:t>Summons and elite add (see below)</w:t>
      </w:r>
    </w:p>
    <w:p>
      <w:pPr>
        <w:pStyle w:val="Heading4"/>
      </w:pPr>
      <w:r>
        <w:drawing>
          <wp:inline xmlns:a="http://schemas.openxmlformats.org/drawingml/2006/main" xmlns:pic="http://schemas.openxmlformats.org/drawingml/2006/picture">
            <wp:extent cx="203200" cy="203200"/>
            <wp:docPr id="89" name="Picture 89"/>
            <wp:cNvGraphicFramePr>
              <a:graphicFrameLocks noChangeAspect="1"/>
            </wp:cNvGraphicFramePr>
            <a:graphic>
              <a:graphicData uri="http://schemas.openxmlformats.org/drawingml/2006/picture">
                <pic:pic>
                  <pic:nvPicPr>
                    <pic:cNvPr id="0" name="17Directional_AE0.jpg"/>
                    <pic:cNvPicPr/>
                  </pic:nvPicPr>
                  <pic:blipFill>
                    <a:blip r:embed="rId93"/>
                    <a:stretch>
                      <a:fillRect/>
                    </a:stretch>
                  </pic:blipFill>
                  <pic:spPr>
                    <a:xfrm>
                      <a:off x="0" y="0"/>
                      <a:ext cx="203200" cy="203200"/>
                    </a:xfrm>
                    <a:prstGeom prst="rect"/>
                  </pic:spPr>
                </pic:pic>
              </a:graphicData>
            </a:graphic>
          </wp:inline>
        </w:drawing>
      </w:r>
      <w:r>
        <w:rPr>
          <w:b w:val="0"/>
        </w:rPr>
        <w:t xml:space="preserve"> </w:t>
      </w:r>
      <w:hyperlink r:id="rId94">
        <w:r>
          <w:rPr>
            <w:color w:val="0563C1"/>
            <w:u w:val="single"/>
          </w:rPr>
          <w:t xml:space="preserve">Slow Your Roll</w:t>
        </w:r>
      </w:hyperlink>
      <w:r>
        <w:rPr>
          <w:b w:val="0"/>
        </w:rPr>
        <w:t xml:space="preserve"> (</w:t>
      </w:r>
      <w:hyperlink r:id="rId94">
        <w:r>
          <w:rPr>
            <w:color w:val="0563C1"/>
            <w:u w:val="single"/>
          </w:rPr>
          <w:t xml:space="preserve">75138</w:t>
        </w:r>
      </w:hyperlink>
      <w:r>
        <w:rPr>
          <w:b w:val="0"/>
        </w:rPr>
        <w:t>)</w:t>
      </w:r>
      <w:r>
        <w:rPr>
          <w:b w:val="0"/>
        </w:rPr>
        <w:t xml:space="preserve"> — Decrease Current Hit Points by 750000</w:t>
      </w:r>
    </w:p>
    <w:p>
      <w:pPr>
        <w:pStyle w:val="ListBullet"/>
      </w:pPr>
      <w:r>
        <w:rPr>
          <w:b w:val="0"/>
        </w:rPr>
        <w:t>Occurs every 90 seconds</w:t>
      </w:r>
    </w:p>
    <w:p>
      <w:pPr>
        <w:pStyle w:val="ListBullet"/>
      </w:pPr>
      <w:r>
        <w:rPr>
          <w:b w:val="0"/>
        </w:rPr>
        <w:t>Short range cone attack</w:t>
      </w:r>
    </w:p>
    <w:p>
      <w:pPr>
        <w:pStyle w:val="ListBullet"/>
      </w:pPr>
      <w:r>
        <w:rPr>
          <w:b w:val="0"/>
        </w:rPr>
        <w:t>Players hit will take dmg and have their attack speed / casting speed reduced</w:t>
      </w:r>
    </w:p>
    <w:p>
      <w:pPr>
        <w:pStyle w:val="Heading4"/>
      </w:pPr>
      <w:r>
        <w:drawing>
          <wp:inline xmlns:a="http://schemas.openxmlformats.org/drawingml/2006/main" xmlns:pic="http://schemas.openxmlformats.org/drawingml/2006/picture">
            <wp:extent cx="203200" cy="203200"/>
            <wp:docPr id="90" name="Picture 90"/>
            <wp:cNvGraphicFramePr>
              <a:graphicFrameLocks noChangeAspect="1"/>
            </wp:cNvGraphicFramePr>
            <a:graphic>
              <a:graphicData uri="http://schemas.openxmlformats.org/drawingml/2006/picture">
                <pic:pic>
                  <pic:nvPicPr>
                    <pic:cNvPr id="0" name="1210Single0.jpg"/>
                    <pic:cNvPicPr/>
                  </pic:nvPicPr>
                  <pic:blipFill>
                    <a:blip r:embed="rId95"/>
                    <a:stretch>
                      <a:fillRect/>
                    </a:stretch>
                  </pic:blipFill>
                  <pic:spPr>
                    <a:xfrm>
                      <a:off x="0" y="0"/>
                      <a:ext cx="203200" cy="203200"/>
                    </a:xfrm>
                    <a:prstGeom prst="rect"/>
                  </pic:spPr>
                </pic:pic>
              </a:graphicData>
            </a:graphic>
          </wp:inline>
        </w:drawing>
      </w:r>
      <w:r>
        <w:rPr>
          <w:b w:val="0"/>
        </w:rPr>
        <w:t xml:space="preserve"> </w:t>
      </w:r>
      <w:hyperlink r:id="rId96">
        <w:r>
          <w:rPr>
            <w:color w:val="0563C1"/>
            <w:u w:val="single"/>
          </w:rPr>
          <w:t xml:space="preserve">Stronger Together</w:t>
        </w:r>
      </w:hyperlink>
      <w:r>
        <w:rPr>
          <w:b w:val="0"/>
        </w:rPr>
        <w:t xml:space="preserve"> (</w:t>
      </w:r>
      <w:hyperlink r:id="rId96">
        <w:r>
          <w:rPr>
            <w:color w:val="0563C1"/>
            <w:u w:val="single"/>
          </w:rPr>
          <w:t xml:space="preserve">75141</w:t>
        </w:r>
      </w:hyperlink>
      <w:r>
        <w:rPr>
          <w:b w:val="0"/>
        </w:rPr>
        <w:t>)</w:t>
      </w:r>
      <w:r>
        <w:rPr>
          <w:b w:val="0"/>
        </w:rPr>
        <w:t xml:space="preserve"> — Increase Melee Haste by 25%</w:t>
      </w:r>
    </w:p>
    <w:p>
      <w:pPr>
        <w:pStyle w:val="ListBullet"/>
      </w:pPr>
      <w:r>
        <w:rPr>
          <w:b w:val="0"/>
        </w:rPr>
        <w:t>Moruuk and Sorshkah work very well together</w:t>
      </w:r>
    </w:p>
    <w:p>
      <w:pPr>
        <w:pStyle w:val="ListBullet"/>
      </w:pPr>
      <w:r>
        <w:rPr>
          <w:b w:val="0"/>
        </w:rPr>
        <w:t>If they are too close they will buff each other</w:t>
      </w:r>
    </w:p>
    <w:p>
      <w:pPr>
        <w:pStyle w:val="ListBullet2"/>
      </w:pPr>
      <w:r>
        <w:rPr>
          <w:b w:val="0"/>
        </w:rPr>
        <w:t>Increased melee attack speed</w:t>
      </w:r>
    </w:p>
    <w:p>
      <w:pPr>
        <w:pStyle w:val="Heading4"/>
      </w:pPr>
      <w:r>
        <w:rPr>
          <w:b w:val="0"/>
        </w:rPr>
        <w:t>Balanced As All Things Should Be</w:t>
      </w:r>
    </w:p>
    <w:p>
      <w:pPr>
        <w:pStyle w:val="ListBullet"/>
      </w:pPr>
      <w:r>
        <w:rPr>
          <w:b w:val="0"/>
        </w:rPr>
        <w:t>When either Moruuk or Sorshkah reaches 75% life both will need to be kept within 5% of each other</w:t>
      </w:r>
    </w:p>
    <w:p>
      <w:pPr>
        <w:pStyle w:val="ListBullet2"/>
      </w:pPr>
      <w:r>
        <w:rPr>
          <w:b w:val="0"/>
        </w:rPr>
        <w:t>If they are not then the boss with the lowest health percent will heal to the highest health %</w:t>
      </w:r>
    </w:p>
    <w:p>
      <w:pPr>
        <w:pStyle w:val="Heading4"/>
      </w:pPr>
      <w:r>
        <w:t>Intimidating Goon (Protection Racket)</w:t>
      </w:r>
    </w:p>
    <w:p>
      <w:pPr>
        <w:pStyle w:val="Heading4"/>
      </w:pPr>
      <w:r>
        <w:drawing>
          <wp:inline xmlns:a="http://schemas.openxmlformats.org/drawingml/2006/main" xmlns:pic="http://schemas.openxmlformats.org/drawingml/2006/picture">
            <wp:extent cx="203200" cy="203200"/>
            <wp:docPr id="91" name="Picture 91"/>
            <wp:cNvGraphicFramePr>
              <a:graphicFrameLocks noChangeAspect="1"/>
            </wp:cNvGraphicFramePr>
            <a:graphic>
              <a:graphicData uri="http://schemas.openxmlformats.org/drawingml/2006/picture">
                <pic:pic>
                  <pic:nvPicPr>
                    <pic:cNvPr id="0" name="896Caster_AE0.jpg"/>
                    <pic:cNvPicPr/>
                  </pic:nvPicPr>
                  <pic:blipFill>
                    <a:blip r:embed="rId97"/>
                    <a:stretch>
                      <a:fillRect/>
                    </a:stretch>
                  </pic:blipFill>
                  <pic:spPr>
                    <a:xfrm>
                      <a:off x="0" y="0"/>
                      <a:ext cx="203200" cy="203200"/>
                    </a:xfrm>
                    <a:prstGeom prst="rect"/>
                  </pic:spPr>
                </pic:pic>
              </a:graphicData>
            </a:graphic>
          </wp:inline>
        </w:drawing>
      </w:r>
      <w:r>
        <w:rPr>
          <w:b w:val="0"/>
        </w:rPr>
        <w:t xml:space="preserve"> </w:t>
      </w:r>
      <w:hyperlink r:id="rId98">
        <w:r>
          <w:rPr>
            <w:color w:val="0563C1"/>
            <w:u w:val="single"/>
          </w:rPr>
          <w:t xml:space="preserve">Taking Your Stuff</w:t>
        </w:r>
      </w:hyperlink>
      <w:r>
        <w:rPr>
          <w:b w:val="0"/>
        </w:rPr>
        <w:t xml:space="preserve"> (</w:t>
      </w:r>
      <w:hyperlink r:id="rId98">
        <w:r>
          <w:rPr>
            <w:color w:val="0563C1"/>
            <w:u w:val="single"/>
          </w:rPr>
          <w:t xml:space="preserve">75140</w:t>
        </w:r>
      </w:hyperlink>
      <w:r>
        <w:rPr>
          <w:b w:val="0"/>
        </w:rPr>
        <w:t>)</w:t>
      </w:r>
      <w:r>
        <w:rPr>
          <w:b w:val="0"/>
        </w:rPr>
        <w:t xml:space="preserve"> — Decrease Current Mana by 0.1% of Total Mana, Max: 0</w:t>
      </w:r>
    </w:p>
    <w:p>
      <w:pPr>
        <w:pStyle w:val="ListBullet"/>
      </w:pPr>
      <w:r>
        <w:rPr>
          <w:b w:val="0"/>
        </w:rPr>
        <w:t>Drains mana and endurance</w:t>
      </w:r>
    </w:p>
    <w:p>
      <w:pPr>
        <w:pStyle w:val="ListBullet"/>
      </w:pPr>
      <w:r>
        <w:rPr>
          <w:b w:val="0"/>
        </w:rPr>
        <w:t>Escalating cast - the longer the goon stays alive the quicker it will take your stuff</w:t>
      </w:r>
    </w:p>
    <w:p>
      <w:pPr>
        <w:pStyle w:val="ListBullet2"/>
      </w:pPr>
      <w:r>
        <w:rPr>
          <w:b w:val="0"/>
        </w:rPr>
        <w:t>1min -&gt; 45 seconds -&gt; 30 seconds -&gt; etc..</w:t>
      </w:r>
    </w:p>
    <w:p>
      <w:pPr>
        <w:pStyle w:val="Heading4"/>
      </w:pPr>
      <w:r>
        <w:t>The Problem - Greed Gateways</w:t>
      </w:r>
    </w:p>
    <w:p>
      <w:r>
        <w:rPr>
          <w:b w:val="0"/>
        </w:rPr>
        <w:t>Three gateways (portals) spawn around the quarry each will begin spawning elemental goons in escalating numbers until they are destroyed</w:t>
      </w:r>
    </w:p>
    <w:p>
      <w:pPr>
        <w:pStyle w:val="ListBullet"/>
      </w:pPr>
      <w:r>
        <w:rPr>
          <w:b w:val="0"/>
        </w:rPr>
        <w:t>Blaze Gateway</w:t>
      </w:r>
    </w:p>
    <w:p>
      <w:pPr>
        <w:pStyle w:val="ListBullet2"/>
      </w:pPr>
      <w:r>
        <w:rPr>
          <w:b w:val="0"/>
        </w:rPr>
        <w:t>Spawns blazing goons that take extra dmg from fire, corruption, slashing</w:t>
      </w:r>
    </w:p>
    <w:p>
      <w:pPr>
        <w:pStyle w:val="ListBullet"/>
      </w:pPr>
      <w:r>
        <w:rPr>
          <w:b w:val="0"/>
        </w:rPr>
        <w:t>Frozen Gateway</w:t>
      </w:r>
    </w:p>
    <w:p>
      <w:pPr>
        <w:pStyle w:val="ListBullet2"/>
      </w:pPr>
      <w:r>
        <w:rPr>
          <w:b w:val="0"/>
        </w:rPr>
        <w:t>Spawns frozen goons that take extra dmg from cold, magic, blunt / hand to hand</w:t>
      </w:r>
    </w:p>
    <w:p>
      <w:pPr>
        <w:pStyle w:val="ListBullet"/>
      </w:pPr>
      <w:r>
        <w:rPr>
          <w:b w:val="0"/>
        </w:rPr>
        <w:t>Sickly Gateway</w:t>
      </w:r>
    </w:p>
    <w:p>
      <w:pPr>
        <w:pStyle w:val="ListBullet2"/>
      </w:pPr>
      <w:r>
        <w:rPr>
          <w:b w:val="0"/>
        </w:rPr>
        <w:t>Spawns sickly goons that take extra dmg from disease, poison, piercing</w:t>
      </w:r>
    </w:p>
    <w:p>
      <w:pPr>
        <w:pStyle w:val="Heading4"/>
      </w:pPr>
      <w:r>
        <w:t>Greed Coins</w:t>
      </w:r>
    </w:p>
    <w:p>
      <w:r>
        <w:rPr>
          <w:b w:val="0"/>
        </w:rPr>
        <w:t>Goons that spawn from the portals will drop greed coins. These coins can be kept in your inventory or handed over for 'safe keeping'</w:t>
      </w:r>
    </w:p>
    <w:p>
      <w:pPr>
        <w:pStyle w:val="Heading4"/>
      </w:pPr>
      <w:r>
        <w:rPr>
          <w:b w:val="0"/>
        </w:rPr>
        <w:t>Gold-laced Traps</w:t>
      </w:r>
    </w:p>
    <w:p>
      <w:r>
        <w:rPr>
          <w:b w:val="0"/>
        </w:rPr>
        <w:t>Scattered around the quarry these traps can be disarmed for coins of greed</w:t>
      </w:r>
    </w:p>
    <w:p>
      <w:pPr>
        <w:pStyle w:val="Heading4"/>
      </w:pPr>
      <w:r>
        <w:t>'Helpful' Banker</w:t>
      </w:r>
    </w:p>
    <w:p>
      <w:r>
        <w:rPr>
          <w:b w:val="0"/>
        </w:rPr>
        <w:t>More than happy to store your coins, for a price. Who said the denizens of greed only look after themselves? Feel free to withdraw the coins when you need to, they've already made their gold off the investments with your coins.</w:t>
      </w:r>
    </w:p>
    <w:p>
      <w:pPr>
        <w:pStyle w:val="Heading3"/>
      </w:pPr>
      <w:r>
        <w:t>Stage 3 (34% - 0%)</w:t>
      </w:r>
    </w:p>
    <w:p>
      <w:pPr>
        <w:pStyle w:val="Heading4"/>
      </w:pPr>
      <w:r>
        <w:t>Sorshkah</w:t>
      </w:r>
    </w:p>
    <w:p>
      <w:pPr>
        <w:pStyle w:val="Heading4"/>
      </w:pPr>
      <w:r>
        <w:rPr>
          <w:b w:val="0"/>
        </w:rPr>
        <w:t>Queasy (75131) — Increase Poison Counter by 60</w:t>
      </w:r>
    </w:p>
    <w:p>
      <w:pPr>
        <w:pStyle w:val="ListBullet"/>
      </w:pPr>
      <w:r>
        <w:rPr>
          <w:b w:val="0"/>
        </w:rPr>
        <w:t>Sick</w:t>
      </w:r>
      <w:r>
        <w:rPr>
          <w:b w:val="0"/>
        </w:rPr>
        <w:t xml:space="preserve"> continues as long as counters exist</w:t>
      </w:r>
    </w:p>
    <w:p>
      <w:pPr>
        <w:pStyle w:val="Heading4"/>
      </w:pPr>
      <w:r>
        <w:drawing>
          <wp:inline xmlns:a="http://schemas.openxmlformats.org/drawingml/2006/main" xmlns:pic="http://schemas.openxmlformats.org/drawingml/2006/picture">
            <wp:extent cx="203200" cy="203200"/>
            <wp:docPr id="92" name="Picture 92"/>
            <wp:cNvGraphicFramePr>
              <a:graphicFrameLocks noChangeAspect="1"/>
            </wp:cNvGraphicFramePr>
            <a:graphic>
              <a:graphicData uri="http://schemas.openxmlformats.org/drawingml/2006/picture">
                <pic:pic>
                  <pic:nvPicPr>
                    <pic:cNvPr id="0" name="1299Single0.jpg"/>
                    <pic:cNvPicPr/>
                  </pic:nvPicPr>
                  <pic:blipFill>
                    <a:blip r:embed="rId75"/>
                    <a:stretch>
                      <a:fillRect/>
                    </a:stretch>
                  </pic:blipFill>
                  <pic:spPr>
                    <a:xfrm>
                      <a:off x="0" y="0"/>
                      <a:ext cx="203200" cy="203200"/>
                    </a:xfrm>
                    <a:prstGeom prst="rect"/>
                  </pic:spPr>
                </pic:pic>
              </a:graphicData>
            </a:graphic>
          </wp:inline>
        </w:drawing>
      </w:r>
      <w:r>
        <w:rPr>
          <w:b w:val="0"/>
        </w:rPr>
        <w:t xml:space="preserve"> </w:t>
      </w:r>
      <w:hyperlink r:id="rId76">
        <w:r>
          <w:rPr>
            <w:color w:val="0563C1"/>
            <w:u w:val="single"/>
          </w:rPr>
          <w:t xml:space="preserve">Feral Toxin</w:t>
        </w:r>
      </w:hyperlink>
      <w:r>
        <w:rPr>
          <w:b w:val="0"/>
        </w:rPr>
        <w:t xml:space="preserve"> (</w:t>
      </w:r>
      <w:hyperlink r:id="rId76">
        <w:r>
          <w:rPr>
            <w:color w:val="0563C1"/>
            <w:u w:val="single"/>
          </w:rPr>
          <w:t xml:space="preserve">75132</w:t>
        </w:r>
      </w:hyperlink>
      <w:r>
        <w:rPr>
          <w:b w:val="0"/>
        </w:rPr>
        <w:t>)</w:t>
      </w:r>
      <w:r>
        <w:rPr>
          <w:b w:val="0"/>
        </w:rPr>
        <w:t xml:space="preserve"> — Decrease Current Hit Points by 550000 per Tick (Poison 120)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94" name="Picture 194"/>
            <wp:cNvGraphicFramePr>
              <a:graphicFrameLocks noChangeAspect="1"/>
            </wp:cNvGraphicFramePr>
            <a:graphic>
              <a:graphicData uri="http://schemas.openxmlformats.org/drawingml/2006/picture">
                <pic:pic>
                  <pic:nvPicPr>
                    <pic:cNvPr id="0" name="barb.jpg"/>
                    <pic:cNvPicPr/>
                  </pic:nvPicPr>
                  <pic:blipFill>
                    <a:blip r:embed="rId390"/>
                    <a:stretch>
                      <a:fillRect/>
                    </a:stretch>
                  </pic:blipFill>
                  <pic:spPr>
                    <a:xfrm>
                      <a:off x="0" y="0"/>
                      <a:ext cx="203200" cy="203200"/>
                    </a:xfrm>
                    <a:prstGeom prst="rect"/>
                  </pic:spPr>
                </pic:pic>
              </a:graphicData>
            </a:graphic>
          </wp:inline>
        </w:drawing>
      </w:r>
      <w:r>
        <w:rPr>
          <w:b w:val="0"/>
        </w:rPr>
        <w:t xml:space="preserve"> </w:t>
      </w:r>
      <w:hyperlink r:id="rId391">
        <w:r>
          <w:rPr>
            <w:color w:val="0563C1"/>
            <w:u w:val="single"/>
          </w:rPr>
          <w:t xml:space="preserve">Barb Shot</w:t>
        </w:r>
      </w:hyperlink>
      <w:r>
        <w:rPr>
          <w:b w:val="0"/>
        </w:rPr>
        <w:t xml:space="preserve"> (</w:t>
      </w:r>
      <w:hyperlink r:id="rId392">
        <w:r>
          <w:rPr>
            <w:color w:val="0563C1"/>
            <w:u w:val="single"/>
          </w:rPr>
          <w:t xml:space="preserve">75133</w:t>
        </w:r>
      </w:hyperlink>
      <w:r>
        <w:rPr>
          <w:b w:val="0"/>
        </w:rPr>
        <w:t xml:space="preserve">)</w:t>
      </w:r>
      <w:r>
        <w:rPr>
          <w:b w:val="0"/>
        </w:rPr>
        <w:t xml:space="preserve"> — Decrease Current Hit Points by 650000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93" name="Picture 93"/>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94" name="Picture 94"/>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95" name="Picture 95"/>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3">
        <w:r>
          <w:rPr>
            <w:color w:val="0563C1"/>
            <w:u w:val="single"/>
          </w:rPr>
          <w:t xml:space="preserve">52393</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p>
    <w:p>
      <w:pPr>
        <w:pStyle w:val="ListBullet"/>
      </w:pPr>
      <w:r>
        <w:drawing>
          <wp:inline xmlns:a="http://schemas.openxmlformats.org/drawingml/2006/main" xmlns:pic="http://schemas.openxmlformats.org/drawingml/2006/picture">
            <wp:extent cx="203200" cy="203200"/>
            <wp:docPr id="98" name="Picture 98"/>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3">
        <w:r>
          <w:rPr>
            <w:color w:val="0563C1"/>
            <w:u w:val="single"/>
          </w:rPr>
          <w:t xml:space="preserve">52393</w:t>
        </w:r>
      </w:hyperlink>
      <w:r>
        <w:rPr>
          <w:b w:val="0"/>
        </w:rPr>
        <w:t xml:space="preserve"> — Decrease Current Hit Points by 135165 per Tick</w:t>
      </w:r>
    </w:p>
    <w:p>
      <w:pPr>
        <w:pStyle w:val="ListBullet"/>
      </w:pPr>
      <w:r>
        <w:drawing>
          <wp:inline xmlns:a="http://schemas.openxmlformats.org/drawingml/2006/main" xmlns:pic="http://schemas.openxmlformats.org/drawingml/2006/picture">
            <wp:extent cx="203200" cy="203200"/>
            <wp:docPr id="99" name="Picture 99"/>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100" name="Picture 100"/>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101" name="Picture 101"/>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102" name="Picture 102"/>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03" name="Picture 103"/>
            <wp:cNvGraphicFramePr>
              <a:graphicFrameLocks noChangeAspect="1"/>
            </wp:cNvGraphicFramePr>
            <a:graphic>
              <a:graphicData uri="http://schemas.openxmlformats.org/drawingml/2006/picture">
                <pic:pic>
                  <pic:nvPicPr>
                    <pic:cNvPr id="0" name="19Caster_PB0.jpg"/>
                    <pic:cNvPicPr/>
                  </pic:nvPicPr>
                  <pic:blipFill>
                    <a:blip r:embed="rId89"/>
                    <a:stretch>
                      <a:fillRect/>
                    </a:stretch>
                  </pic:blipFill>
                  <pic:spPr>
                    <a:xfrm>
                      <a:off x="0" y="0"/>
                      <a:ext cx="203200" cy="203200"/>
                    </a:xfrm>
                    <a:prstGeom prst="rect"/>
                  </pic:spPr>
                </pic:pic>
              </a:graphicData>
            </a:graphic>
          </wp:inline>
        </w:drawing>
      </w:r>
      <w:r>
        <w:rPr>
          <w:b w:val="0"/>
        </w:rPr>
        <w:t xml:space="preserve"> </w:t>
      </w:r>
      <w:hyperlink r:id="rId90">
        <w:r>
          <w:rPr>
            <w:color w:val="0563C1"/>
            <w:u w:val="single"/>
          </w:rPr>
          <w:t xml:space="preserve">Sneeze</w:t>
        </w:r>
      </w:hyperlink>
    </w:p>
    <w:p>
      <w:pPr>
        <w:pStyle w:val="ListBullet"/>
      </w:pPr>
      <w:r>
        <w:rPr>
          <w:b w:val="0"/>
        </w:rPr>
        <w:t>Continues while still sick</w:t>
      </w:r>
    </w:p>
    <w:p>
      <w:pPr>
        <w:pStyle w:val="Heading4"/>
      </w:pPr>
      <w:r>
        <w:drawing>
          <wp:inline xmlns:a="http://schemas.openxmlformats.org/drawingml/2006/main" xmlns:pic="http://schemas.openxmlformats.org/drawingml/2006/picture">
            <wp:extent cx="203200" cy="203200"/>
            <wp:docPr id="104" name="Picture 104"/>
            <wp:cNvGraphicFramePr>
              <a:graphicFrameLocks noChangeAspect="1"/>
            </wp:cNvGraphicFramePr>
            <a:graphic>
              <a:graphicData uri="http://schemas.openxmlformats.org/drawingml/2006/picture">
                <pic:pic>
                  <pic:nvPicPr>
                    <pic:cNvPr id="0" name="900Single0.jpg"/>
                    <pic:cNvPicPr/>
                  </pic:nvPicPr>
                  <pic:blipFill>
                    <a:blip r:embed="rId99"/>
                    <a:stretch>
                      <a:fillRect/>
                    </a:stretch>
                  </pic:blipFill>
                  <pic:spPr>
                    <a:xfrm>
                      <a:off x="0" y="0"/>
                      <a:ext cx="203200" cy="203200"/>
                    </a:xfrm>
                    <a:prstGeom prst="rect"/>
                  </pic:spPr>
                </pic:pic>
              </a:graphicData>
            </a:graphic>
          </wp:inline>
        </w:drawing>
      </w:r>
      <w:r>
        <w:rPr>
          <w:b w:val="0"/>
        </w:rPr>
        <w:t xml:space="preserve"> </w:t>
      </w:r>
      <w:hyperlink r:id="rId100">
        <w:r>
          <w:rPr>
            <w:color w:val="0563C1"/>
            <w:u w:val="single"/>
          </w:rPr>
          <w:t xml:space="preserve">Aura of Greed</w:t>
        </w:r>
      </w:hyperlink>
      <w:r>
        <w:rPr>
          <w:b w:val="0"/>
        </w:rPr>
        <w:t xml:space="preserve"> (</w:t>
      </w:r>
      <w:hyperlink r:id="rId100">
        <w:r>
          <w:rPr>
            <w:color w:val="0563C1"/>
            <w:u w:val="single"/>
          </w:rPr>
          <w:t xml:space="preserve">75147</w:t>
        </w:r>
      </w:hyperlink>
      <w:r>
        <w:rPr>
          <w:b w:val="0"/>
        </w:rPr>
        <w:t>)</w:t>
      </w:r>
      <w:r>
        <w:rPr>
          <w:b w:val="0"/>
        </w:rPr>
        <w:t xml:space="preserve"> — Decrease Hit Damage by 50% (v185)</w:t>
      </w:r>
    </w:p>
    <w:p>
      <w:pPr>
        <w:pStyle w:val="ListBullet"/>
      </w:pPr>
      <w:r>
        <w:rPr>
          <w:b w:val="0"/>
        </w:rPr>
        <w:t>Greatly reduces casting range</w:t>
      </w:r>
    </w:p>
    <w:p>
      <w:pPr>
        <w:pStyle w:val="ListBullet"/>
      </w:pPr>
      <w:r>
        <w:rPr>
          <w:b w:val="0"/>
        </w:rPr>
        <w:t>If a player does NOT have a Greed Coin in their inventory:</w:t>
      </w:r>
    </w:p>
    <w:p>
      <w:pPr>
        <w:pStyle w:val="ListBullet2"/>
      </w:pPr>
      <w:r>
        <w:rPr>
          <w:b w:val="0"/>
        </w:rPr>
        <w:t>Decreases skill and spell damage by 50%</w:t>
      </w:r>
    </w:p>
    <w:p>
      <w:pPr>
        <w:pStyle w:val="ListBullet2"/>
      </w:pPr>
      <w:r>
        <w:rPr>
          <w:b w:val="0"/>
        </w:rPr>
        <w:t>Decreases healing by 50%</w:t>
      </w:r>
    </w:p>
    <w:p>
      <w:pPr>
        <w:pStyle w:val="ListBullet2"/>
      </w:pPr>
      <w:r>
        <w:rPr>
          <w:b w:val="0"/>
        </w:rPr>
        <w:t>Increases damage taken by 50%</w:t>
      </w:r>
    </w:p>
    <w:p>
      <w:pPr>
        <w:pStyle w:val="Heading4"/>
      </w:pPr>
      <w:r>
        <w:t>Moruuk</w:t>
      </w:r>
    </w:p>
    <w:p>
      <w:pPr>
        <w:pStyle w:val="Heading4"/>
      </w:pPr>
      <w:r>
        <w:rPr>
          <w:b w:val="0"/>
        </w:rPr>
        <w:t>Trap Toss</w:t>
      </w:r>
    </w:p>
    <w:p>
      <w:pPr>
        <w:pStyle w:val="ListBullet"/>
      </w:pPr>
      <w:r>
        <w:rPr>
          <w:b w:val="0"/>
        </w:rPr>
        <w:t>Continues</w:t>
      </w:r>
    </w:p>
    <w:p>
      <w:pPr>
        <w:pStyle w:val="Heading4"/>
      </w:pPr>
      <w:r>
        <w:rPr>
          <w:b w:val="0"/>
        </w:rPr>
        <w:t>Sick'Em</w:t>
      </w:r>
    </w:p>
    <w:p>
      <w:pPr>
        <w:pStyle w:val="ListBullet"/>
      </w:pPr>
      <w:r>
        <w:rPr>
          <w:b w:val="0"/>
        </w:rPr>
        <w:t>Continues</w:t>
      </w:r>
    </w:p>
    <w:p>
      <w:pPr>
        <w:pStyle w:val="Heading4"/>
      </w:pPr>
      <w:r>
        <w:rPr>
          <w:b w:val="0"/>
        </w:rPr>
        <w:t>Protection Racket</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05" name="Picture 105"/>
            <wp:cNvGraphicFramePr>
              <a:graphicFrameLocks noChangeAspect="1"/>
            </wp:cNvGraphicFramePr>
            <a:graphic>
              <a:graphicData uri="http://schemas.openxmlformats.org/drawingml/2006/picture">
                <pic:pic>
                  <pic:nvPicPr>
                    <pic:cNvPr id="0" name="17Directional_AE0.jpg"/>
                    <pic:cNvPicPr/>
                  </pic:nvPicPr>
                  <pic:blipFill>
                    <a:blip r:embed="rId93"/>
                    <a:stretch>
                      <a:fillRect/>
                    </a:stretch>
                  </pic:blipFill>
                  <pic:spPr>
                    <a:xfrm>
                      <a:off x="0" y="0"/>
                      <a:ext cx="203200" cy="203200"/>
                    </a:xfrm>
                    <a:prstGeom prst="rect"/>
                  </pic:spPr>
                </pic:pic>
              </a:graphicData>
            </a:graphic>
          </wp:inline>
        </w:drawing>
      </w:r>
      <w:r>
        <w:rPr>
          <w:b w:val="0"/>
        </w:rPr>
        <w:t xml:space="preserve"> </w:t>
      </w:r>
      <w:hyperlink r:id="rId94">
        <w:r>
          <w:rPr>
            <w:color w:val="0563C1"/>
            <w:u w:val="single"/>
          </w:rPr>
          <w:t xml:space="preserve">Slow Your Roll</w:t>
        </w:r>
      </w:hyperlink>
      <w:r>
        <w:rPr>
          <w:b w:val="0"/>
        </w:rPr>
        <w:t xml:space="preserve"> (</w:t>
      </w:r>
      <w:hyperlink r:id="rId94">
        <w:r>
          <w:rPr>
            <w:color w:val="0563C1"/>
            <w:u w:val="single"/>
          </w:rPr>
          <w:t xml:space="preserve">75138</w:t>
        </w:r>
      </w:hyperlink>
      <w:r>
        <w:rPr>
          <w:b w:val="0"/>
        </w:rPr>
        <w:t>)</w:t>
      </w:r>
      <w:r>
        <w:rPr>
          <w:b w:val="0"/>
        </w:rPr>
        <w:t xml:space="preserve"> — Decrease Current Hit Points by 750000</w:t>
      </w:r>
    </w:p>
    <w:p>
      <w:pPr>
        <w:pStyle w:val="ListBullet"/>
      </w:pPr>
      <w:r>
        <w:rPr>
          <w:b w:val="0"/>
        </w:rPr>
        <w:t>Continues</w:t>
      </w:r>
    </w:p>
    <w:p>
      <w:pPr>
        <w:pStyle w:val="Heading4"/>
      </w:pPr>
      <w:r>
        <w:rPr>
          <w:b w:val="0"/>
        </w:rPr>
        <w:t>Balanced As All Things Should Be</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06" name="Picture 106"/>
            <wp:cNvGraphicFramePr>
              <a:graphicFrameLocks noChangeAspect="1"/>
            </wp:cNvGraphicFramePr>
            <a:graphic>
              <a:graphicData uri="http://schemas.openxmlformats.org/drawingml/2006/picture">
                <pic:pic>
                  <pic:nvPicPr>
                    <pic:cNvPr id="0" name="901Single0.jpg"/>
                    <pic:cNvPicPr/>
                  </pic:nvPicPr>
                  <pic:blipFill>
                    <a:blip r:embed="rId101"/>
                    <a:stretch>
                      <a:fillRect/>
                    </a:stretch>
                  </pic:blipFill>
                  <pic:spPr>
                    <a:xfrm>
                      <a:off x="0" y="0"/>
                      <a:ext cx="203200" cy="203200"/>
                    </a:xfrm>
                    <a:prstGeom prst="rect"/>
                  </pic:spPr>
                </pic:pic>
              </a:graphicData>
            </a:graphic>
          </wp:inline>
        </w:drawing>
      </w:r>
      <w:r>
        <w:rPr>
          <w:b w:val="0"/>
        </w:rPr>
        <w:t xml:space="preserve"> </w:t>
      </w:r>
      <w:hyperlink r:id="rId102">
        <w:r>
          <w:rPr>
            <w:color w:val="0563C1"/>
            <w:u w:val="single"/>
          </w:rPr>
          <w:t xml:space="preserve">Aura of Poverty</w:t>
        </w:r>
      </w:hyperlink>
      <w:r>
        <w:rPr>
          <w:b w:val="0"/>
        </w:rPr>
        <w:t xml:space="preserve"> (</w:t>
      </w:r>
      <w:hyperlink r:id="rId102">
        <w:r>
          <w:rPr>
            <w:color w:val="0563C1"/>
            <w:u w:val="single"/>
          </w:rPr>
          <w:t xml:space="preserve">75148</w:t>
        </w:r>
      </w:hyperlink>
      <w:r>
        <w:rPr>
          <w:b w:val="0"/>
        </w:rPr>
        <w:t>)</w:t>
      </w:r>
      <w:r>
        <w:rPr>
          <w:b w:val="0"/>
        </w:rPr>
        <w:t xml:space="preserve"> — Decrease Hit Damage by 50% (v185)</w:t>
      </w:r>
    </w:p>
    <w:p>
      <w:pPr>
        <w:pStyle w:val="ListBullet"/>
      </w:pPr>
      <w:r>
        <w:rPr>
          <w:b w:val="0"/>
        </w:rPr>
        <w:t>Greatly reduces casting range</w:t>
      </w:r>
    </w:p>
    <w:p>
      <w:pPr>
        <w:pStyle w:val="ListBullet"/>
      </w:pPr>
      <w:r>
        <w:rPr>
          <w:b w:val="0"/>
        </w:rPr>
        <w:t>If a player HAS a Greed Coin in their inventory:</w:t>
      </w:r>
    </w:p>
    <w:p>
      <w:pPr>
        <w:pStyle w:val="ListBullet2"/>
      </w:pPr>
      <w:r>
        <w:rPr>
          <w:b w:val="0"/>
        </w:rPr>
        <w:t>Decreases skill and spell damage by 50%</w:t>
      </w:r>
    </w:p>
    <w:p>
      <w:pPr>
        <w:pStyle w:val="ListBullet2"/>
      </w:pPr>
      <w:r>
        <w:rPr>
          <w:b w:val="0"/>
        </w:rPr>
        <w:t>Decreases healing by 50%</w:t>
      </w:r>
    </w:p>
    <w:p>
      <w:pPr>
        <w:pStyle w:val="ListBullet2"/>
      </w:pPr>
      <w:r>
        <w:rPr>
          <w:b w:val="0"/>
        </w:rPr>
        <w:t>Increases damage taken by 50%</w:t>
      </w:r>
    </w:p>
    <w:p>
      <w:pPr>
        <w:pStyle w:val="Heading4"/>
      </w:pPr>
      <w:r>
        <w:rPr>
          <w:b w:val="0"/>
        </w:rPr>
        <w:t>Run Your Pockets</w:t>
      </w:r>
    </w:p>
    <w:p>
      <w:pPr>
        <w:pStyle w:val="ListBullet"/>
      </w:pPr>
      <w:r>
        <w:rPr>
          <w:b w:val="0"/>
        </w:rPr>
        <w:t>Occurs at 25% and 15% health</w:t>
      </w:r>
    </w:p>
    <w:p>
      <w:pPr>
        <w:pStyle w:val="ListBullet"/>
      </w:pPr>
      <w:r>
        <w:rPr>
          <w:b w:val="0"/>
        </w:rPr>
        <w:t>Removes all coins from players' inventories</w:t>
      </w:r>
    </w:p>
    <w:p>
      <w:pPr>
        <w:pStyle w:val="ListBullet"/>
      </w:pPr>
      <w:r>
        <w:rPr>
          <w:b w:val="0"/>
        </w:rPr>
        <w:t>Reduces the total count</w:t>
      </w:r>
    </w:p>
    <w:p>
      <w:pPr>
        <w:pStyle w:val="ListBullet"/>
      </w:pPr>
      <w:r>
        <w:rPr>
          <w:b w:val="0"/>
        </w:rPr>
        <w:t>Randomly distributes coins back out</w:t>
      </w:r>
    </w:p>
    <w:p>
      <w:pPr>
        <w:pStyle w:val="Heading4"/>
      </w:pPr>
      <w:r>
        <w:t>Intimidating Goon (Protection Racket)</w:t>
      </w:r>
    </w:p>
    <w:p>
      <w:pPr>
        <w:pStyle w:val="Heading4"/>
      </w:pPr>
      <w:r>
        <w:drawing>
          <wp:inline xmlns:a="http://schemas.openxmlformats.org/drawingml/2006/main" xmlns:pic="http://schemas.openxmlformats.org/drawingml/2006/picture">
            <wp:extent cx="203200" cy="203200"/>
            <wp:docPr id="107" name="Picture 107"/>
            <wp:cNvGraphicFramePr>
              <a:graphicFrameLocks noChangeAspect="1"/>
            </wp:cNvGraphicFramePr>
            <a:graphic>
              <a:graphicData uri="http://schemas.openxmlformats.org/drawingml/2006/picture">
                <pic:pic>
                  <pic:nvPicPr>
                    <pic:cNvPr id="0" name="896Caster_AE0.jpg"/>
                    <pic:cNvPicPr/>
                  </pic:nvPicPr>
                  <pic:blipFill>
                    <a:blip r:embed="rId97"/>
                    <a:stretch>
                      <a:fillRect/>
                    </a:stretch>
                  </pic:blipFill>
                  <pic:spPr>
                    <a:xfrm>
                      <a:off x="0" y="0"/>
                      <a:ext cx="203200" cy="203200"/>
                    </a:xfrm>
                    <a:prstGeom prst="rect"/>
                  </pic:spPr>
                </pic:pic>
              </a:graphicData>
            </a:graphic>
          </wp:inline>
        </w:drawing>
      </w:r>
      <w:r>
        <w:rPr>
          <w:b w:val="0"/>
        </w:rPr>
        <w:t xml:space="preserve"> </w:t>
      </w:r>
      <w:hyperlink r:id="rId98">
        <w:r>
          <w:rPr>
            <w:color w:val="0563C1"/>
            <w:u w:val="single"/>
          </w:rPr>
          <w:t xml:space="preserve">Taking Your Stuff</w:t>
        </w:r>
      </w:hyperlink>
      <w:r>
        <w:rPr>
          <w:b w:val="0"/>
        </w:rPr>
        <w:t xml:space="preserve"> (</w:t>
      </w:r>
      <w:hyperlink r:id="rId98">
        <w:r>
          <w:rPr>
            <w:color w:val="0563C1"/>
            <w:u w:val="single"/>
          </w:rPr>
          <w:t xml:space="preserve">75140</w:t>
        </w:r>
      </w:hyperlink>
      <w:r>
        <w:rPr>
          <w:b w:val="0"/>
        </w:rPr>
        <w:t>)</w:t>
      </w:r>
      <w:r>
        <w:rPr>
          <w:b w:val="0"/>
        </w:rPr>
        <w:t xml:space="preserve"> — Decrease Current Mana by 0.1% of Total Mana, Max: 0</w:t>
      </w:r>
    </w:p>
    <w:p>
      <w:pPr>
        <w:pStyle w:val="ListBullet"/>
      </w:pPr>
      <w:r>
        <w:rPr>
          <w:b w:val="0"/>
        </w:rPr>
        <w:t>Drains mana and endurance</w:t>
      </w:r>
    </w:p>
    <w:p>
      <w:pPr>
        <w:pStyle w:val="ListBullet"/>
      </w:pPr>
      <w:r>
        <w:rPr>
          <w:b w:val="0"/>
        </w:rPr>
        <w:t>Escalating cast - the longer the goon stays alive the quicker it will take your stuff</w:t>
      </w:r>
    </w:p>
    <w:p>
      <w:pPr>
        <w:pStyle w:val="ListBullet2"/>
      </w:pPr>
      <w:r>
        <w:rPr>
          <w:b w:val="0"/>
        </w:rPr>
        <w:t>1min -&gt; 45 seconds -&gt; 30 seconds -&gt; etc..</w:t>
      </w:r>
    </w:p>
    <w:p>
      <w:pPr>
        <w:pStyle w:val="Heading4"/>
      </w:pPr>
      <w:r>
        <w:t>'Helpful' Banker</w:t>
      </w:r>
    </w:p>
    <w:p>
      <w:r>
        <w:rPr>
          <w:b w:val="0"/>
        </w:rPr>
        <w:t>The banker is here to help, store and withdraw coins as needed.</w:t>
      </w:r>
    </w:p>
    <w:p>
      <w:pPr>
        <w:pStyle w:val="Heading4"/>
      </w:pPr>
      <w:r>
        <w:rPr>
          <w:b w:val="0"/>
        </w:rPr>
        <w:t>No Man's Land</w:t>
      </w:r>
    </w:p>
    <w:p>
      <w:r>
        <w:rPr>
          <w:b w:val="0"/>
        </w:rPr>
        <w:t xml:space="preserve">Don't linger too long outside of the Greed or </w:t>
      </w:r>
      <w:r>
        <w:rPr>
          <w:b w:val="0"/>
        </w:rPr>
        <w:t>Poverty</w:t>
      </w:r>
      <w:r>
        <w:rPr>
          <w:b w:val="0"/>
        </w:rPr>
        <w:t xml:space="preserve"> aura, bad things may happen.</w:t>
      </w:r>
    </w:p>
    <w:p>
      <w:pPr>
        <w:pStyle w:val="Heading3"/>
      </w:pPr>
      <w:r>
        <w:t>Key Mechanics Summary</w:t>
      </w:r>
    </w:p>
    <w:p>
      <w:pPr>
        <w:pStyle w:val="ListBullet"/>
      </w:pPr>
      <w:r>
        <w:drawing>
          <wp:inline xmlns:a="http://schemas.openxmlformats.org/drawingml/2006/main" xmlns:pic="http://schemas.openxmlformats.org/drawingml/2006/picture">
            <wp:extent cx="203200" cy="203200"/>
            <wp:docPr id="195" name="Picture 195"/>
            <wp:cNvGraphicFramePr>
              <a:graphicFrameLocks noChangeAspect="1"/>
            </wp:cNvGraphicFramePr>
            <a:graphic>
              <a:graphicData uri="http://schemas.openxmlformats.org/drawingml/2006/picture">
                <pic:pic>
                  <pic:nvPicPr>
                    <pic:cNvPr id="0" name="barb.jpg"/>
                    <pic:cNvPicPr/>
                  </pic:nvPicPr>
                  <pic:blipFill>
                    <a:blip r:embed="rId390"/>
                    <a:stretch>
                      <a:fillRect/>
                    </a:stretch>
                  </pic:blipFill>
                  <pic:spPr>
                    <a:xfrm>
                      <a:off x="0" y="0"/>
                      <a:ext cx="203200" cy="203200"/>
                    </a:xfrm>
                    <a:prstGeom prst="rect"/>
                  </pic:spPr>
                </pic:pic>
              </a:graphicData>
            </a:graphic>
          </wp:inline>
        </w:drawing>
      </w:r>
      <w:r>
        <w:rPr>
          <w:b w:val="0"/>
        </w:rPr>
        <w:t xml:space="preserve"> </w:t>
      </w:r>
      <w:hyperlink r:id="rId391">
        <w:r>
          <w:rPr>
            <w:color w:val="0563C1"/>
            <w:u w:val="single"/>
          </w:rPr>
          <w:t xml:space="preserve">Barb Shot</w:t>
        </w:r>
      </w:hyperlink>
      <w:r>
        <w:rPr>
          <w:b w:val="0"/>
        </w:rPr>
        <w:t xml:space="preserve"> (</w:t>
      </w:r>
      <w:hyperlink r:id="rId392">
        <w:r>
          <w:rPr>
            <w:color w:val="0563C1"/>
            <w:u w:val="single"/>
          </w:rPr>
          <w:t xml:space="preserve">75133</w:t>
        </w:r>
      </w:hyperlink>
      <w:r>
        <w:rPr>
          <w:b w:val="0"/>
        </w:rPr>
        <w:t xml:space="preserve">)</w:t>
      </w:r>
      <w:r>
        <w:rPr>
          <w:b w:val="0"/>
        </w:rPr>
        <w:t xml:space="preserve"> — </w:t>
      </w:r>
      <w:r>
        <w:rPr>
          <w:b w:val="0"/>
        </w:rPr>
        <w:t xml:space="preserve">Cone AoE DoT with mana drain</w:t>
      </w:r>
    </w:p>
    <w:p>
      <w:pPr>
        <w:pStyle w:val="ListBullet"/>
      </w:pPr>
      <w:r>
        <w:drawing>
          <wp:inline xmlns:a="http://schemas.openxmlformats.org/drawingml/2006/main" xmlns:pic="http://schemas.openxmlformats.org/drawingml/2006/picture">
            <wp:extent cx="203200" cy="203200"/>
            <wp:docPr id="108" name="Picture 108"/>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09" name="Picture 109"/>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10" name="Picture 110"/>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3">
        <w:r>
          <w:rPr>
            <w:color w:val="0563C1"/>
            <w:u w:val="single"/>
          </w:rPr>
          <w:t xml:space="preserve">52393</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r>
        <w:rPr>
          <w:b w:val="0"/>
        </w:rPr>
        <w:t xml:space="preserve"> — </w:t>
      </w:r>
      <w:r>
        <w:rPr>
          <w:b w:val="0"/>
        </w:rPr>
        <w:t>Side cone AoE that knockback and silence</w:t>
      </w:r>
    </w:p>
    <w:p>
      <w:pPr>
        <w:pStyle w:val="ListBullet"/>
      </w:pPr>
      <w:r>
        <w:drawing>
          <wp:inline xmlns:a="http://schemas.openxmlformats.org/drawingml/2006/main" xmlns:pic="http://schemas.openxmlformats.org/drawingml/2006/picture">
            <wp:extent cx="203200" cy="203200"/>
            <wp:docPr id="113" name="Picture 113"/>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3">
        <w:r>
          <w:rPr>
            <w:color w:val="0563C1"/>
            <w:u w:val="single"/>
          </w:rPr>
          <w:t xml:space="preserve">52393</w:t>
        </w:r>
      </w:hyperlink>
      <w:r>
        <w:rPr>
          <w:b w:val="0"/>
        </w:rPr>
        <w:t xml:space="preserve"> — Decrease Current Hit Points by 135165 per Tick</w:t>
      </w:r>
    </w:p>
    <w:p>
      <w:pPr>
        <w:pStyle w:val="ListBullet"/>
      </w:pPr>
      <w:r>
        <w:drawing>
          <wp:inline xmlns:a="http://schemas.openxmlformats.org/drawingml/2006/main" xmlns:pic="http://schemas.openxmlformats.org/drawingml/2006/picture">
            <wp:extent cx="203200" cy="203200"/>
            <wp:docPr id="114" name="Picture 114"/>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115" name="Picture 115"/>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600600</w:t>
      </w:r>
    </w:p>
    <w:p>
      <w:pPr>
        <w:pStyle w:val="ListBullet"/>
      </w:pPr>
      <w:r>
        <w:drawing>
          <wp:inline xmlns:a="http://schemas.openxmlformats.org/drawingml/2006/main" xmlns:pic="http://schemas.openxmlformats.org/drawingml/2006/picture">
            <wp:extent cx="203200" cy="203200"/>
            <wp:docPr id="116" name="Picture 116"/>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117" name="Picture 117"/>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Sick and Sneeze</w:t>
      </w:r>
      <w:r>
        <w:rPr>
          <w:b w:val="0"/>
        </w:rPr>
        <w:t xml:space="preserve"> — </w:t>
      </w:r>
      <w:r>
        <w:rPr>
          <w:b w:val="0"/>
        </w:rPr>
        <w:t>While sick Sorshkah will sneeze and create and are that applies a DoT, reducing casting / melee speed, and reducing movement</w:t>
      </w:r>
    </w:p>
    <w:p>
      <w:pPr>
        <w:pStyle w:val="ListBullet"/>
      </w:pPr>
      <w:r>
        <w:rPr>
          <w:b w:val="0"/>
        </w:rPr>
        <w:t>Damage Mitigation</w:t>
      </w:r>
      <w:r>
        <w:rPr>
          <w:b w:val="0"/>
        </w:rPr>
        <w:t xml:space="preserve"> — </w:t>
      </w:r>
      <w:r>
        <w:rPr>
          <w:b w:val="0"/>
        </w:rPr>
        <w:t>Reduces the damage inflicted to Moruuk and Sorshkah</w:t>
      </w:r>
    </w:p>
    <w:p>
      <w:pPr>
        <w:pStyle w:val="ListBullet"/>
      </w:pPr>
      <w:r>
        <w:rPr>
          <w:b w:val="0"/>
        </w:rPr>
        <w:t>Sick-Em</w:t>
      </w:r>
      <w:r>
        <w:rPr>
          <w:b w:val="0"/>
        </w:rPr>
        <w:t xml:space="preserve"> — </w:t>
      </w:r>
      <w:r>
        <w:rPr>
          <w:b w:val="0"/>
        </w:rPr>
        <w:t>Summons adds and orders Sorshkah to focus a target dealing significant damage</w:t>
      </w:r>
    </w:p>
    <w:p>
      <w:pPr>
        <w:pStyle w:val="ListBullet"/>
      </w:pPr>
      <w:r>
        <w:drawing>
          <wp:inline xmlns:a="http://schemas.openxmlformats.org/drawingml/2006/main" xmlns:pic="http://schemas.openxmlformats.org/drawingml/2006/picture">
            <wp:extent cx="203200" cy="203200"/>
            <wp:docPr id="118" name="Picture 118"/>
            <wp:cNvGraphicFramePr>
              <a:graphicFrameLocks noChangeAspect="1"/>
            </wp:cNvGraphicFramePr>
            <a:graphic>
              <a:graphicData uri="http://schemas.openxmlformats.org/drawingml/2006/picture">
                <pic:pic>
                  <pic:nvPicPr>
                    <pic:cNvPr id="0" name="17Directional_AE0.jpg"/>
                    <pic:cNvPicPr/>
                  </pic:nvPicPr>
                  <pic:blipFill>
                    <a:blip r:embed="rId93"/>
                    <a:stretch>
                      <a:fillRect/>
                    </a:stretch>
                  </pic:blipFill>
                  <pic:spPr>
                    <a:xfrm>
                      <a:off x="0" y="0"/>
                      <a:ext cx="203200" cy="203200"/>
                    </a:xfrm>
                    <a:prstGeom prst="rect"/>
                  </pic:spPr>
                </pic:pic>
              </a:graphicData>
            </a:graphic>
          </wp:inline>
        </w:drawing>
      </w:r>
      <w:r>
        <w:rPr>
          <w:b w:val="0"/>
        </w:rPr>
        <w:t xml:space="preserve"> </w:t>
      </w:r>
      <w:hyperlink r:id="rId94">
        <w:r>
          <w:rPr>
            <w:color w:val="0563C1"/>
            <w:u w:val="single"/>
          </w:rPr>
          <w:t xml:space="preserve">Slow Your Roll</w:t>
        </w:r>
      </w:hyperlink>
      <w:r>
        <w:rPr>
          <w:b w:val="0"/>
        </w:rPr>
        <w:t xml:space="preserve"> (</w:t>
      </w:r>
      <w:hyperlink r:id="rId94">
        <w:r>
          <w:rPr>
            <w:color w:val="0563C1"/>
            <w:u w:val="single"/>
          </w:rPr>
          <w:t xml:space="preserve">75138</w:t>
        </w:r>
      </w:hyperlink>
      <w:r>
        <w:rPr>
          <w:b w:val="0"/>
        </w:rPr>
        <w:t>)</w:t>
      </w:r>
      <w:r>
        <w:rPr>
          <w:b w:val="0"/>
        </w:rPr>
        <w:t xml:space="preserve"> — Decrease Current Hit Points by 750000. </w:t>
      </w:r>
      <w:r>
        <w:rPr>
          <w:b w:val="0"/>
        </w:rPr>
        <w:t>Short range cone AoE that deals dmg and reduces casting / melee speed</w:t>
      </w:r>
    </w:p>
    <w:p>
      <w:pPr>
        <w:pStyle w:val="ListBullet"/>
      </w:pPr>
      <w:r>
        <w:drawing>
          <wp:inline xmlns:a="http://schemas.openxmlformats.org/drawingml/2006/main" xmlns:pic="http://schemas.openxmlformats.org/drawingml/2006/picture">
            <wp:extent cx="203200" cy="203200"/>
            <wp:docPr id="119" name="Picture 119"/>
            <wp:cNvGraphicFramePr>
              <a:graphicFrameLocks noChangeAspect="1"/>
            </wp:cNvGraphicFramePr>
            <a:graphic>
              <a:graphicData uri="http://schemas.openxmlformats.org/drawingml/2006/picture">
                <pic:pic>
                  <pic:nvPicPr>
                    <pic:cNvPr id="0" name="1210Single0.jpg"/>
                    <pic:cNvPicPr/>
                  </pic:nvPicPr>
                  <pic:blipFill>
                    <a:blip r:embed="rId95"/>
                    <a:stretch>
                      <a:fillRect/>
                    </a:stretch>
                  </pic:blipFill>
                  <pic:spPr>
                    <a:xfrm>
                      <a:off x="0" y="0"/>
                      <a:ext cx="203200" cy="203200"/>
                    </a:xfrm>
                    <a:prstGeom prst="rect"/>
                  </pic:spPr>
                </pic:pic>
              </a:graphicData>
            </a:graphic>
          </wp:inline>
        </w:drawing>
      </w:r>
      <w:r>
        <w:rPr>
          <w:b w:val="0"/>
        </w:rPr>
        <w:t xml:space="preserve"> </w:t>
      </w:r>
      <w:hyperlink r:id="rId96">
        <w:r>
          <w:rPr>
            <w:color w:val="0563C1"/>
            <w:u w:val="single"/>
          </w:rPr>
          <w:t xml:space="preserve">Stronger Together</w:t>
        </w:r>
      </w:hyperlink>
      <w:r>
        <w:rPr>
          <w:b w:val="0"/>
        </w:rPr>
        <w:t xml:space="preserve"> (</w:t>
      </w:r>
      <w:hyperlink r:id="rId96">
        <w:r>
          <w:rPr>
            <w:color w:val="0563C1"/>
            <w:u w:val="single"/>
          </w:rPr>
          <w:t xml:space="preserve">75141</w:t>
        </w:r>
      </w:hyperlink>
      <w:r>
        <w:rPr>
          <w:b w:val="0"/>
        </w:rPr>
        <w:t>)</w:t>
      </w:r>
      <w:r>
        <w:rPr>
          <w:b w:val="0"/>
        </w:rPr>
        <w:t xml:space="preserve"> — Increase Melee Haste by 25%. </w:t>
      </w:r>
      <w:r>
        <w:rPr>
          <w:b w:val="0"/>
        </w:rPr>
        <w:t>Increases the attack speed of Moruuk and Sorshkah when the are too close to one another</w:t>
      </w:r>
    </w:p>
    <w:p>
      <w:pPr>
        <w:pStyle w:val="ListBullet"/>
      </w:pPr>
      <w:r>
        <w:rPr>
          <w:b w:val="0"/>
        </w:rPr>
        <w:t>Balanced As All Things Should Be</w:t>
      </w:r>
      <w:r>
        <w:rPr>
          <w:b w:val="0"/>
        </w:rPr>
        <w:t xml:space="preserve"> — </w:t>
      </w:r>
      <w:r>
        <w:rPr>
          <w:b w:val="0"/>
        </w:rPr>
        <w:t>If Moruuk or Sorshkah's health percent is more than 5% below the other they will heal to the other's health percent</w:t>
      </w:r>
    </w:p>
    <w:p>
      <w:pPr>
        <w:pStyle w:val="ListBullet"/>
      </w:pPr>
      <w:r>
        <w:drawing>
          <wp:inline xmlns:a="http://schemas.openxmlformats.org/drawingml/2006/main" xmlns:pic="http://schemas.openxmlformats.org/drawingml/2006/picture">
            <wp:extent cx="203200" cy="203200"/>
            <wp:docPr id="120" name="Picture 120"/>
            <wp:cNvGraphicFramePr>
              <a:graphicFrameLocks noChangeAspect="1"/>
            </wp:cNvGraphicFramePr>
            <a:graphic>
              <a:graphicData uri="http://schemas.openxmlformats.org/drawingml/2006/picture">
                <pic:pic>
                  <pic:nvPicPr>
                    <pic:cNvPr id="0" name="900Single0.jpg"/>
                    <pic:cNvPicPr/>
                  </pic:nvPicPr>
                  <pic:blipFill>
                    <a:blip r:embed="rId99"/>
                    <a:stretch>
                      <a:fillRect/>
                    </a:stretch>
                  </pic:blipFill>
                  <pic:spPr>
                    <a:xfrm>
                      <a:off x="0" y="0"/>
                      <a:ext cx="203200" cy="203200"/>
                    </a:xfrm>
                    <a:prstGeom prst="rect"/>
                  </pic:spPr>
                </pic:pic>
              </a:graphicData>
            </a:graphic>
          </wp:inline>
        </w:drawing>
      </w:r>
      <w:r>
        <w:rPr>
          <w:b w:val="0"/>
        </w:rPr>
        <w:t xml:space="preserve"> </w:t>
      </w:r>
      <w:hyperlink r:id="rId100">
        <w:r>
          <w:rPr>
            <w:color w:val="0563C1"/>
            <w:u w:val="single"/>
          </w:rPr>
          <w:t xml:space="preserve">Aura of Greed</w:t>
        </w:r>
      </w:hyperlink>
      <w:r>
        <w:rPr>
          <w:b w:val="0"/>
        </w:rPr>
        <w:t xml:space="preserve"> (</w:t>
      </w:r>
      <w:hyperlink r:id="rId100">
        <w:r>
          <w:rPr>
            <w:color w:val="0563C1"/>
            <w:u w:val="single"/>
          </w:rPr>
          <w:t xml:space="preserve">75147</w:t>
        </w:r>
      </w:hyperlink>
      <w:r>
        <w:rPr>
          <w:b w:val="0"/>
        </w:rPr>
        <w:t>)</w:t>
      </w:r>
      <w:r>
        <w:rPr>
          <w:b w:val="0"/>
        </w:rPr>
        <w:t xml:space="preserve"> — Decrease Hit Damage by 50% (v185)</w:t>
      </w:r>
      <w:r>
        <w:rPr>
          <w:b w:val="0"/>
        </w:rPr>
        <w:t xml:space="preserve"> / </w:t>
      </w:r>
      <w:r>
        <w:rPr>
          <w:b w:val="0"/>
        </w:rPr>
        <w:t>Poverty</w:t>
      </w:r>
      <w:r>
        <w:rPr>
          <w:b w:val="0"/>
        </w:rPr>
        <w:t xml:space="preserve"> — </w:t>
      </w:r>
      <w:r>
        <w:rPr>
          <w:b w:val="0"/>
        </w:rPr>
        <w:t>If in the wrong aura deceases skill damage, spell damage, healing, and increases damage received</w:t>
      </w:r>
    </w:p>
    <w:p>
      <w:pPr>
        <w:pStyle w:val="Heading2"/>
      </w:pPr>
      <w:bookmarkStart w:id="175" w:name="TaurltonTheDoorman"/>
      <w:hyperlink r:id="rId103">
        <w:r>
          <w:rPr>
            <w:color w:val="0563C1"/>
            <w:u w:val="single"/>
          </w:rPr>
          <w:t xml:space="preserve">Tier 2 – Plane of Greed Raid 2 – Taurlton, The Doorman</w:t>
        </w:r>
      </w:hyperlink>
      <w:bookmarkEnd w:id="175"/>
    </w:p>
    <w:p>
      <w:r>
        <w:t>Raid Giver: Quisl'ing The Trustworthy</w:t>
      </w:r>
    </w:p>
    <w:p>
      <w:r>
        <w:t>Requirements: Level 130</w:t>
      </w:r>
    </w:p>
    <w:p>
      <w:pPr>
        <w:pStyle w:val="Heading3"/>
      </w:pPr>
      <w:r>
        <w:t>Stage 1 (100% - 85%)</w:t>
      </w:r>
    </w:p>
    <w:p>
      <w:pPr>
        <w:pStyle w:val="Heading4"/>
      </w:pPr>
      <w:r>
        <w:t>Taurlton</w:t>
      </w:r>
    </w:p>
    <w:p>
      <w:pPr>
        <w:pStyle w:val="Heading4"/>
      </w:pPr>
      <w:r>
        <w:drawing>
          <wp:inline xmlns:a="http://schemas.openxmlformats.org/drawingml/2006/main" xmlns:pic="http://schemas.openxmlformats.org/drawingml/2006/picture">
            <wp:extent cx="203200" cy="203200"/>
            <wp:docPr id="121" name="Picture 121"/>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700500</w:t>
      </w:r>
    </w:p>
    <w:p>
      <w:pPr>
        <w:pStyle w:val="ListBullet"/>
      </w:pPr>
      <w:r>
        <w:rPr>
          <w:b w:val="0"/>
        </w:rPr>
        <w:t>Occurs every 45 seconds</w:t>
      </w:r>
    </w:p>
    <w:p>
      <w:pPr>
        <w:pStyle w:val="ListBullet"/>
      </w:pPr>
      <w:r>
        <w:rPr>
          <w:b w:val="0"/>
        </w:rPr>
        <w:t>Gores the main tank</w:t>
      </w:r>
    </w:p>
    <w:p>
      <w:pPr>
        <w:pStyle w:val="ListBullet2"/>
      </w:pPr>
      <w:r>
        <w:rPr>
          <w:b w:val="0"/>
        </w:rPr>
        <w:t>Deals high damage</w:t>
      </w:r>
    </w:p>
    <w:p>
      <w:pPr>
        <w:pStyle w:val="ListBullet2"/>
      </w:pPr>
      <w:r>
        <w:rPr>
          <w:b w:val="0"/>
        </w:rPr>
        <w:t xml:space="preserve">Causing a stack of </w:t>
      </w:r>
      <w:r>
        <w:rPr>
          <w:b w:val="0"/>
        </w:rPr>
        <w:t>Sucking Wound</w:t>
      </w:r>
    </w:p>
    <w:p>
      <w:pPr>
        <w:pStyle w:val="Heading4"/>
      </w:pPr>
      <w:r>
        <w:rPr>
          <w:b w:val="0"/>
        </w:rPr>
        <w:t>Sucking Wound</w:t>
      </w:r>
    </w:p>
    <w:p>
      <w:pPr>
        <w:pStyle w:val="ListBullet"/>
      </w:pPr>
      <w:r>
        <w:rPr>
          <w:b w:val="0"/>
        </w:rPr>
        <w:t>DoT effect that stacks up to 4 times</w:t>
      </w:r>
    </w:p>
    <w:p>
      <w:pPr>
        <w:pStyle w:val="ListBullet"/>
      </w:pPr>
      <w:r>
        <w:rPr>
          <w:b w:val="0"/>
        </w:rPr>
        <w:t>Each stack refreshes the timer and deals increasingly more damage</w:t>
      </w:r>
    </w:p>
    <w:p>
      <w:pPr>
        <w:pStyle w:val="ListBullet"/>
      </w:pPr>
      <w:r>
        <w:rPr>
          <w:b w:val="0"/>
        </w:rPr>
        <w:t>At 4 stacks the target Bleeds Out</w:t>
      </w:r>
    </w:p>
    <w:p>
      <w:pPr>
        <w:pStyle w:val="Heading4"/>
      </w:pPr>
      <w:r>
        <w:rPr>
          <w:b w:val="0"/>
        </w:rPr>
        <w:t>Tossing the Trash</w:t>
      </w:r>
    </w:p>
    <w:p>
      <w:pPr>
        <w:pStyle w:val="ListBullet"/>
      </w:pPr>
      <w:r>
        <w:rPr>
          <w:b w:val="0"/>
        </w:rPr>
        <w:t>Occurs every 11% health</w:t>
      </w:r>
    </w:p>
    <w:p>
      <w:pPr>
        <w:pStyle w:val="ListBullet"/>
      </w:pPr>
      <w:r>
        <w:rPr>
          <w:b w:val="0"/>
        </w:rPr>
        <w:t>AoE Cone that must be soaked by at least 10 players</w:t>
      </w:r>
    </w:p>
    <w:p>
      <w:pPr>
        <w:pStyle w:val="ListBullet"/>
      </w:pPr>
      <w:r>
        <w:rPr>
          <w:b w:val="0"/>
        </w:rPr>
        <w:t xml:space="preserve">Player hit will take damage and receive a stack of </w:t>
      </w:r>
      <w:r>
        <w:rPr>
          <w:b w:val="0"/>
        </w:rPr>
        <w:t>Sucking Wound</w:t>
      </w:r>
    </w:p>
    <w:p>
      <w:pPr>
        <w:pStyle w:val="ListBullet"/>
      </w:pPr>
      <w:r>
        <w:rPr>
          <w:b w:val="0"/>
        </w:rPr>
        <w:t xml:space="preserve">If not enough player soak then the entire raid receives a stack of </w:t>
      </w:r>
      <w:r>
        <w:rPr>
          <w:b w:val="0"/>
        </w:rPr>
        <w:t>Sucking Wound</w:t>
      </w:r>
    </w:p>
    <w:p>
      <w:pPr>
        <w:pStyle w:val="Heading3"/>
      </w:pPr>
      <w:r>
        <w:t>Stage 2 (84% - 65%)</w:t>
      </w:r>
    </w:p>
    <w:p>
      <w:pPr>
        <w:pStyle w:val="Heading4"/>
      </w:pPr>
      <w:r>
        <w:t>Taurlton</w:t>
      </w:r>
    </w:p>
    <w:p>
      <w:pPr>
        <w:pStyle w:val="Heading4"/>
      </w:pPr>
      <w:r>
        <w:drawing>
          <wp:inline xmlns:a="http://schemas.openxmlformats.org/drawingml/2006/main" xmlns:pic="http://schemas.openxmlformats.org/drawingml/2006/picture">
            <wp:extent cx="203200" cy="203200"/>
            <wp:docPr id="122" name="Picture 122"/>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700500</w:t>
      </w:r>
    </w:p>
    <w:p>
      <w:pPr>
        <w:pStyle w:val="ListBullet"/>
      </w:pPr>
      <w:r>
        <w:rPr>
          <w:b w:val="0"/>
        </w:rPr>
        <w:t>Continues</w:t>
      </w:r>
    </w:p>
    <w:p>
      <w:pPr>
        <w:pStyle w:val="Heading4"/>
      </w:pPr>
      <w:r>
        <w:rPr>
          <w:b w:val="0"/>
        </w:rPr>
        <w:t>Sucking Wound</w:t>
      </w:r>
    </w:p>
    <w:p>
      <w:pPr>
        <w:pStyle w:val="ListBullet"/>
      </w:pPr>
      <w:r>
        <w:rPr>
          <w:b w:val="0"/>
        </w:rPr>
        <w:t>Continues</w:t>
      </w:r>
    </w:p>
    <w:p>
      <w:pPr>
        <w:pStyle w:val="Heading4"/>
      </w:pPr>
      <w:r>
        <w:rPr>
          <w:b w:val="0"/>
        </w:rPr>
        <w:t>Tossing the Trash</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23" name="Picture 123"/>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450000</w:t>
      </w:r>
    </w:p>
    <w:p>
      <w:pPr>
        <w:pStyle w:val="ListBullet"/>
      </w:pPr>
      <w:r>
        <w:rPr>
          <w:b w:val="0"/>
        </w:rPr>
        <w:t>Occurs every 90 seconds</w:t>
      </w:r>
    </w:p>
    <w:p>
      <w:pPr>
        <w:pStyle w:val="ListBullet"/>
      </w:pPr>
      <w:r>
        <w:rPr>
          <w:b w:val="0"/>
        </w:rPr>
        <w:t>5 rubble piles will fall from the sky</w:t>
      </w:r>
    </w:p>
    <w:p>
      <w:pPr>
        <w:pStyle w:val="ListBullet"/>
      </w:pPr>
      <w:r>
        <w:rPr>
          <w:b w:val="0"/>
        </w:rPr>
        <w:t>Players that step into the rubble piles will take damage and destroy the rubble pile</w:t>
      </w:r>
    </w:p>
    <w:p>
      <w:pPr>
        <w:pStyle w:val="Heading4"/>
      </w:pPr>
      <w:r>
        <w:t>Hulking Bruiser</w:t>
      </w:r>
    </w:p>
    <w:p>
      <w:pPr>
        <w:pStyle w:val="ListBullet"/>
      </w:pPr>
      <w:r>
        <w:rPr>
          <w:b w:val="0"/>
        </w:rPr>
        <w:t>Spawns ever 13% health</w:t>
      </w:r>
    </w:p>
    <w:p>
      <w:pPr>
        <w:pStyle w:val="ListBullet"/>
      </w:pPr>
      <w:r>
        <w:rPr>
          <w:b w:val="0"/>
        </w:rPr>
        <w:t>Jump into the arena, crashing down on targeted player's heads</w:t>
      </w:r>
    </w:p>
    <w:p>
      <w:pPr>
        <w:pStyle w:val="ListBullet"/>
      </w:pPr>
      <w:r>
        <w:rPr>
          <w:b w:val="0"/>
        </w:rPr>
        <w:t>Deal damage to anyone around the targeted player</w:t>
      </w:r>
    </w:p>
    <w:p>
      <w:pPr>
        <w:pStyle w:val="ListBullet"/>
      </w:pPr>
      <w:r>
        <w:rPr>
          <w:b w:val="0"/>
        </w:rPr>
        <w:t>If two bruisers get too close to one another they become emboldened</w:t>
      </w:r>
    </w:p>
    <w:p>
      <w:pPr>
        <w:pStyle w:val="ListBullet2"/>
      </w:pPr>
      <w:r>
        <w:rPr>
          <w:b w:val="0"/>
        </w:rPr>
        <w:t>Increasing attack speed and providing a damage shield</w:t>
      </w:r>
    </w:p>
    <w:p>
      <w:pPr>
        <w:pStyle w:val="Heading4"/>
      </w:pPr>
      <w:r>
        <w:t>Denizens</w:t>
      </w:r>
    </w:p>
    <w:p>
      <w:r>
        <w:rPr>
          <w:b w:val="0"/>
        </w:rPr>
        <w:t>Your fighting has drawn the attention of opportunistic denizens who are looking for their chance to get ahead</w:t>
      </w:r>
    </w:p>
    <w:p>
      <w:pPr>
        <w:pStyle w:val="ListBullet"/>
      </w:pPr>
      <w:r>
        <w:rPr>
          <w:b w:val="0"/>
        </w:rPr>
        <w:t>Occurs every 110 seconds</w:t>
      </w:r>
    </w:p>
    <w:p>
      <w:pPr>
        <w:pStyle w:val="ListBullet"/>
      </w:pPr>
      <w:r>
        <w:rPr>
          <w:b w:val="0"/>
        </w:rPr>
        <w:t>Random assortment of adds spawn from the edge of the arena</w:t>
      </w:r>
    </w:p>
    <w:p>
      <w:pPr>
        <w:pStyle w:val="ListBullet2"/>
      </w:pPr>
      <w:r>
        <w:rPr>
          <w:b w:val="0"/>
        </w:rPr>
        <w:t>Made Centaur - mezzable</w:t>
      </w:r>
    </w:p>
    <w:p>
      <w:pPr>
        <w:pStyle w:val="ListBullet2"/>
      </w:pPr>
      <w:r>
        <w:rPr>
          <w:b w:val="0"/>
        </w:rPr>
        <w:t>Enraged Henchman - charmable</w:t>
      </w:r>
    </w:p>
    <w:p>
      <w:pPr>
        <w:pStyle w:val="ListBullet2"/>
      </w:pPr>
      <w:r>
        <w:rPr>
          <w:b w:val="0"/>
        </w:rPr>
        <w:t>Desperate Opportunist - rootable</w:t>
      </w:r>
    </w:p>
    <w:p>
      <w:pPr>
        <w:pStyle w:val="Heading3"/>
      </w:pPr>
      <w:r>
        <w:t>Stage 3 (64% - 40%)</w:t>
      </w:r>
    </w:p>
    <w:p>
      <w:pPr>
        <w:pStyle w:val="Heading4"/>
      </w:pPr>
      <w:r>
        <w:t>Taurlton</w:t>
      </w:r>
    </w:p>
    <w:p>
      <w:pPr>
        <w:pStyle w:val="Heading4"/>
      </w:pPr>
      <w:r>
        <w:drawing>
          <wp:inline xmlns:a="http://schemas.openxmlformats.org/drawingml/2006/main" xmlns:pic="http://schemas.openxmlformats.org/drawingml/2006/picture">
            <wp:extent cx="203200" cy="203200"/>
            <wp:docPr id="124" name="Picture 124"/>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700500</w:t>
      </w:r>
    </w:p>
    <w:p>
      <w:pPr>
        <w:pStyle w:val="ListBullet"/>
      </w:pPr>
      <w:r>
        <w:rPr>
          <w:b w:val="0"/>
        </w:rPr>
        <w:t>Continues</w:t>
      </w:r>
    </w:p>
    <w:p>
      <w:pPr>
        <w:pStyle w:val="Heading4"/>
      </w:pPr>
      <w:r>
        <w:rPr>
          <w:b w:val="0"/>
        </w:rPr>
        <w:t>Sucking Wound</w:t>
      </w:r>
    </w:p>
    <w:p>
      <w:pPr>
        <w:pStyle w:val="ListBullet"/>
      </w:pPr>
      <w:r>
        <w:rPr>
          <w:b w:val="0"/>
        </w:rPr>
        <w:t>Continues</w:t>
      </w:r>
    </w:p>
    <w:p>
      <w:pPr>
        <w:pStyle w:val="Heading4"/>
      </w:pPr>
      <w:r>
        <w:rPr>
          <w:b w:val="0"/>
        </w:rPr>
        <w:t>Tossing the Trash</w:t>
      </w:r>
    </w:p>
    <w:p>
      <w:pPr>
        <w:pStyle w:val="ListBullet"/>
      </w:pPr>
      <w:r>
        <w:rPr>
          <w:b w:val="0"/>
        </w:rPr>
        <w:t>Continues, but now occurs twice in a row</w:t>
      </w:r>
    </w:p>
    <w:p>
      <w:pPr>
        <w:pStyle w:val="Heading4"/>
      </w:pPr>
      <w:r>
        <w:drawing>
          <wp:inline xmlns:a="http://schemas.openxmlformats.org/drawingml/2006/main" xmlns:pic="http://schemas.openxmlformats.org/drawingml/2006/picture">
            <wp:extent cx="203200" cy="203200"/>
            <wp:docPr id="125" name="Picture 125"/>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450000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26" name="Picture 126"/>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09">
        <w:r>
          <w:rPr>
            <w:color w:val="0563C1"/>
            <w:u w:val="single"/>
          </w:rPr>
          <w:t xml:space="preserve">Black Listed</w:t>
        </w:r>
      </w:hyperlink>
      <w:r>
        <w:rPr>
          <w:b w:val="0"/>
        </w:rPr>
        <w:t xml:space="preserve"> (</w:t>
      </w:r>
      <w:hyperlink r:id="rId110">
        <w:r>
          <w:rPr>
            <w:color w:val="0563C1"/>
            <w:u w:val="single"/>
          </w:rPr>
          <w:t xml:space="preserve">75126</w:t>
        </w:r>
      </w:hyperlink>
      <w:r>
        <w:rPr>
          <w:b w:val="0"/>
        </w:rPr>
        <w:t xml:space="preserve">, </w:t>
      </w:r>
      <w:hyperlink r:id="rId111">
        <w:r>
          <w:rPr>
            <w:color w:val="0563C1"/>
            <w:u w:val="single"/>
          </w:rPr>
          <w:t xml:space="preserve">75127</w:t>
        </w:r>
      </w:hyperlink>
      <w:r>
        <w:rPr>
          <w:b w:val="0"/>
        </w:rPr>
        <w:t xml:space="preserve">, </w:t>
      </w:r>
      <w:hyperlink r:id="rId112">
        <w:r>
          <w:rPr>
            <w:color w:val="0563C1"/>
            <w:u w:val="single"/>
          </w:rPr>
          <w:t xml:space="preserve">75128</w:t>
        </w:r>
      </w:hyperlink>
      <w:r>
        <w:rPr>
          <w:b w:val="0"/>
        </w:rPr>
        <w:t>)</w:t>
      </w:r>
    </w:p>
    <w:p>
      <w:pPr>
        <w:pStyle w:val="ListBullet"/>
      </w:pPr>
      <w:r>
        <w:drawing>
          <wp:inline xmlns:a="http://schemas.openxmlformats.org/drawingml/2006/main" xmlns:pic="http://schemas.openxmlformats.org/drawingml/2006/picture">
            <wp:extent cx="203200" cy="203200"/>
            <wp:docPr id="127" name="Picture 127"/>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0">
        <w:r>
          <w:rPr>
            <w:color w:val="0563C1"/>
            <w:u w:val="single"/>
          </w:rPr>
          <w:t xml:space="preserve">75126</w:t>
        </w:r>
      </w:hyperlink>
      <w:r>
        <w:rPr>
          <w:b w:val="0"/>
        </w:rPr>
        <w:t xml:space="preserve"> — Decrease Current Hit Points by 500500 per Tick</w:t>
      </w:r>
    </w:p>
    <w:p>
      <w:pPr>
        <w:pStyle w:val="ListBullet"/>
      </w:pPr>
      <w:r>
        <w:drawing>
          <wp:inline xmlns:a="http://schemas.openxmlformats.org/drawingml/2006/main" xmlns:pic="http://schemas.openxmlformats.org/drawingml/2006/picture">
            <wp:extent cx="203200" cy="203200"/>
            <wp:docPr id="128" name="Picture 128"/>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1">
        <w:r>
          <w:rPr>
            <w:color w:val="0563C1"/>
            <w:u w:val="single"/>
          </w:rPr>
          <w:t xml:space="preserve">75127</w:t>
        </w:r>
      </w:hyperlink>
      <w:r>
        <w:rPr>
          <w:b w:val="0"/>
        </w:rPr>
        <w:t xml:space="preserve"> — Decrease Current Hit Points by 600500</w:t>
      </w:r>
    </w:p>
    <w:p>
      <w:pPr>
        <w:pStyle w:val="ListBullet"/>
      </w:pPr>
      <w:r>
        <w:drawing>
          <wp:inline xmlns:a="http://schemas.openxmlformats.org/drawingml/2006/main" xmlns:pic="http://schemas.openxmlformats.org/drawingml/2006/picture">
            <wp:extent cx="203200" cy="203200"/>
            <wp:docPr id="129" name="Picture 129"/>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2">
        <w:r>
          <w:rPr>
            <w:color w:val="0563C1"/>
            <w:u w:val="single"/>
          </w:rPr>
          <w:t xml:space="preserve">75128</w:t>
        </w:r>
      </w:hyperlink>
      <w:r>
        <w:rPr>
          <w:b w:val="0"/>
        </w:rPr>
        <w:t xml:space="preserve"> — Decrease Current Hit Points by 4000000000</w:t>
      </w:r>
    </w:p>
    <w:p>
      <w:pPr>
        <w:pStyle w:val="ListBullet"/>
      </w:pPr>
      <w:r>
        <w:rPr>
          <w:b w:val="0"/>
        </w:rPr>
        <w:t>Occurs every 80 seconds</w:t>
      </w:r>
    </w:p>
    <w:p>
      <w:pPr>
        <w:pStyle w:val="ListBullet"/>
      </w:pPr>
      <w:r>
        <w:rPr>
          <w:b w:val="0"/>
        </w:rPr>
        <w:t>Targets 5 players</w:t>
      </w:r>
    </w:p>
    <w:p>
      <w:pPr>
        <w:pStyle w:val="ListBullet"/>
      </w:pPr>
      <w:r>
        <w:rPr>
          <w:b w:val="0"/>
        </w:rPr>
        <w:t>Deals DoT</w:t>
      </w:r>
    </w:p>
    <w:p>
      <w:pPr>
        <w:pStyle w:val="ListBullet"/>
      </w:pPr>
      <w:r>
        <w:rPr>
          <w:b w:val="0"/>
        </w:rPr>
        <w:t>Moving into a rubble pile removes the curse and changes the rubble pile into a stationary quicksand golem (see below)</w:t>
      </w:r>
    </w:p>
    <w:p>
      <w:pPr>
        <w:pStyle w:val="ListBullet"/>
      </w:pPr>
      <w:r>
        <w:rPr>
          <w:b w:val="0"/>
        </w:rPr>
        <w:t>If the debuff is not removed, the weight of being on the black list forever crushes your spirit (you die) and the raid takes a large amount of damage</w:t>
      </w:r>
    </w:p>
    <w:p>
      <w:pPr>
        <w:pStyle w:val="Heading4"/>
      </w:pPr>
      <w:r>
        <w:t>Quicksand Golem</w:t>
      </w:r>
    </w:p>
    <w:p>
      <w:pPr>
        <w:pStyle w:val="ListBullet"/>
      </w:pPr>
      <w:r>
        <w:rPr>
          <w:b w:val="0"/>
        </w:rPr>
        <w:t>Stationary and surprisingly pretty chill as long as you keep your distance</w:t>
      </w:r>
    </w:p>
    <w:p>
      <w:pPr>
        <w:pStyle w:val="ListBullet"/>
      </w:pPr>
      <w:r>
        <w:rPr>
          <w:b w:val="0"/>
        </w:rPr>
        <w:t>Moving into their area will root the player in place and apply a DoT</w:t>
      </w:r>
    </w:p>
    <w:p>
      <w:pPr>
        <w:pStyle w:val="Heading4"/>
      </w:pPr>
      <w:r>
        <w:t>Hulking Bruiser</w:t>
      </w:r>
    </w:p>
    <w:p>
      <w:pPr>
        <w:pStyle w:val="ListBullet"/>
      </w:pPr>
      <w:r>
        <w:rPr>
          <w:b w:val="0"/>
        </w:rPr>
        <w:t>Continue to spawn</w:t>
      </w:r>
    </w:p>
    <w:p>
      <w:pPr>
        <w:pStyle w:val="Heading4"/>
      </w:pPr>
      <w:r>
        <w:t>Denizens</w:t>
      </w:r>
    </w:p>
    <w:p>
      <w:pPr>
        <w:pStyle w:val="ListBullet"/>
      </w:pPr>
      <w:r>
        <w:rPr>
          <w:b w:val="0"/>
        </w:rPr>
        <w:t>Continue to spawn</w:t>
      </w:r>
    </w:p>
    <w:p>
      <w:pPr>
        <w:pStyle w:val="Heading3"/>
      </w:pPr>
      <w:r>
        <w:t>Stage 4 (39% - 0%)</w:t>
      </w:r>
    </w:p>
    <w:p>
      <w:pPr>
        <w:pStyle w:val="Heading4"/>
      </w:pPr>
      <w:r>
        <w:t>Taurlton</w:t>
      </w:r>
    </w:p>
    <w:p>
      <w:pPr>
        <w:pStyle w:val="Heading4"/>
      </w:pPr>
      <w:r>
        <w:drawing>
          <wp:inline xmlns:a="http://schemas.openxmlformats.org/drawingml/2006/main" xmlns:pic="http://schemas.openxmlformats.org/drawingml/2006/picture">
            <wp:extent cx="203200" cy="203200"/>
            <wp:docPr id="130" name="Picture 130"/>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700500</w:t>
      </w:r>
    </w:p>
    <w:p>
      <w:pPr>
        <w:pStyle w:val="ListBullet"/>
      </w:pPr>
      <w:r>
        <w:rPr>
          <w:b w:val="0"/>
        </w:rPr>
        <w:t>Continues</w:t>
      </w:r>
    </w:p>
    <w:p>
      <w:pPr>
        <w:pStyle w:val="Heading4"/>
      </w:pPr>
      <w:r>
        <w:rPr>
          <w:b w:val="0"/>
        </w:rPr>
        <w:t>Sucking Wound</w:t>
      </w:r>
    </w:p>
    <w:p>
      <w:pPr>
        <w:pStyle w:val="ListBullet"/>
      </w:pPr>
      <w:r>
        <w:rPr>
          <w:b w:val="0"/>
        </w:rPr>
        <w:t>Continues</w:t>
      </w:r>
    </w:p>
    <w:p>
      <w:pPr>
        <w:pStyle w:val="Heading4"/>
      </w:pPr>
      <w:r>
        <w:rPr>
          <w:b w:val="0"/>
        </w:rPr>
        <w:t>Tossing the Trash</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31" name="Picture 131"/>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450000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32" name="Picture 132"/>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09">
        <w:r>
          <w:rPr>
            <w:color w:val="0563C1"/>
            <w:u w:val="single"/>
          </w:rPr>
          <w:t xml:space="preserve">Black Listed</w:t>
        </w:r>
      </w:hyperlink>
      <w:r>
        <w:rPr>
          <w:b w:val="0"/>
        </w:rPr>
        <w:t xml:space="preserve"> (</w:t>
      </w:r>
      <w:hyperlink r:id="rId110">
        <w:r>
          <w:rPr>
            <w:color w:val="0563C1"/>
            <w:u w:val="single"/>
          </w:rPr>
          <w:t xml:space="preserve">75126</w:t>
        </w:r>
      </w:hyperlink>
      <w:r>
        <w:rPr>
          <w:b w:val="0"/>
        </w:rPr>
        <w:t xml:space="preserve">, </w:t>
      </w:r>
      <w:hyperlink r:id="rId111">
        <w:r>
          <w:rPr>
            <w:color w:val="0563C1"/>
            <w:u w:val="single"/>
          </w:rPr>
          <w:t xml:space="preserve">75127</w:t>
        </w:r>
      </w:hyperlink>
      <w:r>
        <w:rPr>
          <w:b w:val="0"/>
        </w:rPr>
        <w:t xml:space="preserve">, </w:t>
      </w:r>
      <w:hyperlink r:id="rId112">
        <w:r>
          <w:rPr>
            <w:color w:val="0563C1"/>
            <w:u w:val="single"/>
          </w:rPr>
          <w:t xml:space="preserve">75128</w:t>
        </w:r>
      </w:hyperlink>
      <w:r>
        <w:rPr>
          <w:b w:val="0"/>
        </w:rPr>
        <w:t>)</w:t>
      </w:r>
    </w:p>
    <w:p>
      <w:pPr>
        <w:pStyle w:val="ListBullet"/>
      </w:pPr>
      <w:r>
        <w:drawing>
          <wp:inline xmlns:a="http://schemas.openxmlformats.org/drawingml/2006/main" xmlns:pic="http://schemas.openxmlformats.org/drawingml/2006/picture">
            <wp:extent cx="203200" cy="203200"/>
            <wp:docPr id="133" name="Picture 133"/>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0">
        <w:r>
          <w:rPr>
            <w:color w:val="0563C1"/>
            <w:u w:val="single"/>
          </w:rPr>
          <w:t xml:space="preserve">75126</w:t>
        </w:r>
      </w:hyperlink>
      <w:r>
        <w:rPr>
          <w:b w:val="0"/>
        </w:rPr>
        <w:t xml:space="preserve"> — Decrease Current Hit Points by 500500 per Tick</w:t>
      </w:r>
    </w:p>
    <w:p>
      <w:pPr>
        <w:pStyle w:val="ListBullet"/>
      </w:pPr>
      <w:r>
        <w:drawing>
          <wp:inline xmlns:a="http://schemas.openxmlformats.org/drawingml/2006/main" xmlns:pic="http://schemas.openxmlformats.org/drawingml/2006/picture">
            <wp:extent cx="203200" cy="203200"/>
            <wp:docPr id="134" name="Picture 134"/>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1">
        <w:r>
          <w:rPr>
            <w:color w:val="0563C1"/>
            <w:u w:val="single"/>
          </w:rPr>
          <w:t xml:space="preserve">75127</w:t>
        </w:r>
      </w:hyperlink>
      <w:r>
        <w:rPr>
          <w:b w:val="0"/>
        </w:rPr>
        <w:t xml:space="preserve"> — Decrease Current Hit Points by 600500</w:t>
      </w:r>
    </w:p>
    <w:p>
      <w:pPr>
        <w:pStyle w:val="ListBullet"/>
      </w:pPr>
      <w:r>
        <w:drawing>
          <wp:inline xmlns:a="http://schemas.openxmlformats.org/drawingml/2006/main" xmlns:pic="http://schemas.openxmlformats.org/drawingml/2006/picture">
            <wp:extent cx="203200" cy="203200"/>
            <wp:docPr id="135" name="Picture 135"/>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2">
        <w:r>
          <w:rPr>
            <w:color w:val="0563C1"/>
            <w:u w:val="single"/>
          </w:rPr>
          <w:t xml:space="preserve">75128</w:t>
        </w:r>
      </w:hyperlink>
      <w:r>
        <w:rPr>
          <w:b w:val="0"/>
        </w:rPr>
        <w:t xml:space="preserve"> — Decrease Current Hit Points by 4000000000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36" name="Picture 136"/>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4">
        <w:r>
          <w:rPr>
            <w:color w:val="0563C1"/>
            <w:u w:val="single"/>
          </w:rPr>
          <w:t xml:space="preserve">Back of the Line</w:t>
        </w:r>
      </w:hyperlink>
      <w:r>
        <w:rPr>
          <w:b w:val="0"/>
        </w:rPr>
        <w:t xml:space="preserve"> (</w:t>
      </w:r>
      <w:hyperlink r:id="rId115">
        <w:r>
          <w:rPr>
            <w:color w:val="0563C1"/>
            <w:u w:val="single"/>
          </w:rPr>
          <w:t xml:space="preserve">75129</w:t>
        </w:r>
      </w:hyperlink>
      <w:r>
        <w:rPr>
          <w:b w:val="0"/>
        </w:rPr>
        <w:t xml:space="preserve">, </w:t>
      </w:r>
      <w:hyperlink r:id="rId116">
        <w:r>
          <w:rPr>
            <w:color w:val="0563C1"/>
            <w:u w:val="single"/>
          </w:rPr>
          <w:t xml:space="preserve">75130</w:t>
        </w:r>
      </w:hyperlink>
      <w:r>
        <w:rPr>
          <w:b w:val="0"/>
        </w:rPr>
        <w:t>)</w:t>
      </w:r>
    </w:p>
    <w:p>
      <w:pPr>
        <w:pStyle w:val="ListBullet"/>
      </w:pPr>
      <w:r>
        <w:drawing>
          <wp:inline xmlns:a="http://schemas.openxmlformats.org/drawingml/2006/main" xmlns:pic="http://schemas.openxmlformats.org/drawingml/2006/picture">
            <wp:extent cx="203200" cy="203200"/>
            <wp:docPr id="137" name="Picture 137"/>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5">
        <w:r>
          <w:rPr>
            <w:color w:val="0563C1"/>
            <w:u w:val="single"/>
          </w:rPr>
          <w:t xml:space="preserve">75129</w:t>
        </w:r>
      </w:hyperlink>
      <w:r>
        <w:rPr>
          <w:b w:val="0"/>
        </w:rPr>
        <w:t xml:space="preserve"> — Decrease Current Hit Points by 75500</w:t>
      </w:r>
    </w:p>
    <w:p>
      <w:pPr>
        <w:pStyle w:val="ListBullet"/>
      </w:pPr>
      <w:r>
        <w:drawing>
          <wp:inline xmlns:a="http://schemas.openxmlformats.org/drawingml/2006/main" xmlns:pic="http://schemas.openxmlformats.org/drawingml/2006/picture">
            <wp:extent cx="203200" cy="203200"/>
            <wp:docPr id="138" name="Picture 138"/>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6">
        <w:r>
          <w:rPr>
            <w:color w:val="0563C1"/>
            <w:u w:val="single"/>
          </w:rPr>
          <w:t xml:space="preserve">75130</w:t>
        </w:r>
      </w:hyperlink>
      <w:r>
        <w:rPr>
          <w:b w:val="0"/>
        </w:rPr>
        <w:t xml:space="preserve"> — Decrease Current Hit Points by 750500</w:t>
      </w:r>
    </w:p>
    <w:p>
      <w:pPr>
        <w:pStyle w:val="ListBullet"/>
      </w:pPr>
      <w:r>
        <w:rPr>
          <w:b w:val="0"/>
        </w:rPr>
        <w:t>Occurs every 85 seconds</w:t>
      </w:r>
    </w:p>
    <w:p>
      <w:pPr>
        <w:pStyle w:val="ListBullet"/>
      </w:pPr>
      <w:r>
        <w:rPr>
          <w:b w:val="0"/>
        </w:rPr>
        <w:t>Massive PBAoE</w:t>
      </w:r>
    </w:p>
    <w:p>
      <w:pPr>
        <w:pStyle w:val="ListBullet"/>
      </w:pPr>
      <w:r>
        <w:rPr>
          <w:b w:val="0"/>
        </w:rPr>
        <w:t>Players will be thrown across the room and take significant damage</w:t>
      </w:r>
    </w:p>
    <w:p>
      <w:pPr>
        <w:pStyle w:val="Heading4"/>
      </w:pPr>
      <w:r>
        <w:t>Quicksand Golem</w:t>
      </w:r>
    </w:p>
    <w:p>
      <w:pPr>
        <w:pStyle w:val="ListBullet"/>
      </w:pPr>
      <w:r>
        <w:rPr>
          <w:b w:val="0"/>
        </w:rPr>
        <w:t>Stationary and surprisingly pretty chill as long as you keep your distance</w:t>
      </w:r>
    </w:p>
    <w:p>
      <w:pPr>
        <w:pStyle w:val="ListBullet"/>
      </w:pPr>
      <w:r>
        <w:rPr>
          <w:b w:val="0"/>
        </w:rPr>
        <w:t>Moving into their area will root the player in place and apply a DoT</w:t>
      </w:r>
    </w:p>
    <w:p>
      <w:pPr>
        <w:pStyle w:val="ListBullet2"/>
      </w:pPr>
      <w:r>
        <w:rPr>
          <w:b w:val="0"/>
        </w:rPr>
        <w:t>Players standing in the quicksand aura will take no damage and will not be thrown</w:t>
      </w:r>
    </w:p>
    <w:p>
      <w:pPr>
        <w:pStyle w:val="Heading4"/>
      </w:pPr>
      <w:r>
        <w:t>Hulking Bruiser</w:t>
      </w:r>
    </w:p>
    <w:p>
      <w:pPr>
        <w:pStyle w:val="ListBullet"/>
      </w:pPr>
      <w:r>
        <w:rPr>
          <w:b w:val="0"/>
        </w:rPr>
        <w:t>Continue to spawn</w:t>
      </w:r>
    </w:p>
    <w:p>
      <w:pPr>
        <w:pStyle w:val="Heading4"/>
      </w:pPr>
      <w:r>
        <w:t>Denizens</w:t>
      </w:r>
    </w:p>
    <w:p>
      <w:pPr>
        <w:pStyle w:val="ListBullet"/>
      </w:pPr>
      <w:r>
        <w:rPr>
          <w:b w:val="0"/>
        </w:rPr>
        <w:t>Continue to spawn</w:t>
      </w:r>
    </w:p>
    <w:p>
      <w:pPr>
        <w:pStyle w:val="Heading3"/>
      </w:pPr>
      <w:r>
        <w:t>Key Mechanics Summary</w:t>
      </w:r>
    </w:p>
    <w:p>
      <w:pPr>
        <w:pStyle w:val="ListBullet"/>
      </w:pPr>
      <w:r>
        <w:rPr>
          <w:b w:val="0"/>
        </w:rPr>
        <w:t>Sucking Wound</w:t>
      </w:r>
      <w:r>
        <w:rPr>
          <w:b w:val="0"/>
        </w:rPr>
        <w:t xml:space="preserve"> — </w:t>
      </w:r>
      <w:r>
        <w:rPr>
          <w:b w:val="0"/>
        </w:rPr>
        <w:t>Stacking bleed DoT that will instant kill when at 4 stacks</w:t>
      </w:r>
    </w:p>
    <w:p>
      <w:pPr>
        <w:pStyle w:val="ListBullet"/>
      </w:pPr>
      <w:r>
        <w:rPr>
          <w:b w:val="0"/>
        </w:rPr>
        <w:t>Tossing the Trash</w:t>
      </w:r>
      <w:r>
        <w:rPr>
          <w:b w:val="0"/>
        </w:rPr>
        <w:t xml:space="preserve"> — </w:t>
      </w:r>
      <w:r>
        <w:rPr>
          <w:b w:val="0"/>
        </w:rPr>
        <w:t xml:space="preserve">Large cone AoE that must be soaked by at least 10 players, applies a stack of </w:t>
      </w:r>
      <w:r>
        <w:rPr>
          <w:b w:val="0"/>
        </w:rPr>
        <w:t>Sucking Wound</w:t>
      </w:r>
    </w:p>
    <w:p>
      <w:pPr>
        <w:pStyle w:val="ListBullet"/>
      </w:pPr>
      <w:r>
        <w:drawing>
          <wp:inline xmlns:a="http://schemas.openxmlformats.org/drawingml/2006/main" xmlns:pic="http://schemas.openxmlformats.org/drawingml/2006/picture">
            <wp:extent cx="203200" cy="203200"/>
            <wp:docPr id="139" name="Picture 139"/>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450000. </w:t>
      </w:r>
      <w:r>
        <w:rPr>
          <w:b w:val="0"/>
        </w:rPr>
        <w:t>Creates piles of rubble that are destroyed when moved into</w:t>
      </w:r>
    </w:p>
    <w:p>
      <w:pPr>
        <w:pStyle w:val="ListBullet"/>
      </w:pPr>
      <w:r>
        <w:drawing>
          <wp:inline xmlns:a="http://schemas.openxmlformats.org/drawingml/2006/main" xmlns:pic="http://schemas.openxmlformats.org/drawingml/2006/picture">
            <wp:extent cx="203200" cy="203200"/>
            <wp:docPr id="140" name="Picture 140"/>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09">
        <w:r>
          <w:rPr>
            <w:color w:val="0563C1"/>
            <w:u w:val="single"/>
          </w:rPr>
          <w:t xml:space="preserve">Black Listed</w:t>
        </w:r>
      </w:hyperlink>
      <w:r>
        <w:rPr>
          <w:b w:val="0"/>
        </w:rPr>
        <w:t xml:space="preserve"> (</w:t>
      </w:r>
      <w:hyperlink r:id="rId110">
        <w:r>
          <w:rPr>
            <w:color w:val="0563C1"/>
            <w:u w:val="single"/>
          </w:rPr>
          <w:t xml:space="preserve">75126</w:t>
        </w:r>
      </w:hyperlink>
      <w:r>
        <w:rPr>
          <w:b w:val="0"/>
        </w:rPr>
        <w:t xml:space="preserve">, </w:t>
      </w:r>
      <w:hyperlink r:id="rId111">
        <w:r>
          <w:rPr>
            <w:color w:val="0563C1"/>
            <w:u w:val="single"/>
          </w:rPr>
          <w:t xml:space="preserve">75127</w:t>
        </w:r>
      </w:hyperlink>
      <w:r>
        <w:rPr>
          <w:b w:val="0"/>
        </w:rPr>
        <w:t xml:space="preserve">, </w:t>
      </w:r>
      <w:hyperlink r:id="rId112">
        <w:r>
          <w:rPr>
            <w:color w:val="0563C1"/>
            <w:u w:val="single"/>
          </w:rPr>
          <w:t xml:space="preserve">75128</w:t>
        </w:r>
      </w:hyperlink>
      <w:r>
        <w:rPr>
          <w:b w:val="0"/>
        </w:rPr>
        <w:t>)</w:t>
      </w:r>
      <w:r>
        <w:rPr>
          <w:b w:val="0"/>
        </w:rPr>
        <w:t xml:space="preserve"> — </w:t>
      </w:r>
      <w:r>
        <w:rPr>
          <w:b w:val="0"/>
        </w:rPr>
        <w:t>Heavy DoT curse that will instant kill and detonate if left to expire naturally</w:t>
      </w:r>
    </w:p>
    <w:p>
      <w:pPr>
        <w:pStyle w:val="ListBullet"/>
      </w:pPr>
      <w:r>
        <w:drawing>
          <wp:inline xmlns:a="http://schemas.openxmlformats.org/drawingml/2006/main" xmlns:pic="http://schemas.openxmlformats.org/drawingml/2006/picture">
            <wp:extent cx="203200" cy="203200"/>
            <wp:docPr id="141" name="Picture 141"/>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0">
        <w:r>
          <w:rPr>
            <w:color w:val="0563C1"/>
            <w:u w:val="single"/>
          </w:rPr>
          <w:t xml:space="preserve">75126</w:t>
        </w:r>
      </w:hyperlink>
      <w:r>
        <w:rPr>
          <w:b w:val="0"/>
        </w:rPr>
        <w:t xml:space="preserve"> — Decrease Current Hit Points by 500500 per Tick</w:t>
      </w:r>
    </w:p>
    <w:p>
      <w:pPr>
        <w:pStyle w:val="ListBullet"/>
      </w:pPr>
      <w:r>
        <w:drawing>
          <wp:inline xmlns:a="http://schemas.openxmlformats.org/drawingml/2006/main" xmlns:pic="http://schemas.openxmlformats.org/drawingml/2006/picture">
            <wp:extent cx="203200" cy="203200"/>
            <wp:docPr id="142" name="Picture 142"/>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1">
        <w:r>
          <w:rPr>
            <w:color w:val="0563C1"/>
            <w:u w:val="single"/>
          </w:rPr>
          <w:t xml:space="preserve">75127</w:t>
        </w:r>
      </w:hyperlink>
      <w:r>
        <w:rPr>
          <w:b w:val="0"/>
        </w:rPr>
        <w:t xml:space="preserve"> — Decrease Current Hit Points by 600500</w:t>
      </w:r>
    </w:p>
    <w:p>
      <w:pPr>
        <w:pStyle w:val="ListBullet"/>
      </w:pPr>
      <w:r>
        <w:drawing>
          <wp:inline xmlns:a="http://schemas.openxmlformats.org/drawingml/2006/main" xmlns:pic="http://schemas.openxmlformats.org/drawingml/2006/picture">
            <wp:extent cx="203200" cy="203200"/>
            <wp:docPr id="143" name="Picture 143"/>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2">
        <w:r>
          <w:rPr>
            <w:color w:val="0563C1"/>
            <w:u w:val="single"/>
          </w:rPr>
          <w:t xml:space="preserve">75128</w:t>
        </w:r>
      </w:hyperlink>
      <w:r>
        <w:rPr>
          <w:b w:val="0"/>
        </w:rPr>
        <w:t xml:space="preserve"> — Decrease Current Hit Points by 4000000000</w:t>
      </w:r>
    </w:p>
    <w:p>
      <w:pPr>
        <w:pStyle w:val="ListBullet"/>
      </w:pPr>
      <w:r>
        <w:drawing>
          <wp:inline xmlns:a="http://schemas.openxmlformats.org/drawingml/2006/main" xmlns:pic="http://schemas.openxmlformats.org/drawingml/2006/picture">
            <wp:extent cx="203200" cy="203200"/>
            <wp:docPr id="144" name="Picture 144"/>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4">
        <w:r>
          <w:rPr>
            <w:color w:val="0563C1"/>
            <w:u w:val="single"/>
          </w:rPr>
          <w:t xml:space="preserve">Back of the Line</w:t>
        </w:r>
      </w:hyperlink>
      <w:r>
        <w:rPr>
          <w:b w:val="0"/>
        </w:rPr>
        <w:t xml:space="preserve"> (</w:t>
      </w:r>
      <w:hyperlink r:id="rId115">
        <w:r>
          <w:rPr>
            <w:color w:val="0563C1"/>
            <w:u w:val="single"/>
          </w:rPr>
          <w:t xml:space="preserve">75129</w:t>
        </w:r>
      </w:hyperlink>
      <w:r>
        <w:rPr>
          <w:b w:val="0"/>
        </w:rPr>
        <w:t xml:space="preserve">, </w:t>
      </w:r>
      <w:hyperlink r:id="rId116">
        <w:r>
          <w:rPr>
            <w:color w:val="0563C1"/>
            <w:u w:val="single"/>
          </w:rPr>
          <w:t xml:space="preserve">75130</w:t>
        </w:r>
      </w:hyperlink>
      <w:r>
        <w:rPr>
          <w:b w:val="0"/>
        </w:rPr>
        <w:t>)</w:t>
      </w:r>
      <w:r>
        <w:rPr>
          <w:b w:val="0"/>
        </w:rPr>
        <w:t xml:space="preserve"> — </w:t>
      </w:r>
      <w:r>
        <w:rPr>
          <w:b w:val="0"/>
        </w:rPr>
        <w:t>Massive PBAoE that throws players and deals significant damage</w:t>
      </w:r>
    </w:p>
    <w:p>
      <w:pPr>
        <w:pStyle w:val="ListBullet"/>
      </w:pPr>
      <w:r>
        <w:drawing>
          <wp:inline xmlns:a="http://schemas.openxmlformats.org/drawingml/2006/main" xmlns:pic="http://schemas.openxmlformats.org/drawingml/2006/picture">
            <wp:extent cx="203200" cy="203200"/>
            <wp:docPr id="145" name="Picture 145"/>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5">
        <w:r>
          <w:rPr>
            <w:color w:val="0563C1"/>
            <w:u w:val="single"/>
          </w:rPr>
          <w:t xml:space="preserve">75129</w:t>
        </w:r>
      </w:hyperlink>
      <w:r>
        <w:rPr>
          <w:b w:val="0"/>
        </w:rPr>
        <w:t xml:space="preserve"> — Decrease Current Hit Points by 75500</w:t>
      </w:r>
    </w:p>
    <w:p>
      <w:pPr>
        <w:pStyle w:val="ListBullet"/>
      </w:pPr>
      <w:r>
        <w:drawing>
          <wp:inline xmlns:a="http://schemas.openxmlformats.org/drawingml/2006/main" xmlns:pic="http://schemas.openxmlformats.org/drawingml/2006/picture">
            <wp:extent cx="203200" cy="203200"/>
            <wp:docPr id="146" name="Picture 146"/>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6">
        <w:r>
          <w:rPr>
            <w:color w:val="0563C1"/>
            <w:u w:val="single"/>
          </w:rPr>
          <w:t xml:space="preserve">75130</w:t>
        </w:r>
      </w:hyperlink>
      <w:r>
        <w:rPr>
          <w:b w:val="0"/>
        </w:rPr>
        <w:t xml:space="preserve"> — Decrease Current Hit Points by 750500</w:t>
      </w:r>
    </w:p>
    <w:p>
      <w:pPr>
        <w:pStyle w:val="Heading2"/>
      </w:pPr>
      <w:bookmarkStart w:id="285" w:name="FracturedVazaelle"/>
      <w:hyperlink r:id="rId117">
        <w:r>
          <w:rPr>
            <w:color w:val="0563C1"/>
            <w:u w:val="single"/>
          </w:rPr>
          <w:t xml:space="preserve">Tier 2 – Plane of Madness Raid 1 – Fractured Vazaelle</w:t>
        </w:r>
      </w:hyperlink>
      <w:bookmarkEnd w:id="285"/>
    </w:p>
    <w:p>
      <w:r>
        <w:t>Raid Giver: Lady of Whispers</w:t>
      </w:r>
    </w:p>
    <w:p>
      <w:r>
        <w:t>Requirements: Level 130</w:t>
      </w:r>
    </w:p>
    <w:p>
      <w:pPr>
        <w:pStyle w:val="Heading3"/>
      </w:pPr>
      <w:r>
        <w:t>Stage 1 Vazaelle Kaleine The Aberrant (100% - 25%)</w:t>
      </w:r>
    </w:p>
    <w:p>
      <w:pPr>
        <w:pStyle w:val="Heading4"/>
      </w:pPr>
      <w:r>
        <w:t>The Aberrant</w:t>
      </w:r>
    </w:p>
    <w:p>
      <w:pPr>
        <w:pStyle w:val="Heading4"/>
      </w:pPr>
      <w:r>
        <w:drawing>
          <wp:inline xmlns:a="http://schemas.openxmlformats.org/drawingml/2006/main" xmlns:pic="http://schemas.openxmlformats.org/drawingml/2006/picture">
            <wp:extent cx="203200" cy="203200"/>
            <wp:docPr id="147" name="Picture 147"/>
            <wp:cNvGraphicFramePr>
              <a:graphicFrameLocks noChangeAspect="1"/>
            </wp:cNvGraphicFramePr>
            <a:graphic>
              <a:graphicData uri="http://schemas.openxmlformats.org/drawingml/2006/picture">
                <pic:pic>
                  <pic:nvPicPr>
                    <pic:cNvPr id="0" name="778Single0.jpg"/>
                    <pic:cNvPicPr/>
                  </pic:nvPicPr>
                  <pic:blipFill>
                    <a:blip r:embed="rId118"/>
                    <a:stretch>
                      <a:fillRect/>
                    </a:stretch>
                  </pic:blipFill>
                  <pic:spPr>
                    <a:xfrm>
                      <a:off x="0" y="0"/>
                      <a:ext cx="203200" cy="203200"/>
                    </a:xfrm>
                    <a:prstGeom prst="rect"/>
                  </pic:spPr>
                </pic:pic>
              </a:graphicData>
            </a:graphic>
          </wp:inline>
        </w:drawing>
      </w:r>
      <w:r>
        <w:rPr>
          <w:b w:val="0"/>
        </w:rPr>
        <w:t xml:space="preserve"> </w:t>
      </w:r>
      <w:hyperlink r:id="rId119">
        <w:r>
          <w:rPr>
            <w:color w:val="0563C1"/>
            <w:u w:val="single"/>
          </w:rPr>
          <w:t xml:space="preserve">Maddening Influence</w:t>
        </w:r>
      </w:hyperlink>
      <w:r>
        <w:rPr>
          <w:b w:val="0"/>
        </w:rPr>
        <w:t xml:space="preserve"> (</w:t>
      </w:r>
      <w:hyperlink r:id="rId119">
        <w:r>
          <w:rPr>
            <w:color w:val="0563C1"/>
            <w:u w:val="single"/>
          </w:rPr>
          <w:t xml:space="preserve">75092</w:t>
        </w:r>
      </w:hyperlink>
      <w:r>
        <w:rPr>
          <w:b w:val="0"/>
        </w:rPr>
        <w:t>)</w:t>
      </w:r>
      <w:r>
        <w:rPr>
          <w:b w:val="0"/>
        </w:rPr>
        <w:t xml:space="preserve"> — Decrease Current Hit Points by 600600 per Tick (Corruption 24)</w:t>
      </w:r>
    </w:p>
    <w:p>
      <w:pPr>
        <w:pStyle w:val="ListBullet"/>
      </w:pPr>
      <w:r>
        <w:rPr>
          <w:b w:val="0"/>
        </w:rPr>
        <w:t>Occurs every 16% health</w:t>
      </w:r>
    </w:p>
    <w:p>
      <w:pPr>
        <w:pStyle w:val="ListBullet"/>
      </w:pPr>
      <w:r>
        <w:rPr>
          <w:b w:val="0"/>
        </w:rPr>
        <w:t>3 players are targeted</w:t>
      </w:r>
    </w:p>
    <w:p>
      <w:pPr>
        <w:pStyle w:val="ListBullet"/>
      </w:pPr>
      <w:r>
        <w:rPr>
          <w:b w:val="0"/>
        </w:rPr>
        <w:t>Corruption DoT with 24 counters</w:t>
      </w:r>
    </w:p>
    <w:p>
      <w:pPr>
        <w:pStyle w:val="ListBullet"/>
      </w:pPr>
      <w:r>
        <w:rPr>
          <w:b w:val="0"/>
        </w:rPr>
        <w:t>Increases Attack Power</w:t>
      </w:r>
    </w:p>
    <w:p>
      <w:pPr>
        <w:pStyle w:val="ListBullet"/>
      </w:pPr>
      <w:r>
        <w:rPr>
          <w:b w:val="0"/>
        </w:rPr>
        <w:t>If dispelled it will jump to another player</w:t>
      </w:r>
    </w:p>
    <w:p>
      <w:pPr>
        <w:pStyle w:val="ListBullet"/>
      </w:pPr>
      <w:r>
        <w:rPr>
          <w:b w:val="0"/>
        </w:rPr>
        <w:t>If left to expire naturally it will charm the target</w:t>
      </w:r>
    </w:p>
    <w:p>
      <w:pPr>
        <w:pStyle w:val="Heading4"/>
      </w:pPr>
      <w:r>
        <w:drawing>
          <wp:inline xmlns:a="http://schemas.openxmlformats.org/drawingml/2006/main" xmlns:pic="http://schemas.openxmlformats.org/drawingml/2006/picture">
            <wp:extent cx="203200" cy="203200"/>
            <wp:docPr id="196" name="Picture 196"/>
            <wp:cNvGraphicFramePr>
              <a:graphicFrameLocks noChangeAspect="1"/>
            </wp:cNvGraphicFramePr>
            <a:graphic>
              <a:graphicData uri="http://schemas.openxmlformats.org/drawingml/2006/picture">
                <pic:pic>
                  <pic:nvPicPr>
                    <pic:cNvPr id="0" name="75095.jpg"/>
                    <pic:cNvPicPr/>
                  </pic:nvPicPr>
                  <pic:blipFill>
                    <a:blip r:embed="rId393"/>
                    <a:stretch>
                      <a:fillRect/>
                    </a:stretch>
                  </pic:blipFill>
                  <pic:spPr>
                    <a:xfrm>
                      <a:off x="0" y="0"/>
                      <a:ext cx="203200" cy="203200"/>
                    </a:xfrm>
                    <a:prstGeom prst="rect"/>
                  </pic:spPr>
                </pic:pic>
              </a:graphicData>
            </a:graphic>
          </wp:inline>
        </w:drawing>
      </w:r>
      <w:r>
        <w:rPr>
          <w:b w:val="0"/>
        </w:rPr>
        <w:t xml:space="preserve"> </w:t>
      </w:r>
      <w:hyperlink r:id="rId398">
        <w:r>
          <w:rPr>
            <w:color w:val="0563C1"/>
            <w:u w:val="single"/>
          </w:rPr>
          <w:t xml:space="preserve">Creeping Madness</w:t>
        </w:r>
      </w:hyperlink>
      <w:r>
        <w:rPr>
          <w:b w:val="0"/>
        </w:rPr>
        <w:t xml:space="preserve"> (</w:t>
      </w:r>
      <w:hyperlink r:id="rId399">
        <w:r>
          <w:rPr>
            <w:color w:val="0563C1"/>
            <w:u w:val="single"/>
          </w:rPr>
          <w:t xml:space="preserve">75095</w:t>
        </w:r>
      </w:hyperlink>
      <w:r>
        <w:rPr>
          <w:b w:val="0"/>
        </w:rPr>
        <w:t xml:space="preserve">, </w:t>
      </w:r>
      <w:hyperlink r:id="rId400">
        <w:r>
          <w:rPr>
            <w:color w:val="0563C1"/>
            <w:u w:val="single"/>
          </w:rPr>
          <w:t xml:space="preserve">75096</w:t>
        </w:r>
      </w:hyperlink>
      <w:r>
        <w:rPr>
          <w:b w:val="0"/>
        </w:rPr>
        <w:t xml:space="preserve">, </w:t>
      </w:r>
      <w:hyperlink r:id="rId401">
        <w:r>
          <w:rPr>
            <w:color w:val="0563C1"/>
            <w:u w:val="single"/>
          </w:rPr>
          <w:t xml:space="preserve">75097</w:t>
        </w:r>
      </w:hyperlink>
      <w:r>
        <w:rPr>
          <w:b w:val="0"/>
        </w:rPr>
        <w:t xml:space="preserve">, </w:t>
      </w:r>
      <w:hyperlink r:id="rId402">
        <w:r>
          <w:rPr>
            <w:color w:val="0563C1"/>
            <w:u w:val="single"/>
          </w:rPr>
          <w:t xml:space="preserve">75098</w:t>
        </w:r>
      </w:hyperlink>
      <w:r>
        <w:rPr>
          <w:b w:val="0"/>
        </w:rPr>
        <w:t xml:space="preserve">, </w:t>
      </w:r>
      <w:hyperlink r:id="rId403">
        <w:r>
          <w:rPr>
            <w:color w:val="0563C1"/>
            <w:u w:val="single"/>
          </w:rPr>
          <w:t xml:space="preserve">75099</w:t>
        </w:r>
      </w:hyperlink>
      <w:r>
        <w:rPr>
          <w:b w:val="0"/>
        </w:rPr>
        <w:t xml:space="preserve">)</w:t>
      </w:r>
    </w:p>
    <w:p>
      <w:pPr>
        <w:pStyle w:val="ListBullet"/>
      </w:pPr>
      <w:r>
        <w:drawing>
          <wp:inline xmlns:a="http://schemas.openxmlformats.org/drawingml/2006/main" xmlns:pic="http://schemas.openxmlformats.org/drawingml/2006/picture">
            <wp:extent cx="203200" cy="203200"/>
            <wp:docPr id="197" name="Picture 197"/>
            <wp:cNvGraphicFramePr>
              <a:graphicFrameLocks noChangeAspect="1"/>
            </wp:cNvGraphicFramePr>
            <a:graphic>
              <a:graphicData uri="http://schemas.openxmlformats.org/drawingml/2006/picture">
                <pic:pic>
                  <pic:nvPicPr>
                    <pic:cNvPr id="0" name="75095.jpg"/>
                    <pic:cNvPicPr/>
                  </pic:nvPicPr>
                  <pic:blipFill>
                    <a:blip r:embed="rId393"/>
                    <a:stretch>
                      <a:fillRect/>
                    </a:stretch>
                  </pic:blipFill>
                  <pic:spPr>
                    <a:xfrm>
                      <a:off x="0" y="0"/>
                      <a:ext cx="203200" cy="203200"/>
                    </a:xfrm>
                    <a:prstGeom prst="rect"/>
                  </pic:spPr>
                </pic:pic>
              </a:graphicData>
            </a:graphic>
          </wp:inline>
        </w:drawing>
      </w:r>
      <w:r>
        <w:rPr>
          <w:b w:val="0"/>
        </w:rPr>
        <w:t xml:space="preserve"> </w:t>
      </w:r>
      <w:hyperlink r:id="rId399">
        <w:r>
          <w:rPr>
            <w:color w:val="0563C1"/>
            <w:u w:val="single"/>
          </w:rPr>
          <w:t xml:space="preserve">75095</w:t>
        </w:r>
      </w:hyperlink>
      <w:r>
        <w:rPr>
          <w:b w:val="0"/>
        </w:rPr>
        <w:t xml:space="preserve"> — Decrease Current Hit Points by 1000 per Tick</w:t>
      </w:r>
    </w:p>
    <w:p>
      <w:pPr>
        <w:pStyle w:val="ListBullet"/>
      </w:pPr>
      <w:r>
        <w:drawing>
          <wp:inline xmlns:a="http://schemas.openxmlformats.org/drawingml/2006/main" xmlns:pic="http://schemas.openxmlformats.org/drawingml/2006/picture">
            <wp:extent cx="203200" cy="203200"/>
            <wp:docPr id="198" name="Picture 198"/>
            <wp:cNvGraphicFramePr>
              <a:graphicFrameLocks noChangeAspect="1"/>
            </wp:cNvGraphicFramePr>
            <a:graphic>
              <a:graphicData uri="http://schemas.openxmlformats.org/drawingml/2006/picture">
                <pic:pic>
                  <pic:nvPicPr>
                    <pic:cNvPr id="0" name="75096.jpg"/>
                    <pic:cNvPicPr/>
                  </pic:nvPicPr>
                  <pic:blipFill>
                    <a:blip r:embed="rId394"/>
                    <a:stretch>
                      <a:fillRect/>
                    </a:stretch>
                  </pic:blipFill>
                  <pic:spPr>
                    <a:xfrm>
                      <a:off x="0" y="0"/>
                      <a:ext cx="203200" cy="203200"/>
                    </a:xfrm>
                    <a:prstGeom prst="rect"/>
                  </pic:spPr>
                </pic:pic>
              </a:graphicData>
            </a:graphic>
          </wp:inline>
        </w:drawing>
      </w:r>
      <w:r>
        <w:rPr>
          <w:b w:val="0"/>
        </w:rPr>
        <w:t xml:space="preserve"> </w:t>
      </w:r>
      <w:hyperlink r:id="rId400">
        <w:r>
          <w:rPr>
            <w:color w:val="0563C1"/>
            <w:u w:val="single"/>
          </w:rPr>
          <w:t xml:space="preserve">75096</w:t>
        </w:r>
      </w:hyperlink>
      <w:r>
        <w:rPr>
          <w:b w:val="0"/>
        </w:rPr>
        <w:t xml:space="preserve"> — Decrease Current Hit Points by 1000 per Tick</w:t>
      </w:r>
    </w:p>
    <w:p>
      <w:pPr>
        <w:pStyle w:val="ListBullet"/>
      </w:pPr>
      <w:r>
        <w:drawing>
          <wp:inline xmlns:a="http://schemas.openxmlformats.org/drawingml/2006/main" xmlns:pic="http://schemas.openxmlformats.org/drawingml/2006/picture">
            <wp:extent cx="203200" cy="203200"/>
            <wp:docPr id="199" name="Picture 199"/>
            <wp:cNvGraphicFramePr>
              <a:graphicFrameLocks noChangeAspect="1"/>
            </wp:cNvGraphicFramePr>
            <a:graphic>
              <a:graphicData uri="http://schemas.openxmlformats.org/drawingml/2006/picture">
                <pic:pic>
                  <pic:nvPicPr>
                    <pic:cNvPr id="0" name="75097.jpg"/>
                    <pic:cNvPicPr/>
                  </pic:nvPicPr>
                  <pic:blipFill>
                    <a:blip r:embed="rId395"/>
                    <a:stretch>
                      <a:fillRect/>
                    </a:stretch>
                  </pic:blipFill>
                  <pic:spPr>
                    <a:xfrm>
                      <a:off x="0" y="0"/>
                      <a:ext cx="203200" cy="203200"/>
                    </a:xfrm>
                    <a:prstGeom prst="rect"/>
                  </pic:spPr>
                </pic:pic>
              </a:graphicData>
            </a:graphic>
          </wp:inline>
        </w:drawing>
      </w:r>
      <w:r>
        <w:rPr>
          <w:b w:val="0"/>
        </w:rPr>
        <w:t xml:space="preserve"> </w:t>
      </w:r>
      <w:hyperlink r:id="rId401">
        <w:r>
          <w:rPr>
            <w:color w:val="0563C1"/>
            <w:u w:val="single"/>
          </w:rPr>
          <w:t xml:space="preserve">75097</w:t>
        </w:r>
      </w:hyperlink>
      <w:r>
        <w:rPr>
          <w:b w:val="0"/>
        </w:rPr>
        <w:t xml:space="preserve"> — Decrease Current Hit Points by 1000 per Tick</w:t>
      </w:r>
    </w:p>
    <w:p>
      <w:pPr>
        <w:pStyle w:val="ListBullet"/>
      </w:pPr>
      <w:r>
        <w:drawing>
          <wp:inline xmlns:a="http://schemas.openxmlformats.org/drawingml/2006/main" xmlns:pic="http://schemas.openxmlformats.org/drawingml/2006/picture">
            <wp:extent cx="203200" cy="203200"/>
            <wp:docPr id="200" name="Picture 200"/>
            <wp:cNvGraphicFramePr>
              <a:graphicFrameLocks noChangeAspect="1"/>
            </wp:cNvGraphicFramePr>
            <a:graphic>
              <a:graphicData uri="http://schemas.openxmlformats.org/drawingml/2006/picture">
                <pic:pic>
                  <pic:nvPicPr>
                    <pic:cNvPr id="0" name="75098.jpg"/>
                    <pic:cNvPicPr/>
                  </pic:nvPicPr>
                  <pic:blipFill>
                    <a:blip r:embed="rId396"/>
                    <a:stretch>
                      <a:fillRect/>
                    </a:stretch>
                  </pic:blipFill>
                  <pic:spPr>
                    <a:xfrm>
                      <a:off x="0" y="0"/>
                      <a:ext cx="203200" cy="203200"/>
                    </a:xfrm>
                    <a:prstGeom prst="rect"/>
                  </pic:spPr>
                </pic:pic>
              </a:graphicData>
            </a:graphic>
          </wp:inline>
        </w:drawing>
      </w:r>
      <w:r>
        <w:rPr>
          <w:b w:val="0"/>
        </w:rPr>
        <w:t xml:space="preserve"> </w:t>
      </w:r>
      <w:hyperlink r:id="rId402">
        <w:r>
          <w:rPr>
            <w:color w:val="0563C1"/>
            <w:u w:val="single"/>
          </w:rPr>
          <w:t xml:space="preserve">75098</w:t>
        </w:r>
      </w:hyperlink>
      <w:r>
        <w:rPr>
          <w:b w:val="0"/>
        </w:rPr>
        <w:t xml:space="preserve"> — Decrease Current Hit Points by 1000 per Tick</w:t>
      </w:r>
    </w:p>
    <w:p>
      <w:pPr>
        <w:pStyle w:val="ListBullet"/>
      </w:pPr>
      <w:r>
        <w:drawing>
          <wp:inline xmlns:a="http://schemas.openxmlformats.org/drawingml/2006/main" xmlns:pic="http://schemas.openxmlformats.org/drawingml/2006/picture">
            <wp:extent cx="203200" cy="203200"/>
            <wp:docPr id="201" name="Picture 201"/>
            <wp:cNvGraphicFramePr>
              <a:graphicFrameLocks noChangeAspect="1"/>
            </wp:cNvGraphicFramePr>
            <a:graphic>
              <a:graphicData uri="http://schemas.openxmlformats.org/drawingml/2006/picture">
                <pic:pic>
                  <pic:nvPicPr>
                    <pic:cNvPr id="0" name="75099.jpg"/>
                    <pic:cNvPicPr/>
                  </pic:nvPicPr>
                  <pic:blipFill>
                    <a:blip r:embed="rId397"/>
                    <a:stretch>
                      <a:fillRect/>
                    </a:stretch>
                  </pic:blipFill>
                  <pic:spPr>
                    <a:xfrm>
                      <a:off x="0" y="0"/>
                      <a:ext cx="203200" cy="203200"/>
                    </a:xfrm>
                    <a:prstGeom prst="rect"/>
                  </pic:spPr>
                </pic:pic>
              </a:graphicData>
            </a:graphic>
          </wp:inline>
        </w:drawing>
      </w:r>
      <w:r>
        <w:rPr>
          <w:b w:val="0"/>
        </w:rPr>
        <w:t xml:space="preserve"> </w:t>
      </w:r>
      <w:hyperlink r:id="rId403">
        <w:r>
          <w:rPr>
            <w:color w:val="0563C1"/>
            <w:u w:val="single"/>
          </w:rPr>
          <w:t xml:space="preserve">75099</w:t>
        </w:r>
      </w:hyperlink>
      <w:r>
        <w:rPr>
          <w:b w:val="0"/>
        </w:rPr>
        <w:t xml:space="preserve"> — Decrease Current Hit Points by 1000 per Tick | Charm up to Level 300</w:t>
      </w:r>
    </w:p>
    <w:p>
      <w:pPr>
        <w:pStyle w:val="ListBullet"/>
      </w:pPr>
      <w:r>
        <w:rPr>
          <w:b w:val="0"/>
        </w:rPr>
        <w:t>Occurs every 45 seconds</w:t>
      </w:r>
    </w:p>
    <w:p>
      <w:pPr>
        <w:pStyle w:val="ListBullet"/>
      </w:pPr>
      <w:r>
        <w:rPr>
          <w:b w:val="0"/>
        </w:rPr>
        <w:t>2 Clouds are created</w:t>
      </w:r>
    </w:p>
    <w:p>
      <w:pPr>
        <w:pStyle w:val="ListBullet"/>
      </w:pPr>
      <w:r>
        <w:rPr>
          <w:b w:val="0"/>
        </w:rPr>
        <w:t xml:space="preserve">Players that step into the cloud will gain a 'stack' of </w:t>
      </w:r>
      <w:r>
        <w:rPr>
          <w:b w:val="0"/>
        </w:rPr>
        <w:t>Creeping Madness</w:t>
      </w:r>
    </w:p>
    <w:p>
      <w:pPr>
        <w:pStyle w:val="ListBullet2"/>
      </w:pPr>
      <w:r>
        <w:rPr>
          <w:b w:val="0"/>
        </w:rPr>
        <w:t>Light DoT</w:t>
      </w:r>
    </w:p>
    <w:p>
      <w:pPr>
        <w:pStyle w:val="ListBullet2"/>
      </w:pPr>
      <w:r>
        <w:rPr>
          <w:b w:val="0"/>
        </w:rPr>
        <w:t>Target is charmed at 5 stacks</w:t>
      </w:r>
    </w:p>
    <w:p>
      <w:pPr>
        <w:pStyle w:val="Heading3"/>
      </w:pPr>
      <w:r>
        <w:t>Stage 2 Vazaelle Kaleine The Voidless (100% - 25%)</w:t>
      </w:r>
    </w:p>
    <w:p>
      <w:pPr>
        <w:pStyle w:val="Heading4"/>
      </w:pPr>
      <w:r>
        <w:t>The Voidless</w:t>
      </w:r>
    </w:p>
    <w:p>
      <w:pPr>
        <w:pStyle w:val="Heading4"/>
      </w:pPr>
      <w:r>
        <w:drawing>
          <wp:inline xmlns:a="http://schemas.openxmlformats.org/drawingml/2006/main" xmlns:pic="http://schemas.openxmlformats.org/drawingml/2006/picture">
            <wp:extent cx="203200" cy="203200"/>
            <wp:docPr id="148" name="Picture 148"/>
            <wp:cNvGraphicFramePr>
              <a:graphicFrameLocks noChangeAspect="1"/>
            </wp:cNvGraphicFramePr>
            <a:graphic>
              <a:graphicData uri="http://schemas.openxmlformats.org/drawingml/2006/picture">
                <pic:pic>
                  <pic:nvPicPr>
                    <pic:cNvPr id="0" name="806Caster_AE0.jpg"/>
                    <pic:cNvPicPr/>
                  </pic:nvPicPr>
                  <pic:blipFill>
                    <a:blip r:embed="rId120"/>
                    <a:stretch>
                      <a:fillRect/>
                    </a:stretch>
                  </pic:blipFill>
                  <pic:spPr>
                    <a:xfrm>
                      <a:off x="0" y="0"/>
                      <a:ext cx="203200" cy="203200"/>
                    </a:xfrm>
                    <a:prstGeom prst="rect"/>
                  </pic:spPr>
                </pic:pic>
              </a:graphicData>
            </a:graphic>
          </wp:inline>
        </w:drawing>
      </w:r>
      <w:r>
        <w:rPr>
          <w:b w:val="0"/>
        </w:rPr>
        <w:t xml:space="preserve"> </w:t>
      </w:r>
      <w:hyperlink r:id="rId121">
        <w:r>
          <w:rPr>
            <w:color w:val="0563C1"/>
            <w:u w:val="single"/>
          </w:rPr>
          <w:t xml:space="preserve">Fractured Psyche</w:t>
        </w:r>
      </w:hyperlink>
      <w:r>
        <w:rPr>
          <w:b w:val="0"/>
        </w:rPr>
        <w:t xml:space="preserve"> (</w:t>
      </w:r>
      <w:hyperlink r:id="rId121">
        <w:r>
          <w:rPr>
            <w:color w:val="0563C1"/>
            <w:u w:val="single"/>
          </w:rPr>
          <w:t xml:space="preserve">75100</w:t>
        </w:r>
      </w:hyperlink>
      <w:r>
        <w:rPr>
          <w:b w:val="0"/>
        </w:rPr>
        <w:t>)</w:t>
      </w:r>
      <w:r>
        <w:rPr>
          <w:b w:val="0"/>
        </w:rPr>
        <w:t xml:space="preserve"> — Decrease Current Hit Points by 800800</w:t>
      </w:r>
    </w:p>
    <w:p>
      <w:pPr>
        <w:pStyle w:val="ListBullet"/>
      </w:pPr>
      <w:r>
        <w:rPr>
          <w:b w:val="0"/>
        </w:rPr>
        <w:t>Occurs every 14% health</w:t>
      </w:r>
    </w:p>
    <w:p>
      <w:pPr>
        <w:pStyle w:val="ListBullet"/>
      </w:pPr>
      <w:r>
        <w:rPr>
          <w:b w:val="0"/>
        </w:rPr>
        <w:t>Random number of players are selected</w:t>
      </w:r>
    </w:p>
    <w:p>
      <w:pPr>
        <w:pStyle w:val="ListBullet"/>
      </w:pPr>
      <w:r>
        <w:rPr>
          <w:b w:val="0"/>
        </w:rPr>
        <w:t>Fractured psyches of the targeted players will spawn and begin to slowly chase their target</w:t>
      </w:r>
    </w:p>
    <w:p>
      <w:pPr>
        <w:pStyle w:val="ListBullet"/>
      </w:pPr>
      <w:r>
        <w:rPr>
          <w:b w:val="0"/>
        </w:rPr>
        <w:t>If the psyche is destroyed it will explode, dealing a large amount of damage to the raid</w:t>
      </w:r>
    </w:p>
    <w:p>
      <w:pPr>
        <w:pStyle w:val="Heading4"/>
      </w:pPr>
      <w:r>
        <w:drawing>
          <wp:inline xmlns:a="http://schemas.openxmlformats.org/drawingml/2006/main" xmlns:pic="http://schemas.openxmlformats.org/drawingml/2006/picture">
            <wp:extent cx="203200" cy="203200"/>
            <wp:docPr id="149" name="Picture 149"/>
            <wp:cNvGraphicFramePr>
              <a:graphicFrameLocks noChangeAspect="1"/>
            </wp:cNvGraphicFramePr>
            <a:graphic>
              <a:graphicData uri="http://schemas.openxmlformats.org/drawingml/2006/picture">
                <pic:pic>
                  <pic:nvPicPr>
                    <pic:cNvPr id="0" name="607Caster_AE0.jpg"/>
                    <pic:cNvPicPr/>
                  </pic:nvPicPr>
                  <pic:blipFill>
                    <a:blip r:embed="rId122"/>
                    <a:stretch>
                      <a:fillRect/>
                    </a:stretch>
                  </pic:blipFill>
                  <pic:spPr>
                    <a:xfrm>
                      <a:off x="0" y="0"/>
                      <a:ext cx="203200" cy="203200"/>
                    </a:xfrm>
                    <a:prstGeom prst="rect"/>
                  </pic:spPr>
                </pic:pic>
              </a:graphicData>
            </a:graphic>
          </wp:inline>
        </w:drawing>
      </w:r>
      <w:r>
        <w:rPr>
          <w:b w:val="0"/>
        </w:rPr>
        <w:t xml:space="preserve"> </w:t>
      </w:r>
      <w:hyperlink r:id="rId123">
        <w:r>
          <w:rPr>
            <w:color w:val="0563C1"/>
            <w:u w:val="single"/>
          </w:rPr>
          <w:t xml:space="preserve">Silencing Mist</w:t>
        </w:r>
      </w:hyperlink>
      <w:r>
        <w:rPr>
          <w:b w:val="0"/>
        </w:rPr>
        <w:t xml:space="preserve"> (</w:t>
      </w:r>
      <w:hyperlink r:id="rId123">
        <w:r>
          <w:rPr>
            <w:color w:val="0563C1"/>
            <w:u w:val="single"/>
          </w:rPr>
          <w:t xml:space="preserve">75101</w:t>
        </w:r>
      </w:hyperlink>
      <w:r>
        <w:rPr>
          <w:b w:val="0"/>
        </w:rPr>
        <w:t>)</w:t>
      </w:r>
      <w:r>
        <w:rPr>
          <w:b w:val="0"/>
        </w:rPr>
        <w:t xml:space="preserve"> — Inhibit Spell Casting (Spell Silence)</w:t>
      </w:r>
    </w:p>
    <w:p>
      <w:pPr>
        <w:pStyle w:val="ListBullet"/>
      </w:pPr>
      <w:r>
        <w:rPr>
          <w:b w:val="0"/>
        </w:rPr>
        <w:t>Occurs every 30 seconds</w:t>
      </w:r>
    </w:p>
    <w:p>
      <w:pPr>
        <w:pStyle w:val="ListBullet"/>
      </w:pPr>
      <w:r>
        <w:rPr>
          <w:b w:val="0"/>
        </w:rPr>
        <w:t>3 players are targeted</w:t>
      </w:r>
    </w:p>
    <w:p>
      <w:pPr>
        <w:pStyle w:val="ListBullet"/>
      </w:pPr>
      <w:r>
        <w:rPr>
          <w:b w:val="0"/>
        </w:rPr>
        <w:t>After a short delay they will create an area of mist</w:t>
      </w:r>
    </w:p>
    <w:p>
      <w:pPr>
        <w:pStyle w:val="ListBullet"/>
      </w:pPr>
      <w:r>
        <w:rPr>
          <w:b w:val="0"/>
        </w:rPr>
        <w:t>Players that move into the area will be silenced</w:t>
      </w:r>
    </w:p>
    <w:p>
      <w:pPr>
        <w:pStyle w:val="ListBullet"/>
      </w:pPr>
      <w:r>
        <w:drawing>
          <wp:inline xmlns:a="http://schemas.openxmlformats.org/drawingml/2006/main" xmlns:pic="http://schemas.openxmlformats.org/drawingml/2006/picture">
            <wp:extent cx="203200" cy="203200"/>
            <wp:docPr id="150" name="Picture 150"/>
            <wp:cNvGraphicFramePr>
              <a:graphicFrameLocks noChangeAspect="1"/>
            </wp:cNvGraphicFramePr>
            <a:graphic>
              <a:graphicData uri="http://schemas.openxmlformats.org/drawingml/2006/picture">
                <pic:pic>
                  <pic:nvPicPr>
                    <pic:cNvPr id="0" name="806Caster_AE0.jpg"/>
                    <pic:cNvPicPr/>
                  </pic:nvPicPr>
                  <pic:blipFill>
                    <a:blip r:embed="rId120"/>
                    <a:stretch>
                      <a:fillRect/>
                    </a:stretch>
                  </pic:blipFill>
                  <pic:spPr>
                    <a:xfrm>
                      <a:off x="0" y="0"/>
                      <a:ext cx="203200" cy="203200"/>
                    </a:xfrm>
                    <a:prstGeom prst="rect"/>
                  </pic:spPr>
                </pic:pic>
              </a:graphicData>
            </a:graphic>
          </wp:inline>
        </w:drawing>
      </w:r>
      <w:r>
        <w:rPr>
          <w:b w:val="0"/>
        </w:rPr>
        <w:t xml:space="preserve"> </w:t>
      </w:r>
      <w:hyperlink r:id="rId121">
        <w:r>
          <w:rPr>
            <w:color w:val="0563C1"/>
            <w:u w:val="single"/>
          </w:rPr>
          <w:t xml:space="preserve">Fractured Psyche</w:t>
        </w:r>
      </w:hyperlink>
      <w:r>
        <w:rPr>
          <w:b w:val="0"/>
        </w:rPr>
        <w:t xml:space="preserve"> (</w:t>
      </w:r>
      <w:hyperlink r:id="rId121">
        <w:r>
          <w:rPr>
            <w:color w:val="0563C1"/>
            <w:u w:val="single"/>
          </w:rPr>
          <w:t xml:space="preserve">75100</w:t>
        </w:r>
      </w:hyperlink>
      <w:r>
        <w:rPr>
          <w:b w:val="0"/>
        </w:rPr>
        <w:t>)</w:t>
      </w:r>
      <w:r>
        <w:rPr>
          <w:b w:val="0"/>
        </w:rPr>
        <w:t xml:space="preserve"> — Decrease Current Hit Points by 800800</w:t>
      </w:r>
      <w:r>
        <w:rPr>
          <w:b w:val="0"/>
        </w:rPr>
        <w:t xml:space="preserve"> that move into the mist will be rooted and when killed will no longer damage the raid</w:t>
      </w:r>
    </w:p>
    <w:p>
      <w:pPr>
        <w:pStyle w:val="Heading4"/>
      </w:pPr>
      <w:r>
        <w:drawing>
          <wp:inline xmlns:a="http://schemas.openxmlformats.org/drawingml/2006/main" xmlns:pic="http://schemas.openxmlformats.org/drawingml/2006/picture">
            <wp:extent cx="203200" cy="203200"/>
            <wp:docPr id="151" name="Picture 151"/>
            <wp:cNvGraphicFramePr>
              <a:graphicFrameLocks noChangeAspect="1"/>
            </wp:cNvGraphicFramePr>
            <a:graphic>
              <a:graphicData uri="http://schemas.openxmlformats.org/drawingml/2006/picture">
                <pic:pic>
                  <pic:nvPicPr>
                    <pic:cNvPr id="0" name="1145Directional_AE0.jpg"/>
                    <pic:cNvPicPr/>
                  </pic:nvPicPr>
                  <pic:blipFill>
                    <a:blip r:embed="rId124"/>
                    <a:stretch>
                      <a:fillRect/>
                    </a:stretch>
                  </pic:blipFill>
                  <pic:spPr>
                    <a:xfrm>
                      <a:off x="0" y="0"/>
                      <a:ext cx="203200" cy="203200"/>
                    </a:xfrm>
                    <a:prstGeom prst="rect"/>
                  </pic:spPr>
                </pic:pic>
              </a:graphicData>
            </a:graphic>
          </wp:inline>
        </w:drawing>
      </w:r>
      <w:r>
        <w:rPr>
          <w:b w:val="0"/>
        </w:rPr>
        <w:t xml:space="preserve"> </w:t>
      </w:r>
      <w:hyperlink r:id="rId125">
        <w:r>
          <w:rPr>
            <w:color w:val="0563C1"/>
            <w:u w:val="single"/>
          </w:rPr>
          <w:t xml:space="preserve">Psychic Shriek</w:t>
        </w:r>
      </w:hyperlink>
      <w:r>
        <w:rPr>
          <w:b w:val="0"/>
        </w:rPr>
        <w:t xml:space="preserve"> (</w:t>
      </w:r>
      <w:hyperlink r:id="rId125">
        <w:r>
          <w:rPr>
            <w:color w:val="0563C1"/>
            <w:u w:val="single"/>
          </w:rPr>
          <w:t xml:space="preserve">75103</w:t>
        </w:r>
      </w:hyperlink>
      <w:r>
        <w:rPr>
          <w:b w:val="0"/>
        </w:rPr>
        <w:t>)</w:t>
      </w:r>
      <w:r>
        <w:rPr>
          <w:b w:val="0"/>
        </w:rPr>
        <w:t xml:space="preserve"> — Decrease Current Hit Points by 600500 per Tick</w:t>
      </w:r>
    </w:p>
    <w:p>
      <w:pPr>
        <w:pStyle w:val="ListBullet"/>
      </w:pPr>
      <w:r>
        <w:rPr>
          <w:b w:val="0"/>
        </w:rPr>
        <w:t>Occurs every 40 seconds</w:t>
      </w:r>
    </w:p>
    <w:p>
      <w:pPr>
        <w:pStyle w:val="ListBullet"/>
      </w:pPr>
      <w:r>
        <w:rPr>
          <w:b w:val="0"/>
        </w:rPr>
        <w:t>Cone AoE that will target a player</w:t>
      </w:r>
    </w:p>
    <w:p>
      <w:pPr>
        <w:pStyle w:val="ListBullet2"/>
      </w:pPr>
      <w:r>
        <w:rPr>
          <w:b w:val="0"/>
        </w:rPr>
        <w:t>After a short delay the cone will stop tracking the player</w:t>
      </w:r>
    </w:p>
    <w:p>
      <w:pPr>
        <w:pStyle w:val="ListBullet"/>
      </w:pPr>
      <w:r>
        <w:rPr>
          <w:b w:val="0"/>
        </w:rPr>
        <w:t>Players hit by the cone will suffer DoT and be silenced</w:t>
      </w:r>
    </w:p>
    <w:p>
      <w:pPr>
        <w:pStyle w:val="Heading4"/>
      </w:pPr>
      <w:r>
        <w:drawing>
          <wp:inline xmlns:a="http://schemas.openxmlformats.org/drawingml/2006/main" xmlns:pic="http://schemas.openxmlformats.org/drawingml/2006/picture">
            <wp:extent cx="203200" cy="203200"/>
            <wp:docPr id="152" name="Picture 152"/>
            <wp:cNvGraphicFramePr>
              <a:graphicFrameLocks noChangeAspect="1"/>
            </wp:cNvGraphicFramePr>
            <a:graphic>
              <a:graphicData uri="http://schemas.openxmlformats.org/drawingml/2006/picture">
                <pic:pic>
                  <pic:nvPicPr>
                    <pic:cNvPr id="0" name="1144Single0.jpg"/>
                    <pic:cNvPicPr/>
                  </pic:nvPicPr>
                  <pic:blipFill>
                    <a:blip r:embed="rId126"/>
                    <a:stretch>
                      <a:fillRect/>
                    </a:stretch>
                  </pic:blipFill>
                  <pic:spPr>
                    <a:xfrm>
                      <a:off x="0" y="0"/>
                      <a:ext cx="203200" cy="203200"/>
                    </a:xfrm>
                    <a:prstGeom prst="rect"/>
                  </pic:spPr>
                </pic:pic>
              </a:graphicData>
            </a:graphic>
          </wp:inline>
        </w:drawing>
      </w:r>
      <w:r>
        <w:rPr>
          <w:b w:val="0"/>
        </w:rPr>
        <w:t xml:space="preserve"> </w:t>
      </w:r>
      <w:hyperlink r:id="rId127">
        <w:r>
          <w:rPr>
            <w:color w:val="0563C1"/>
            <w:u w:val="single"/>
          </w:rPr>
          <w:t xml:space="preserve">Psychic Blast</w:t>
        </w:r>
      </w:hyperlink>
      <w:r>
        <w:rPr>
          <w:b w:val="0"/>
        </w:rPr>
        <w:t xml:space="preserve"> (</w:t>
      </w:r>
      <w:hyperlink r:id="rId128">
        <w:r>
          <w:rPr>
            <w:color w:val="0563C1"/>
            <w:u w:val="single"/>
          </w:rPr>
          <w:t xml:space="preserve">75104</w:t>
        </w:r>
      </w:hyperlink>
      <w:r>
        <w:rPr>
          <w:b w:val="0"/>
        </w:rPr>
        <w:t xml:space="preserve">, </w:t>
      </w:r>
      <w:hyperlink r:id="rId129">
        <w:r>
          <w:rPr>
            <w:color w:val="0563C1"/>
            <w:u w:val="single"/>
          </w:rPr>
          <w:t xml:space="preserve">75105</w:t>
        </w:r>
      </w:hyperlink>
      <w:r>
        <w:rPr>
          <w:b w:val="0"/>
        </w:rPr>
        <w:t>)</w:t>
      </w:r>
    </w:p>
    <w:p>
      <w:pPr>
        <w:pStyle w:val="ListBullet"/>
      </w:pPr>
      <w:r>
        <w:drawing>
          <wp:inline xmlns:a="http://schemas.openxmlformats.org/drawingml/2006/main" xmlns:pic="http://schemas.openxmlformats.org/drawingml/2006/picture">
            <wp:extent cx="203200" cy="203200"/>
            <wp:docPr id="153" name="Picture 153"/>
            <wp:cNvGraphicFramePr>
              <a:graphicFrameLocks noChangeAspect="1"/>
            </wp:cNvGraphicFramePr>
            <a:graphic>
              <a:graphicData uri="http://schemas.openxmlformats.org/drawingml/2006/picture">
                <pic:pic>
                  <pic:nvPicPr>
                    <pic:cNvPr id="0" name="1144Single0.jpg"/>
                    <pic:cNvPicPr/>
                  </pic:nvPicPr>
                  <pic:blipFill>
                    <a:blip r:embed="rId126"/>
                    <a:stretch>
                      <a:fillRect/>
                    </a:stretch>
                  </pic:blipFill>
                  <pic:spPr>
                    <a:xfrm>
                      <a:off x="0" y="0"/>
                      <a:ext cx="203200" cy="203200"/>
                    </a:xfrm>
                    <a:prstGeom prst="rect"/>
                  </pic:spPr>
                </pic:pic>
              </a:graphicData>
            </a:graphic>
          </wp:inline>
        </w:drawing>
      </w:r>
      <w:r>
        <w:rPr>
          <w:b w:val="0"/>
        </w:rPr>
        <w:t xml:space="preserve"> </w:t>
      </w:r>
      <w:hyperlink r:id="rId128">
        <w:r>
          <w:rPr>
            <w:color w:val="0563C1"/>
            <w:u w:val="single"/>
          </w:rPr>
          <w:t xml:space="preserve">75104</w:t>
        </w:r>
      </w:hyperlink>
      <w:r>
        <w:rPr>
          <w:b w:val="0"/>
        </w:rPr>
        <w:t xml:space="preserve"> — Decrease Current Hit Points by 800800</w:t>
      </w:r>
    </w:p>
    <w:p>
      <w:pPr>
        <w:pStyle w:val="ListBullet"/>
      </w:pPr>
      <w:r>
        <w:drawing>
          <wp:inline xmlns:a="http://schemas.openxmlformats.org/drawingml/2006/main" xmlns:pic="http://schemas.openxmlformats.org/drawingml/2006/picture">
            <wp:extent cx="203200" cy="203200"/>
            <wp:docPr id="154" name="Picture 154"/>
            <wp:cNvGraphicFramePr>
              <a:graphicFrameLocks noChangeAspect="1"/>
            </wp:cNvGraphicFramePr>
            <a:graphic>
              <a:graphicData uri="http://schemas.openxmlformats.org/drawingml/2006/picture">
                <pic:pic>
                  <pic:nvPicPr>
                    <pic:cNvPr id="0" name="1144Single0.jpg"/>
                    <pic:cNvPicPr/>
                  </pic:nvPicPr>
                  <pic:blipFill>
                    <a:blip r:embed="rId126"/>
                    <a:stretch>
                      <a:fillRect/>
                    </a:stretch>
                  </pic:blipFill>
                  <pic:spPr>
                    <a:xfrm>
                      <a:off x="0" y="0"/>
                      <a:ext cx="203200" cy="203200"/>
                    </a:xfrm>
                    <a:prstGeom prst="rect"/>
                  </pic:spPr>
                </pic:pic>
              </a:graphicData>
            </a:graphic>
          </wp:inline>
        </w:drawing>
      </w:r>
      <w:r>
        <w:rPr>
          <w:b w:val="0"/>
        </w:rPr>
        <w:t xml:space="preserve"> </w:t>
      </w:r>
      <w:hyperlink r:id="rId129">
        <w:r>
          <w:rPr>
            <w:color w:val="0563C1"/>
            <w:u w:val="single"/>
          </w:rPr>
          <w:t xml:space="preserve">75105</w:t>
        </w:r>
      </w:hyperlink>
      <w:r>
        <w:rPr>
          <w:b w:val="0"/>
        </w:rPr>
        <w:t xml:space="preserve"> — Cap Hit Points at 25%</w:t>
      </w:r>
    </w:p>
    <w:p>
      <w:pPr>
        <w:pStyle w:val="ListBullet"/>
      </w:pPr>
      <w:r>
        <w:rPr>
          <w:b w:val="0"/>
        </w:rPr>
        <w:t>Occurs every 35 seconds</w:t>
      </w:r>
    </w:p>
    <w:p>
      <w:pPr>
        <w:pStyle w:val="ListBullet"/>
      </w:pPr>
      <w:r>
        <w:rPr>
          <w:b w:val="0"/>
        </w:rPr>
        <w:t>Targets the highest threat player</w:t>
      </w:r>
    </w:p>
    <w:p>
      <w:pPr>
        <w:pStyle w:val="ListBullet"/>
      </w:pPr>
      <w:r>
        <w:rPr>
          <w:b w:val="0"/>
        </w:rPr>
        <w:t>Inflicts damage and reduces HP total to 25%</w:t>
      </w:r>
    </w:p>
    <w:p>
      <w:pPr>
        <w:pStyle w:val="Heading3"/>
      </w:pPr>
      <w:r>
        <w:t>Stage 3 Vazaelle Kaleine The Devout (100% - 25%)</w:t>
      </w:r>
    </w:p>
    <w:p>
      <w:pPr>
        <w:pStyle w:val="Heading4"/>
      </w:pPr>
      <w:r>
        <w:t>The Devout</w:t>
      </w:r>
    </w:p>
    <w:p>
      <w:pPr>
        <w:pStyle w:val="Heading4"/>
      </w:pPr>
      <w:r>
        <w:drawing>
          <wp:inline xmlns:a="http://schemas.openxmlformats.org/drawingml/2006/main" xmlns:pic="http://schemas.openxmlformats.org/drawingml/2006/picture">
            <wp:extent cx="203200" cy="203200"/>
            <wp:docPr id="155" name="Picture 155"/>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56" name="Picture 156"/>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57" name="Picture 157"/>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3">
        <w:r>
          <w:rPr>
            <w:color w:val="0563C1"/>
            <w:u w:val="single"/>
          </w:rPr>
          <w:t xml:space="preserve">Dread Judgement</w:t>
        </w:r>
      </w:hyperlink>
      <w:r>
        <w:rPr>
          <w:b w:val="0"/>
        </w:rPr>
        <w:t xml:space="preserve"> (</w:t>
      </w:r>
      <w:hyperlink r:id="rId134">
        <w:r>
          <w:rPr>
            <w:color w:val="0563C1"/>
            <w:u w:val="single"/>
          </w:rPr>
          <w:t xml:space="preserve">75107</w:t>
        </w:r>
      </w:hyperlink>
      <w:r>
        <w:rPr>
          <w:b w:val="0"/>
        </w:rPr>
        <w:t xml:space="preserve">, </w:t>
      </w:r>
      <w:hyperlink r:id="rId135">
        <w:r>
          <w:rPr>
            <w:color w:val="0563C1"/>
            <w:u w:val="single"/>
          </w:rPr>
          <w:t xml:space="preserve">75108</w:t>
        </w:r>
      </w:hyperlink>
      <w:r>
        <w:rPr>
          <w:b w:val="0"/>
        </w:rPr>
        <w:t xml:space="preserve">, </w:t>
      </w:r>
      <w:hyperlink r:id="rId136">
        <w:r>
          <w:rPr>
            <w:color w:val="0563C1"/>
            <w:u w:val="single"/>
          </w:rPr>
          <w:t xml:space="preserve">75109</w:t>
        </w:r>
      </w:hyperlink>
      <w:r>
        <w:rPr>
          <w:b w:val="0"/>
        </w:rPr>
        <w:t>)</w:t>
      </w:r>
    </w:p>
    <w:p>
      <w:pPr>
        <w:pStyle w:val="ListBullet"/>
      </w:pPr>
      <w:r>
        <w:drawing>
          <wp:inline xmlns:a="http://schemas.openxmlformats.org/drawingml/2006/main" xmlns:pic="http://schemas.openxmlformats.org/drawingml/2006/picture">
            <wp:extent cx="203200" cy="203200"/>
            <wp:docPr id="158" name="Picture 158"/>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hyperlink r:id="rId134">
        <w:r>
          <w:rPr>
            <w:color w:val="0563C1"/>
            <w:u w:val="single"/>
          </w:rPr>
          <w:t xml:space="preserve">75107</w:t>
        </w:r>
      </w:hyperlink>
      <w:r>
        <w:rPr>
          <w:b w:val="0"/>
        </w:rPr>
        <w:t xml:space="preserve"> — Decrease Current Hit Points by 250000</w:t>
      </w:r>
    </w:p>
    <w:p>
      <w:pPr>
        <w:pStyle w:val="ListBullet"/>
      </w:pPr>
      <w:r>
        <w:drawing>
          <wp:inline xmlns:a="http://schemas.openxmlformats.org/drawingml/2006/main" xmlns:pic="http://schemas.openxmlformats.org/drawingml/2006/picture">
            <wp:extent cx="203200" cy="203200"/>
            <wp:docPr id="159" name="Picture 159"/>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hyperlink r:id="rId135">
        <w:r>
          <w:rPr>
            <w:color w:val="0563C1"/>
            <w:u w:val="single"/>
          </w:rPr>
          <w:t xml:space="preserve">75108</w:t>
        </w:r>
      </w:hyperlink>
      <w:r>
        <w:rPr>
          <w:b w:val="0"/>
        </w:rPr>
        <w:t xml:space="preserve"> — Decrease Armor Class by 994 to 1313, Based on Class</w:t>
      </w:r>
    </w:p>
    <w:p>
      <w:pPr>
        <w:pStyle w:val="ListBullet"/>
      </w:pPr>
      <w:r>
        <w:drawing>
          <wp:inline xmlns:a="http://schemas.openxmlformats.org/drawingml/2006/main" xmlns:pic="http://schemas.openxmlformats.org/drawingml/2006/picture">
            <wp:extent cx="203200" cy="203200"/>
            <wp:docPr id="160" name="Picture 160"/>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6">
        <w:r>
          <w:rPr>
            <w:color w:val="0563C1"/>
            <w:u w:val="single"/>
          </w:rPr>
          <w:t xml:space="preserve">75109</w:t>
        </w:r>
      </w:hyperlink>
      <w:r>
        <w:rPr>
          <w:b w:val="0"/>
        </w:rPr>
        <w:t xml:space="preserve"> — Decrease Current Hit Points by 650000</w:t>
      </w:r>
    </w:p>
    <w:p>
      <w:pPr>
        <w:pStyle w:val="ListBullet"/>
      </w:pPr>
      <w:r>
        <w:rPr>
          <w:b w:val="0"/>
        </w:rPr>
        <w:t>Occurs every 45 seconds</w:t>
      </w:r>
    </w:p>
    <w:p>
      <w:pPr>
        <w:pStyle w:val="ListBullet"/>
      </w:pPr>
      <w:r>
        <w:rPr>
          <w:b w:val="0"/>
        </w:rPr>
        <w:t>Massive PBAoE that inflicts raid wide damage and knocks everyone back</w:t>
      </w:r>
    </w:p>
    <w:p>
      <w:pPr>
        <w:pStyle w:val="ListBullet"/>
      </w:pPr>
      <w:r>
        <w:rPr>
          <w:b w:val="0"/>
        </w:rPr>
        <w:t>Shreds the highest threat player's armor, reducing their AC</w:t>
      </w:r>
    </w:p>
    <w:p>
      <w:pPr>
        <w:pStyle w:val="Heading4"/>
      </w:pPr>
      <w:r>
        <w:rPr>
          <w:b w:val="0"/>
        </w:rPr>
        <w:t>Madness Amalgamation</w:t>
      </w:r>
    </w:p>
    <w:p>
      <w:pPr>
        <w:pStyle w:val="ListBullet"/>
      </w:pPr>
      <w:r>
        <w:rPr>
          <w:b w:val="0"/>
        </w:rPr>
        <w:t>Occurs every 60 seconds</w:t>
      </w:r>
    </w:p>
    <w:p>
      <w:pPr>
        <w:pStyle w:val="ListBullet"/>
      </w:pPr>
      <w:r>
        <w:rPr>
          <w:b w:val="0"/>
        </w:rPr>
        <w:t>2 amalgamations spawn and each focus a player</w:t>
      </w:r>
    </w:p>
    <w:p>
      <w:pPr>
        <w:pStyle w:val="ListBullet"/>
      </w:pPr>
      <w:r>
        <w:rPr>
          <w:b w:val="0"/>
        </w:rPr>
        <w:t>Amalgamations cannot be damage</w:t>
      </w:r>
    </w:p>
    <w:p>
      <w:pPr>
        <w:pStyle w:val="ListBullet"/>
      </w:pPr>
      <w:r>
        <w:rPr>
          <w:b w:val="0"/>
        </w:rPr>
        <w:t>After 30 seconds or if they get too close to their target they will detonate, dealing a large amount of damage to the raid</w:t>
      </w:r>
    </w:p>
    <w:p>
      <w:pPr>
        <w:pStyle w:val="ListBullet"/>
      </w:pPr>
      <w:r>
        <w:rPr>
          <w:b w:val="0"/>
        </w:rPr>
        <w:t>Moving an amalgamation near a statue will despawn the statue and the amalgamation</w:t>
      </w:r>
    </w:p>
    <w:p>
      <w:pPr>
        <w:pStyle w:val="Heading4"/>
      </w:pPr>
      <w:r>
        <w:t>Statues</w:t>
      </w:r>
    </w:p>
    <w:p>
      <w:r>
        <w:rPr>
          <w:b w:val="0"/>
        </w:rPr>
        <w:t>Several armored statues are positioned around room. Utilize them to deal with the amalgamations</w:t>
      </w:r>
    </w:p>
    <w:p>
      <w:pPr>
        <w:pStyle w:val="Heading3"/>
      </w:pPr>
      <w:r>
        <w:t>Stage 4 Vazaelle Kaleine The Inevitable (100% - 25%)</w:t>
      </w:r>
    </w:p>
    <w:p>
      <w:pPr>
        <w:pStyle w:val="Heading4"/>
      </w:pPr>
      <w:r>
        <w:t>The Aberrant</w:t>
      </w:r>
    </w:p>
    <w:p>
      <w:pPr>
        <w:pStyle w:val="Heading4"/>
      </w:pPr>
      <w:r>
        <w:rPr>
          <w:b w:val="0"/>
        </w:rPr>
        <w:t>Tainted Pools</w:t>
      </w:r>
    </w:p>
    <w:p>
      <w:pPr>
        <w:pStyle w:val="ListBullet"/>
      </w:pPr>
      <w:r>
        <w:rPr>
          <w:b w:val="0"/>
        </w:rPr>
        <w:t>Occurs every 30 seconds</w:t>
      </w:r>
    </w:p>
    <w:p>
      <w:pPr>
        <w:pStyle w:val="ListBullet"/>
      </w:pPr>
      <w:r>
        <w:rPr>
          <w:b w:val="0"/>
        </w:rPr>
        <w:t>4 pools are created</w:t>
      </w:r>
    </w:p>
    <w:p>
      <w:pPr>
        <w:pStyle w:val="ListBullet"/>
      </w:pPr>
      <w:r>
        <w:rPr>
          <w:b w:val="0"/>
        </w:rPr>
        <w:t>Pools will grow over time</w:t>
      </w:r>
    </w:p>
    <w:p>
      <w:pPr>
        <w:pStyle w:val="ListBullet"/>
      </w:pPr>
      <w:r>
        <w:rPr>
          <w:b w:val="0"/>
        </w:rPr>
        <w:t xml:space="preserve">Players that move into a pool will be afflicted with </w:t>
      </w:r>
      <w:r>
        <w:drawing>
          <wp:inline xmlns:a="http://schemas.openxmlformats.org/drawingml/2006/main" xmlns:pic="http://schemas.openxmlformats.org/drawingml/2006/picture">
            <wp:extent cx="203200" cy="203200"/>
            <wp:docPr id="161" name="Picture 161"/>
            <wp:cNvGraphicFramePr>
              <a:graphicFrameLocks noChangeAspect="1"/>
            </wp:cNvGraphicFramePr>
            <a:graphic>
              <a:graphicData uri="http://schemas.openxmlformats.org/drawingml/2006/picture">
                <pic:pic>
                  <pic:nvPicPr>
                    <pic:cNvPr id="0" name="892Single0.jpg"/>
                    <pic:cNvPicPr/>
                  </pic:nvPicPr>
                  <pic:blipFill>
                    <a:blip r:embed="rId137"/>
                    <a:stretch>
                      <a:fillRect/>
                    </a:stretch>
                  </pic:blipFill>
                  <pic:spPr>
                    <a:xfrm>
                      <a:off x="0" y="0"/>
                      <a:ext cx="203200" cy="203200"/>
                    </a:xfrm>
                    <a:prstGeom prst="rect"/>
                  </pic:spPr>
                </pic:pic>
              </a:graphicData>
            </a:graphic>
          </wp:inline>
        </w:drawing>
      </w:r>
      <w:r>
        <w:rPr>
          <w:b w:val="0"/>
        </w:rPr>
        <w:t xml:space="preserve"> </w:t>
      </w:r>
      <w:hyperlink r:id="rId138">
        <w:r>
          <w:rPr>
            <w:color w:val="0563C1"/>
            <w:u w:val="single"/>
          </w:rPr>
          <w:t xml:space="preserve">Tainted Affliction</w:t>
        </w:r>
      </w:hyperlink>
      <w:r>
        <w:rPr>
          <w:b w:val="0"/>
        </w:rPr>
        <w:t xml:space="preserve"> (</w:t>
      </w:r>
      <w:hyperlink r:id="rId138">
        <w:r>
          <w:rPr>
            <w:color w:val="0563C1"/>
            <w:u w:val="single"/>
          </w:rPr>
          <w:t xml:space="preserve">75110</w:t>
        </w:r>
      </w:hyperlink>
      <w:r>
        <w:rPr>
          <w:b w:val="0"/>
        </w:rPr>
        <w:t>)</w:t>
      </w:r>
      <w:r>
        <w:rPr>
          <w:b w:val="0"/>
        </w:rPr>
        <w:t xml:space="preserve"> — Decrease Current Hit Points by 450000 per Tick</w:t>
      </w:r>
    </w:p>
    <w:p>
      <w:pPr>
        <w:pStyle w:val="ListBullet2"/>
      </w:pPr>
      <w:r>
        <w:rPr>
          <w:b w:val="0"/>
        </w:rPr>
        <w:t>DoT</w:t>
      </w:r>
    </w:p>
    <w:p>
      <w:pPr>
        <w:pStyle w:val="Heading4"/>
      </w:pPr>
      <w:r>
        <w:drawing>
          <wp:inline xmlns:a="http://schemas.openxmlformats.org/drawingml/2006/main" xmlns:pic="http://schemas.openxmlformats.org/drawingml/2006/picture">
            <wp:extent cx="203200" cy="203200"/>
            <wp:docPr id="162" name="Picture 162"/>
            <wp:cNvGraphicFramePr>
              <a:graphicFrameLocks noChangeAspect="1"/>
            </wp:cNvGraphicFramePr>
            <a:graphic>
              <a:graphicData uri="http://schemas.openxmlformats.org/drawingml/2006/picture">
                <pic:pic>
                  <pic:nvPicPr>
                    <pic:cNvPr id="0" name="1927Directional_AE0.jpg"/>
                    <pic:cNvPicPr/>
                  </pic:nvPicPr>
                  <pic:blipFill>
                    <a:blip r:embed="rId139"/>
                    <a:stretch>
                      <a:fillRect/>
                    </a:stretch>
                  </pic:blipFill>
                  <pic:spPr>
                    <a:xfrm>
                      <a:off x="0" y="0"/>
                      <a:ext cx="203200" cy="203200"/>
                    </a:xfrm>
                    <a:prstGeom prst="rect"/>
                  </pic:spPr>
                </pic:pic>
              </a:graphicData>
            </a:graphic>
          </wp:inline>
        </w:drawing>
      </w:r>
      <w:r>
        <w:rPr>
          <w:b w:val="0"/>
        </w:rPr>
        <w:t xml:space="preserve"> </w:t>
      </w:r>
      <w:hyperlink r:id="rId140">
        <w:r>
          <w:rPr>
            <w:color w:val="0563C1"/>
            <w:u w:val="single"/>
          </w:rPr>
          <w:t xml:space="preserve">Arcing Slash</w:t>
        </w:r>
      </w:hyperlink>
      <w:r>
        <w:rPr>
          <w:b w:val="0"/>
        </w:rPr>
        <w:t xml:space="preserve"> (</w:t>
      </w:r>
      <w:hyperlink r:id="rId140">
        <w:r>
          <w:rPr>
            <w:color w:val="0563C1"/>
            <w:u w:val="single"/>
          </w:rPr>
          <w:t xml:space="preserve">75111</w:t>
        </w:r>
      </w:hyperlink>
      <w:r>
        <w:rPr>
          <w:b w:val="0"/>
        </w:rPr>
        <w:t>)</w:t>
      </w:r>
      <w:r>
        <w:rPr>
          <w:b w:val="0"/>
        </w:rPr>
        <w:t xml:space="preserve"> — Decrease Current Hit Points by 700750 per Tick</w:t>
      </w:r>
    </w:p>
    <w:p>
      <w:pPr>
        <w:pStyle w:val="ListBullet"/>
      </w:pPr>
      <w:r>
        <w:rPr>
          <w:b w:val="0"/>
        </w:rPr>
        <w:t>Occurs every 45 seconds</w:t>
      </w:r>
    </w:p>
    <w:p>
      <w:pPr>
        <w:pStyle w:val="ListBullet"/>
      </w:pPr>
      <w:r>
        <w:rPr>
          <w:b w:val="0"/>
        </w:rPr>
        <w:t>Targets the highest threat player</w:t>
      </w:r>
    </w:p>
    <w:p>
      <w:pPr>
        <w:pStyle w:val="ListBullet"/>
      </w:pPr>
      <w:r>
        <w:rPr>
          <w:b w:val="0"/>
        </w:rPr>
        <w:t>Short range, high damage cone AoE</w:t>
      </w:r>
    </w:p>
    <w:p>
      <w:pPr>
        <w:pStyle w:val="ListBullet"/>
      </w:pPr>
      <w:r>
        <w:rPr>
          <w:b w:val="0"/>
        </w:rPr>
        <w:t>Applies a bleed to anyone hit</w:t>
      </w:r>
    </w:p>
    <w:p>
      <w:pPr>
        <w:pStyle w:val="ListBullet2"/>
      </w:pPr>
      <w:r>
        <w:rPr>
          <w:b w:val="0"/>
        </w:rPr>
        <w:t>If a bleeding target is hit by a second arcing slash they will be exsanguinated and it is tough to live without blood</w:t>
      </w:r>
    </w:p>
    <w:p>
      <w:pPr>
        <w:pStyle w:val="Heading4"/>
      </w:pPr>
      <w:r>
        <w:drawing>
          <wp:inline xmlns:a="http://schemas.openxmlformats.org/drawingml/2006/main" xmlns:pic="http://schemas.openxmlformats.org/drawingml/2006/picture">
            <wp:extent cx="203200" cy="203200"/>
            <wp:docPr id="163" name="Picture 163"/>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64" name="Picture 164"/>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350000 per Tick (Corruption 30)</w:t>
      </w:r>
    </w:p>
    <w:p>
      <w:pPr>
        <w:pStyle w:val="ListBullet"/>
      </w:pPr>
      <w:r>
        <w:drawing>
          <wp:inline xmlns:a="http://schemas.openxmlformats.org/drawingml/2006/main" xmlns:pic="http://schemas.openxmlformats.org/drawingml/2006/picture">
            <wp:extent cx="203200" cy="203200"/>
            <wp:docPr id="166" name="Picture 166"/>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4">
        <w:r>
          <w:rPr>
            <w:color w:val="0563C1"/>
            <w:u w:val="single"/>
          </w:rPr>
          <w:t xml:space="preserve">75113</w:t>
        </w:r>
      </w:hyperlink>
      <w:r>
        <w:rPr>
          <w:b w:val="0"/>
        </w:rPr>
        <w:t xml:space="preserve"> — Decrease Current Hit Points by 350000 per Tick (Corruption 30)</w:t>
      </w:r>
    </w:p>
    <w:p>
      <w:pPr>
        <w:pStyle w:val="ListBullet"/>
      </w:pPr>
      <w:r>
        <w:rPr>
          <w:b w:val="0"/>
        </w:rPr>
        <w:t>Occurs every 40 seconds</w:t>
      </w:r>
    </w:p>
    <w:p>
      <w:pPr>
        <w:pStyle w:val="ListBullet"/>
      </w:pPr>
      <w:r>
        <w:rPr>
          <w:b w:val="0"/>
        </w:rPr>
        <w:t>3 players are targeted</w:t>
      </w:r>
    </w:p>
    <w:p>
      <w:pPr>
        <w:pStyle w:val="ListBullet"/>
      </w:pPr>
      <w:r>
        <w:rPr>
          <w:b w:val="0"/>
        </w:rPr>
        <w:t xml:space="preserve">After a short delay they will errupt and apply </w:t>
      </w:r>
      <w:r>
        <w:drawing>
          <wp:inline xmlns:a="http://schemas.openxmlformats.org/drawingml/2006/main" xmlns:pic="http://schemas.openxmlformats.org/drawingml/2006/picture">
            <wp:extent cx="203200" cy="203200"/>
            <wp:docPr id="167" name="Picture 167"/>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68" name="Picture 168"/>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350000 per Tick (Corruption 30)</w:t>
      </w:r>
      <w:r>
        <w:rPr>
          <w:b w:val="0"/>
        </w:rPr>
        <w:t xml:space="preserve"> debuff to everyone around them</w:t>
      </w:r>
    </w:p>
    <w:p>
      <w:pPr>
        <w:pStyle w:val="ListBullet"/>
      </w:pPr>
      <w:r>
        <w:rPr>
          <w:b w:val="0"/>
        </w:rPr>
        <w:t>DoT</w:t>
      </w:r>
    </w:p>
    <w:p>
      <w:pPr>
        <w:pStyle w:val="ListBullet"/>
      </w:pPr>
      <w:r>
        <w:rPr>
          <w:b w:val="0"/>
        </w:rPr>
        <w:t xml:space="preserve">If a player with the </w:t>
      </w:r>
      <w:r>
        <w:drawing>
          <wp:inline xmlns:a="http://schemas.openxmlformats.org/drawingml/2006/main" xmlns:pic="http://schemas.openxmlformats.org/drawingml/2006/picture">
            <wp:extent cx="203200" cy="203200"/>
            <wp:docPr id="169" name="Picture 169"/>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70" name="Picture 170"/>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350000 per Tick (Corruption 30)</w:t>
      </w:r>
      <w:r>
        <w:rPr>
          <w:b w:val="0"/>
        </w:rPr>
        <w:t xml:space="preserve"> DoT moves into a Tainted Pool they will explode, dealing damage to the entire raid and despawning</w:t>
      </w:r>
    </w:p>
    <w:p>
      <w:pPr>
        <w:pStyle w:val="Heading3"/>
      </w:pPr>
      <w:r>
        <w:t>Stage 5 Vazaelle Kaleine The Mad (100% - 0%)</w:t>
      </w:r>
    </w:p>
    <w:p>
      <w:pPr>
        <w:pStyle w:val="Heading4"/>
      </w:pPr>
      <w:r>
        <w:t>The Aberrant</w:t>
      </w:r>
    </w:p>
    <w:p>
      <w:pPr>
        <w:pStyle w:val="Heading4"/>
      </w:pPr>
      <w:r>
        <w:drawing>
          <wp:inline xmlns:a="http://schemas.openxmlformats.org/drawingml/2006/main" xmlns:pic="http://schemas.openxmlformats.org/drawingml/2006/picture">
            <wp:extent cx="203200" cy="203200"/>
            <wp:docPr id="171" name="Picture 171"/>
            <wp:cNvGraphicFramePr>
              <a:graphicFrameLocks noChangeAspect="1"/>
            </wp:cNvGraphicFramePr>
            <a:graphic>
              <a:graphicData uri="http://schemas.openxmlformats.org/drawingml/2006/picture">
                <pic:pic>
                  <pic:nvPicPr>
                    <pic:cNvPr id="0" name="778Single0.jpg"/>
                    <pic:cNvPicPr/>
                  </pic:nvPicPr>
                  <pic:blipFill>
                    <a:blip r:embed="rId118"/>
                    <a:stretch>
                      <a:fillRect/>
                    </a:stretch>
                  </pic:blipFill>
                  <pic:spPr>
                    <a:xfrm>
                      <a:off x="0" y="0"/>
                      <a:ext cx="203200" cy="203200"/>
                    </a:xfrm>
                    <a:prstGeom prst="rect"/>
                  </pic:spPr>
                </pic:pic>
              </a:graphicData>
            </a:graphic>
          </wp:inline>
        </w:drawing>
      </w:r>
      <w:r>
        <w:rPr>
          <w:b w:val="0"/>
        </w:rPr>
        <w:t xml:space="preserve"> </w:t>
      </w:r>
      <w:hyperlink r:id="rId119">
        <w:r>
          <w:rPr>
            <w:color w:val="0563C1"/>
            <w:u w:val="single"/>
          </w:rPr>
          <w:t xml:space="preserve">Maddening Influence</w:t>
        </w:r>
      </w:hyperlink>
      <w:r>
        <w:rPr>
          <w:b w:val="0"/>
        </w:rPr>
        <w:t xml:space="preserve"> (</w:t>
      </w:r>
      <w:hyperlink r:id="rId119">
        <w:r>
          <w:rPr>
            <w:color w:val="0563C1"/>
            <w:u w:val="single"/>
          </w:rPr>
          <w:t xml:space="preserve">75092</w:t>
        </w:r>
      </w:hyperlink>
      <w:r>
        <w:rPr>
          <w:b w:val="0"/>
        </w:rPr>
        <w:t>)</w:t>
      </w:r>
      <w:r>
        <w:rPr>
          <w:b w:val="0"/>
        </w:rPr>
        <w:t xml:space="preserve"> — Decrease Current Hit Points by 600600 per Tick (Corruption 24)</w:t>
      </w:r>
    </w:p>
    <w:p>
      <w:pPr>
        <w:pStyle w:val="ListBullet"/>
      </w:pPr>
      <w:r>
        <w:rPr>
          <w:b w:val="0"/>
        </w:rPr>
        <w:t>Occurs every 16% health</w:t>
      </w:r>
    </w:p>
    <w:p>
      <w:pPr>
        <w:pStyle w:val="ListBullet"/>
      </w:pPr>
      <w:r>
        <w:rPr>
          <w:b w:val="0"/>
        </w:rPr>
        <w:t>3 players are targeted</w:t>
      </w:r>
    </w:p>
    <w:p>
      <w:pPr>
        <w:pStyle w:val="ListBullet"/>
      </w:pPr>
      <w:r>
        <w:rPr>
          <w:b w:val="0"/>
        </w:rPr>
        <w:t>Corruption DoT with 24 counters</w:t>
      </w:r>
    </w:p>
    <w:p>
      <w:pPr>
        <w:pStyle w:val="ListBullet"/>
      </w:pPr>
      <w:r>
        <w:rPr>
          <w:b w:val="0"/>
        </w:rPr>
        <w:t>Increases Attack Power</w:t>
      </w:r>
    </w:p>
    <w:p>
      <w:pPr>
        <w:pStyle w:val="ListBullet"/>
      </w:pPr>
      <w:r>
        <w:rPr>
          <w:b w:val="0"/>
        </w:rPr>
        <w:t>If dispelled it will jump to another player</w:t>
      </w:r>
    </w:p>
    <w:p>
      <w:pPr>
        <w:pStyle w:val="ListBullet"/>
      </w:pPr>
      <w:r>
        <w:rPr>
          <w:b w:val="0"/>
        </w:rPr>
        <w:t>If left to expire naturally it will charm the target</w:t>
      </w:r>
    </w:p>
    <w:p>
      <w:pPr>
        <w:pStyle w:val="Heading4"/>
      </w:pPr>
      <w:r>
        <w:drawing>
          <wp:inline xmlns:a="http://schemas.openxmlformats.org/drawingml/2006/main" xmlns:pic="http://schemas.openxmlformats.org/drawingml/2006/picture">
            <wp:extent cx="203200" cy="203200"/>
            <wp:docPr id="172" name="Picture 172"/>
            <wp:cNvGraphicFramePr>
              <a:graphicFrameLocks noChangeAspect="1"/>
            </wp:cNvGraphicFramePr>
            <a:graphic>
              <a:graphicData uri="http://schemas.openxmlformats.org/drawingml/2006/picture">
                <pic:pic>
                  <pic:nvPicPr>
                    <pic:cNvPr id="0" name="607Caster_AE0.jpg"/>
                    <pic:cNvPicPr/>
                  </pic:nvPicPr>
                  <pic:blipFill>
                    <a:blip r:embed="rId122"/>
                    <a:stretch>
                      <a:fillRect/>
                    </a:stretch>
                  </pic:blipFill>
                  <pic:spPr>
                    <a:xfrm>
                      <a:off x="0" y="0"/>
                      <a:ext cx="203200" cy="203200"/>
                    </a:xfrm>
                    <a:prstGeom prst="rect"/>
                  </pic:spPr>
                </pic:pic>
              </a:graphicData>
            </a:graphic>
          </wp:inline>
        </w:drawing>
      </w:r>
      <w:r>
        <w:rPr>
          <w:b w:val="0"/>
        </w:rPr>
        <w:t xml:space="preserve"> </w:t>
      </w:r>
      <w:hyperlink r:id="rId123">
        <w:r>
          <w:rPr>
            <w:color w:val="0563C1"/>
            <w:u w:val="single"/>
          </w:rPr>
          <w:t xml:space="preserve">Silencing Mist</w:t>
        </w:r>
      </w:hyperlink>
      <w:r>
        <w:rPr>
          <w:b w:val="0"/>
        </w:rPr>
        <w:t xml:space="preserve"> (</w:t>
      </w:r>
      <w:hyperlink r:id="rId123">
        <w:r>
          <w:rPr>
            <w:color w:val="0563C1"/>
            <w:u w:val="single"/>
          </w:rPr>
          <w:t xml:space="preserve">75101</w:t>
        </w:r>
      </w:hyperlink>
      <w:r>
        <w:rPr>
          <w:b w:val="0"/>
        </w:rPr>
        <w:t>)</w:t>
      </w:r>
      <w:r>
        <w:rPr>
          <w:b w:val="0"/>
        </w:rPr>
        <w:t xml:space="preserve"> — Inhibit Spell Casting (Spell Silence)</w:t>
      </w:r>
    </w:p>
    <w:p>
      <w:pPr>
        <w:pStyle w:val="ListBullet"/>
      </w:pPr>
      <w:r>
        <w:rPr>
          <w:b w:val="0"/>
        </w:rPr>
        <w:t>Occurs every 30 seconds</w:t>
      </w:r>
    </w:p>
    <w:p>
      <w:pPr>
        <w:pStyle w:val="ListBullet"/>
      </w:pPr>
      <w:r>
        <w:rPr>
          <w:b w:val="0"/>
        </w:rPr>
        <w:t>3 players are targeted</w:t>
      </w:r>
    </w:p>
    <w:p>
      <w:pPr>
        <w:pStyle w:val="ListBullet"/>
      </w:pPr>
      <w:r>
        <w:rPr>
          <w:b w:val="0"/>
        </w:rPr>
        <w:t>After a short delay they will create an area of mist</w:t>
      </w:r>
    </w:p>
    <w:p>
      <w:pPr>
        <w:pStyle w:val="ListBullet"/>
      </w:pPr>
      <w:r>
        <w:rPr>
          <w:b w:val="0"/>
        </w:rPr>
        <w:t>Players that move into the area will be silenced</w:t>
      </w:r>
    </w:p>
    <w:p>
      <w:pPr>
        <w:pStyle w:val="Heading4"/>
      </w:pPr>
      <w:r>
        <w:rPr>
          <w:b w:val="0"/>
        </w:rPr>
        <w:t>Tainted Pools</w:t>
      </w:r>
    </w:p>
    <w:p>
      <w:pPr>
        <w:pStyle w:val="ListBullet"/>
      </w:pPr>
      <w:r>
        <w:rPr>
          <w:b w:val="0"/>
        </w:rPr>
        <w:t>Occurs every 30 seconds</w:t>
      </w:r>
    </w:p>
    <w:p>
      <w:pPr>
        <w:pStyle w:val="ListBullet"/>
      </w:pPr>
      <w:r>
        <w:rPr>
          <w:b w:val="0"/>
        </w:rPr>
        <w:t>4 pools are created</w:t>
      </w:r>
    </w:p>
    <w:p>
      <w:pPr>
        <w:pStyle w:val="ListBullet"/>
      </w:pPr>
      <w:r>
        <w:rPr>
          <w:b w:val="0"/>
        </w:rPr>
        <w:t>Pools will grow over time</w:t>
      </w:r>
    </w:p>
    <w:p>
      <w:pPr>
        <w:pStyle w:val="ListBullet"/>
      </w:pPr>
      <w:r>
        <w:rPr>
          <w:b w:val="0"/>
        </w:rPr>
        <w:t xml:space="preserve">Players that move into a pool will be afflicted with </w:t>
      </w:r>
      <w:r>
        <w:drawing>
          <wp:inline xmlns:a="http://schemas.openxmlformats.org/drawingml/2006/main" xmlns:pic="http://schemas.openxmlformats.org/drawingml/2006/picture">
            <wp:extent cx="203200" cy="203200"/>
            <wp:docPr id="173" name="Picture 173"/>
            <wp:cNvGraphicFramePr>
              <a:graphicFrameLocks noChangeAspect="1"/>
            </wp:cNvGraphicFramePr>
            <a:graphic>
              <a:graphicData uri="http://schemas.openxmlformats.org/drawingml/2006/picture">
                <pic:pic>
                  <pic:nvPicPr>
                    <pic:cNvPr id="0" name="892Single0.jpg"/>
                    <pic:cNvPicPr/>
                  </pic:nvPicPr>
                  <pic:blipFill>
                    <a:blip r:embed="rId137"/>
                    <a:stretch>
                      <a:fillRect/>
                    </a:stretch>
                  </pic:blipFill>
                  <pic:spPr>
                    <a:xfrm>
                      <a:off x="0" y="0"/>
                      <a:ext cx="203200" cy="203200"/>
                    </a:xfrm>
                    <a:prstGeom prst="rect"/>
                  </pic:spPr>
                </pic:pic>
              </a:graphicData>
            </a:graphic>
          </wp:inline>
        </w:drawing>
      </w:r>
      <w:r>
        <w:rPr>
          <w:b w:val="0"/>
        </w:rPr>
        <w:t xml:space="preserve"> </w:t>
      </w:r>
      <w:hyperlink r:id="rId138">
        <w:r>
          <w:rPr>
            <w:color w:val="0563C1"/>
            <w:u w:val="single"/>
          </w:rPr>
          <w:t xml:space="preserve">Tainted Affliction</w:t>
        </w:r>
      </w:hyperlink>
      <w:r>
        <w:rPr>
          <w:b w:val="0"/>
        </w:rPr>
        <w:t xml:space="preserve"> (</w:t>
      </w:r>
      <w:hyperlink r:id="rId138">
        <w:r>
          <w:rPr>
            <w:color w:val="0563C1"/>
            <w:u w:val="single"/>
          </w:rPr>
          <w:t xml:space="preserve">75110</w:t>
        </w:r>
      </w:hyperlink>
      <w:r>
        <w:rPr>
          <w:b w:val="0"/>
        </w:rPr>
        <w:t>)</w:t>
      </w:r>
      <w:r>
        <w:rPr>
          <w:b w:val="0"/>
        </w:rPr>
        <w:t xml:space="preserve"> — Decrease Current Hit Points by 450000 per Tick</w:t>
      </w:r>
    </w:p>
    <w:p>
      <w:pPr>
        <w:pStyle w:val="ListBullet2"/>
      </w:pPr>
      <w:r>
        <w:rPr>
          <w:b w:val="0"/>
        </w:rPr>
        <w:t>DoT</w:t>
      </w:r>
    </w:p>
    <w:p>
      <w:pPr>
        <w:pStyle w:val="Heading4"/>
      </w:pPr>
      <w:r>
        <w:drawing>
          <wp:inline xmlns:a="http://schemas.openxmlformats.org/drawingml/2006/main" xmlns:pic="http://schemas.openxmlformats.org/drawingml/2006/picture">
            <wp:extent cx="203200" cy="203200"/>
            <wp:docPr id="174" name="Picture 174"/>
            <wp:cNvGraphicFramePr>
              <a:graphicFrameLocks noChangeAspect="1"/>
            </wp:cNvGraphicFramePr>
            <a:graphic>
              <a:graphicData uri="http://schemas.openxmlformats.org/drawingml/2006/picture">
                <pic:pic>
                  <pic:nvPicPr>
                    <pic:cNvPr id="0" name="1927Directional_AE0.jpg"/>
                    <pic:cNvPicPr/>
                  </pic:nvPicPr>
                  <pic:blipFill>
                    <a:blip r:embed="rId139"/>
                    <a:stretch>
                      <a:fillRect/>
                    </a:stretch>
                  </pic:blipFill>
                  <pic:spPr>
                    <a:xfrm>
                      <a:off x="0" y="0"/>
                      <a:ext cx="203200" cy="203200"/>
                    </a:xfrm>
                    <a:prstGeom prst="rect"/>
                  </pic:spPr>
                </pic:pic>
              </a:graphicData>
            </a:graphic>
          </wp:inline>
        </w:drawing>
      </w:r>
      <w:r>
        <w:rPr>
          <w:b w:val="0"/>
        </w:rPr>
        <w:t xml:space="preserve"> </w:t>
      </w:r>
      <w:hyperlink r:id="rId140">
        <w:r>
          <w:rPr>
            <w:color w:val="0563C1"/>
            <w:u w:val="single"/>
          </w:rPr>
          <w:t xml:space="preserve">Arcing Slash</w:t>
        </w:r>
      </w:hyperlink>
      <w:r>
        <w:rPr>
          <w:b w:val="0"/>
        </w:rPr>
        <w:t xml:space="preserve"> (</w:t>
      </w:r>
      <w:hyperlink r:id="rId140">
        <w:r>
          <w:rPr>
            <w:color w:val="0563C1"/>
            <w:u w:val="single"/>
          </w:rPr>
          <w:t xml:space="preserve">75111</w:t>
        </w:r>
      </w:hyperlink>
      <w:r>
        <w:rPr>
          <w:b w:val="0"/>
        </w:rPr>
        <w:t>)</w:t>
      </w:r>
      <w:r>
        <w:rPr>
          <w:b w:val="0"/>
        </w:rPr>
        <w:t xml:space="preserve"> — Decrease Current Hit Points by 700750 per Tick</w:t>
      </w:r>
    </w:p>
    <w:p>
      <w:pPr>
        <w:pStyle w:val="ListBullet"/>
      </w:pPr>
      <w:r>
        <w:rPr>
          <w:b w:val="0"/>
        </w:rPr>
        <w:t>Occurs every 45 seconds</w:t>
      </w:r>
    </w:p>
    <w:p>
      <w:pPr>
        <w:pStyle w:val="ListBullet"/>
      </w:pPr>
      <w:r>
        <w:rPr>
          <w:b w:val="0"/>
        </w:rPr>
        <w:t>Targets the highest threat player</w:t>
      </w:r>
    </w:p>
    <w:p>
      <w:pPr>
        <w:pStyle w:val="ListBullet"/>
      </w:pPr>
      <w:r>
        <w:rPr>
          <w:b w:val="0"/>
        </w:rPr>
        <w:t>Short range, high damage cone AoE</w:t>
      </w:r>
    </w:p>
    <w:p>
      <w:pPr>
        <w:pStyle w:val="ListBullet"/>
      </w:pPr>
      <w:r>
        <w:rPr>
          <w:b w:val="0"/>
        </w:rPr>
        <w:t>Applies a bleed to anyone hit</w:t>
      </w:r>
    </w:p>
    <w:p>
      <w:pPr>
        <w:pStyle w:val="ListBullet2"/>
      </w:pPr>
      <w:r>
        <w:rPr>
          <w:b w:val="0"/>
        </w:rPr>
        <w:t>If a bleeding target is hit by a second arcing slash they will be exsanguinated and it is tough to live without blood</w:t>
      </w:r>
    </w:p>
    <w:p>
      <w:pPr>
        <w:pStyle w:val="Heading4"/>
      </w:pPr>
      <w:r>
        <w:drawing>
          <wp:inline xmlns:a="http://schemas.openxmlformats.org/drawingml/2006/main" xmlns:pic="http://schemas.openxmlformats.org/drawingml/2006/picture">
            <wp:extent cx="203200" cy="203200"/>
            <wp:docPr id="175" name="Picture 175"/>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76" name="Picture 176"/>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350000 per Tick (Corruption 30)</w:t>
      </w:r>
    </w:p>
    <w:p>
      <w:pPr>
        <w:pStyle w:val="ListBullet"/>
      </w:pPr>
      <w:r>
        <w:drawing>
          <wp:inline xmlns:a="http://schemas.openxmlformats.org/drawingml/2006/main" xmlns:pic="http://schemas.openxmlformats.org/drawingml/2006/picture">
            <wp:extent cx="203200" cy="203200"/>
            <wp:docPr id="178" name="Picture 178"/>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4">
        <w:r>
          <w:rPr>
            <w:color w:val="0563C1"/>
            <w:u w:val="single"/>
          </w:rPr>
          <w:t xml:space="preserve">75113</w:t>
        </w:r>
      </w:hyperlink>
      <w:r>
        <w:rPr>
          <w:b w:val="0"/>
        </w:rPr>
        <w:t xml:space="preserve"> — Decrease Current Hit Points by 350000 per Tick (Corruption 30)</w:t>
      </w:r>
    </w:p>
    <w:p>
      <w:pPr>
        <w:pStyle w:val="ListBullet"/>
      </w:pPr>
      <w:r>
        <w:rPr>
          <w:b w:val="0"/>
        </w:rPr>
        <w:t>Occurs every 40 seconds</w:t>
      </w:r>
    </w:p>
    <w:p>
      <w:pPr>
        <w:pStyle w:val="ListBullet"/>
      </w:pPr>
      <w:r>
        <w:rPr>
          <w:b w:val="0"/>
        </w:rPr>
        <w:t>3 players are targeted</w:t>
      </w:r>
    </w:p>
    <w:p>
      <w:pPr>
        <w:pStyle w:val="ListBullet"/>
      </w:pPr>
      <w:r>
        <w:rPr>
          <w:b w:val="0"/>
        </w:rPr>
        <w:t xml:space="preserve">After a short delay they will errupt and apply </w:t>
      </w:r>
      <w:r>
        <w:drawing>
          <wp:inline xmlns:a="http://schemas.openxmlformats.org/drawingml/2006/main" xmlns:pic="http://schemas.openxmlformats.org/drawingml/2006/picture">
            <wp:extent cx="203200" cy="203200"/>
            <wp:docPr id="179" name="Picture 179"/>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0" name="Picture 180"/>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350000 per Tick (Corruption 30)</w:t>
      </w:r>
      <w:r>
        <w:rPr>
          <w:b w:val="0"/>
        </w:rPr>
        <w:t xml:space="preserve"> debuff to everyone around them</w:t>
      </w:r>
    </w:p>
    <w:p>
      <w:pPr>
        <w:pStyle w:val="ListBullet"/>
      </w:pPr>
      <w:r>
        <w:rPr>
          <w:b w:val="0"/>
        </w:rPr>
        <w:t>DoT</w:t>
      </w:r>
    </w:p>
    <w:p>
      <w:pPr>
        <w:pStyle w:val="ListBullet"/>
      </w:pPr>
      <w:r>
        <w:rPr>
          <w:b w:val="0"/>
        </w:rPr>
        <w:t xml:space="preserve">If a player with the </w:t>
      </w:r>
      <w:r>
        <w:drawing>
          <wp:inline xmlns:a="http://schemas.openxmlformats.org/drawingml/2006/main" xmlns:pic="http://schemas.openxmlformats.org/drawingml/2006/picture">
            <wp:extent cx="203200" cy="203200"/>
            <wp:docPr id="181" name="Picture 181"/>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2" name="Picture 182"/>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350000 per Tick (Corruption 30)</w:t>
      </w:r>
      <w:r>
        <w:rPr>
          <w:b w:val="0"/>
        </w:rPr>
        <w:t xml:space="preserve"> DoT moves into a Tainted Pool they will explode, dealing damage to the entire raid and despawning</w:t>
      </w:r>
    </w:p>
    <w:p>
      <w:pPr>
        <w:pStyle w:val="Heading4"/>
      </w:pPr>
      <w:r>
        <w:drawing>
          <wp:inline xmlns:a="http://schemas.openxmlformats.org/drawingml/2006/main" xmlns:pic="http://schemas.openxmlformats.org/drawingml/2006/picture">
            <wp:extent cx="203200" cy="203200"/>
            <wp:docPr id="183" name="Picture 183"/>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4" name="Picture 184"/>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5" name="Picture 185"/>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3">
        <w:r>
          <w:rPr>
            <w:color w:val="0563C1"/>
            <w:u w:val="single"/>
          </w:rPr>
          <w:t xml:space="preserve">Dread Judgement</w:t>
        </w:r>
      </w:hyperlink>
      <w:r>
        <w:rPr>
          <w:b w:val="0"/>
        </w:rPr>
        <w:t xml:space="preserve"> (</w:t>
      </w:r>
      <w:hyperlink r:id="rId134">
        <w:r>
          <w:rPr>
            <w:color w:val="0563C1"/>
            <w:u w:val="single"/>
          </w:rPr>
          <w:t xml:space="preserve">75107</w:t>
        </w:r>
      </w:hyperlink>
      <w:r>
        <w:rPr>
          <w:b w:val="0"/>
        </w:rPr>
        <w:t xml:space="preserve">, </w:t>
      </w:r>
      <w:hyperlink r:id="rId135">
        <w:r>
          <w:rPr>
            <w:color w:val="0563C1"/>
            <w:u w:val="single"/>
          </w:rPr>
          <w:t xml:space="preserve">75108</w:t>
        </w:r>
      </w:hyperlink>
      <w:r>
        <w:rPr>
          <w:b w:val="0"/>
        </w:rPr>
        <w:t xml:space="preserve">, </w:t>
      </w:r>
      <w:hyperlink r:id="rId136">
        <w:r>
          <w:rPr>
            <w:color w:val="0563C1"/>
            <w:u w:val="single"/>
          </w:rPr>
          <w:t xml:space="preserve">75109</w:t>
        </w:r>
      </w:hyperlink>
      <w:r>
        <w:rPr>
          <w:b w:val="0"/>
        </w:rPr>
        <w:t>)</w:t>
      </w:r>
    </w:p>
    <w:p>
      <w:pPr>
        <w:pStyle w:val="ListBullet"/>
      </w:pPr>
      <w:r>
        <w:drawing>
          <wp:inline xmlns:a="http://schemas.openxmlformats.org/drawingml/2006/main" xmlns:pic="http://schemas.openxmlformats.org/drawingml/2006/picture">
            <wp:extent cx="203200" cy="203200"/>
            <wp:docPr id="186" name="Picture 186"/>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hyperlink r:id="rId134">
        <w:r>
          <w:rPr>
            <w:color w:val="0563C1"/>
            <w:u w:val="single"/>
          </w:rPr>
          <w:t xml:space="preserve">75107</w:t>
        </w:r>
      </w:hyperlink>
      <w:r>
        <w:rPr>
          <w:b w:val="0"/>
        </w:rPr>
        <w:t xml:space="preserve"> — Decrease Current Hit Points by 250000</w:t>
      </w:r>
    </w:p>
    <w:p>
      <w:pPr>
        <w:pStyle w:val="ListBullet"/>
      </w:pPr>
      <w:r>
        <w:drawing>
          <wp:inline xmlns:a="http://schemas.openxmlformats.org/drawingml/2006/main" xmlns:pic="http://schemas.openxmlformats.org/drawingml/2006/picture">
            <wp:extent cx="203200" cy="203200"/>
            <wp:docPr id="187" name="Picture 187"/>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hyperlink r:id="rId135">
        <w:r>
          <w:rPr>
            <w:color w:val="0563C1"/>
            <w:u w:val="single"/>
          </w:rPr>
          <w:t xml:space="preserve">75108</w:t>
        </w:r>
      </w:hyperlink>
      <w:r>
        <w:rPr>
          <w:b w:val="0"/>
        </w:rPr>
        <w:t xml:space="preserve"> — Decrease Armor Class by 994 to 1313, Based on Class</w:t>
      </w:r>
    </w:p>
    <w:p>
      <w:pPr>
        <w:pStyle w:val="ListBullet"/>
      </w:pPr>
      <w:r>
        <w:drawing>
          <wp:inline xmlns:a="http://schemas.openxmlformats.org/drawingml/2006/main" xmlns:pic="http://schemas.openxmlformats.org/drawingml/2006/picture">
            <wp:extent cx="203200" cy="203200"/>
            <wp:docPr id="188" name="Picture 188"/>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6">
        <w:r>
          <w:rPr>
            <w:color w:val="0563C1"/>
            <w:u w:val="single"/>
          </w:rPr>
          <w:t xml:space="preserve">75109</w:t>
        </w:r>
      </w:hyperlink>
      <w:r>
        <w:rPr>
          <w:b w:val="0"/>
        </w:rPr>
        <w:t xml:space="preserve"> — Decrease Current Hit Points by 650000</w:t>
      </w:r>
    </w:p>
    <w:p>
      <w:pPr>
        <w:pStyle w:val="ListBullet"/>
      </w:pPr>
      <w:r>
        <w:rPr>
          <w:b w:val="0"/>
        </w:rPr>
        <w:t>Occurs every 45 seconds</w:t>
      </w:r>
    </w:p>
    <w:p>
      <w:pPr>
        <w:pStyle w:val="ListBullet"/>
      </w:pPr>
      <w:r>
        <w:rPr>
          <w:b w:val="0"/>
        </w:rPr>
        <w:t>Targeted Cone</w:t>
      </w:r>
    </w:p>
    <w:p>
      <w:pPr>
        <w:pStyle w:val="ListBullet"/>
      </w:pPr>
      <w:r>
        <w:rPr>
          <w:b w:val="0"/>
        </w:rPr>
        <w:t>Anyone not the target of the cone that is hit will take significant damage and be thrown</w:t>
      </w:r>
    </w:p>
    <w:p>
      <w:pPr>
        <w:pStyle w:val="Heading3"/>
      </w:pPr>
      <w:r>
        <w:t>Key Mechanics Summary</w:t>
      </w:r>
    </w:p>
    <w:p>
      <w:pPr>
        <w:pStyle w:val="ListBullet"/>
      </w:pPr>
      <w:r>
        <w:drawing>
          <wp:inline xmlns:a="http://schemas.openxmlformats.org/drawingml/2006/main" xmlns:pic="http://schemas.openxmlformats.org/drawingml/2006/picture">
            <wp:extent cx="203200" cy="203200"/>
            <wp:docPr id="189" name="Picture 189"/>
            <wp:cNvGraphicFramePr>
              <a:graphicFrameLocks noChangeAspect="1"/>
            </wp:cNvGraphicFramePr>
            <a:graphic>
              <a:graphicData uri="http://schemas.openxmlformats.org/drawingml/2006/picture">
                <pic:pic>
                  <pic:nvPicPr>
                    <pic:cNvPr id="0" name="778Single0.jpg"/>
                    <pic:cNvPicPr/>
                  </pic:nvPicPr>
                  <pic:blipFill>
                    <a:blip r:embed="rId118"/>
                    <a:stretch>
                      <a:fillRect/>
                    </a:stretch>
                  </pic:blipFill>
                  <pic:spPr>
                    <a:xfrm>
                      <a:off x="0" y="0"/>
                      <a:ext cx="203200" cy="203200"/>
                    </a:xfrm>
                    <a:prstGeom prst="rect"/>
                  </pic:spPr>
                </pic:pic>
              </a:graphicData>
            </a:graphic>
          </wp:inline>
        </w:drawing>
      </w:r>
      <w:r>
        <w:rPr>
          <w:b w:val="0"/>
        </w:rPr>
        <w:t xml:space="preserve"> </w:t>
      </w:r>
      <w:hyperlink r:id="rId119">
        <w:r>
          <w:rPr>
            <w:color w:val="0563C1"/>
            <w:u w:val="single"/>
          </w:rPr>
          <w:t xml:space="preserve">Maddening Influence</w:t>
        </w:r>
      </w:hyperlink>
      <w:r>
        <w:rPr>
          <w:b w:val="0"/>
        </w:rPr>
        <w:t xml:space="preserve"> (</w:t>
      </w:r>
      <w:hyperlink r:id="rId119">
        <w:r>
          <w:rPr>
            <w:color w:val="0563C1"/>
            <w:u w:val="single"/>
          </w:rPr>
          <w:t xml:space="preserve">75092</w:t>
        </w:r>
      </w:hyperlink>
      <w:r>
        <w:rPr>
          <w:b w:val="0"/>
        </w:rPr>
        <w:t>)</w:t>
      </w:r>
      <w:r>
        <w:rPr>
          <w:b w:val="0"/>
        </w:rPr>
        <w:t xml:space="preserve"> — Decrease Current Hit Points by 600600 per Tick (Corruption 24). </w:t>
      </w:r>
      <w:r>
        <w:rPr>
          <w:b w:val="0"/>
        </w:rPr>
        <w:t>DoT that increases attack power, when dispelled it will jump to another player. If it isn't dispelled it will charm the target</w:t>
      </w:r>
    </w:p>
    <w:p>
      <w:pPr>
        <w:pStyle w:val="ListBullet"/>
      </w:pPr>
      <w:r>
        <w:drawing>
          <wp:inline xmlns:a="http://schemas.openxmlformats.org/drawingml/2006/main" xmlns:pic="http://schemas.openxmlformats.org/drawingml/2006/picture">
            <wp:extent cx="203200" cy="203200"/>
            <wp:docPr id="202" name="Picture 202"/>
            <wp:cNvGraphicFramePr>
              <a:graphicFrameLocks noChangeAspect="1"/>
            </wp:cNvGraphicFramePr>
            <a:graphic>
              <a:graphicData uri="http://schemas.openxmlformats.org/drawingml/2006/picture">
                <pic:pic>
                  <pic:nvPicPr>
                    <pic:cNvPr id="0" name="75095.jpg"/>
                    <pic:cNvPicPr/>
                  </pic:nvPicPr>
                  <pic:blipFill>
                    <a:blip r:embed="rId393"/>
                    <a:stretch>
                      <a:fillRect/>
                    </a:stretch>
                  </pic:blipFill>
                  <pic:spPr>
                    <a:xfrm>
                      <a:off x="0" y="0"/>
                      <a:ext cx="203200" cy="203200"/>
                    </a:xfrm>
                    <a:prstGeom prst="rect"/>
                  </pic:spPr>
                </pic:pic>
              </a:graphicData>
            </a:graphic>
          </wp:inline>
        </w:drawing>
      </w:r>
      <w:r>
        <w:rPr>
          <w:b w:val="0"/>
        </w:rPr>
        <w:t xml:space="preserve"> </w:t>
      </w:r>
      <w:hyperlink r:id="rId398">
        <w:r>
          <w:rPr>
            <w:color w:val="0563C1"/>
            <w:u w:val="single"/>
          </w:rPr>
          <w:t xml:space="preserve">Creeping Madness</w:t>
        </w:r>
      </w:hyperlink>
      <w:r>
        <w:rPr>
          <w:b w:val="0"/>
        </w:rPr>
        <w:t xml:space="preserve"> (</w:t>
      </w:r>
      <w:hyperlink r:id="rId399">
        <w:r>
          <w:rPr>
            <w:color w:val="0563C1"/>
            <w:u w:val="single"/>
          </w:rPr>
          <w:t xml:space="preserve">75095</w:t>
        </w:r>
      </w:hyperlink>
      <w:r>
        <w:rPr>
          <w:b w:val="0"/>
        </w:rPr>
        <w:t xml:space="preserve">, </w:t>
      </w:r>
      <w:hyperlink r:id="rId400">
        <w:r>
          <w:rPr>
            <w:color w:val="0563C1"/>
            <w:u w:val="single"/>
          </w:rPr>
          <w:t xml:space="preserve">75096</w:t>
        </w:r>
      </w:hyperlink>
      <w:r>
        <w:rPr>
          <w:b w:val="0"/>
        </w:rPr>
        <w:t xml:space="preserve">, </w:t>
      </w:r>
      <w:hyperlink r:id="rId401">
        <w:r>
          <w:rPr>
            <w:color w:val="0563C1"/>
            <w:u w:val="single"/>
          </w:rPr>
          <w:t xml:space="preserve">75097</w:t>
        </w:r>
      </w:hyperlink>
      <w:r>
        <w:rPr>
          <w:b w:val="0"/>
        </w:rPr>
        <w:t xml:space="preserve">, </w:t>
      </w:r>
      <w:hyperlink r:id="rId402">
        <w:r>
          <w:rPr>
            <w:color w:val="0563C1"/>
            <w:u w:val="single"/>
          </w:rPr>
          <w:t xml:space="preserve">75098</w:t>
        </w:r>
      </w:hyperlink>
      <w:r>
        <w:rPr>
          <w:b w:val="0"/>
        </w:rPr>
        <w:t xml:space="preserve">, </w:t>
      </w:r>
      <w:hyperlink r:id="rId403">
        <w:r>
          <w:rPr>
            <w:color w:val="0563C1"/>
            <w:u w:val="single"/>
          </w:rPr>
          <w:t xml:space="preserve">75099</w:t>
        </w:r>
      </w:hyperlink>
      <w:r>
        <w:rPr>
          <w:b w:val="0"/>
        </w:rPr>
        <w:t xml:space="preserve">)</w:t>
      </w:r>
      <w:r>
        <w:rPr>
          <w:b w:val="0"/>
        </w:rPr>
        <w:t xml:space="preserve"> — </w:t>
      </w:r>
      <w:r>
        <w:rPr>
          <w:b w:val="0"/>
        </w:rPr>
        <w:t xml:space="preserve">Stacking DoT that will charm targets when it reaches 5 stacks</w:t>
      </w:r>
    </w:p>
    <w:p>
      <w:pPr>
        <w:pStyle w:val="ListBullet"/>
      </w:pPr>
      <w:r>
        <w:drawing>
          <wp:inline xmlns:a="http://schemas.openxmlformats.org/drawingml/2006/main" xmlns:pic="http://schemas.openxmlformats.org/drawingml/2006/picture">
            <wp:extent cx="203200" cy="203200"/>
            <wp:docPr id="190" name="Picture 190"/>
            <wp:cNvGraphicFramePr>
              <a:graphicFrameLocks noChangeAspect="1"/>
            </wp:cNvGraphicFramePr>
            <a:graphic>
              <a:graphicData uri="http://schemas.openxmlformats.org/drawingml/2006/picture">
                <pic:pic>
                  <pic:nvPicPr>
                    <pic:cNvPr id="0" name="607Caster_AE0.jpg"/>
                    <pic:cNvPicPr/>
                  </pic:nvPicPr>
                  <pic:blipFill>
                    <a:blip r:embed="rId122"/>
                    <a:stretch>
                      <a:fillRect/>
                    </a:stretch>
                  </pic:blipFill>
                  <pic:spPr>
                    <a:xfrm>
                      <a:off x="0" y="0"/>
                      <a:ext cx="203200" cy="203200"/>
                    </a:xfrm>
                    <a:prstGeom prst="rect"/>
                  </pic:spPr>
                </pic:pic>
              </a:graphicData>
            </a:graphic>
          </wp:inline>
        </w:drawing>
      </w:r>
      <w:r>
        <w:rPr>
          <w:b w:val="0"/>
        </w:rPr>
        <w:t xml:space="preserve"> </w:t>
      </w:r>
      <w:hyperlink r:id="rId123">
        <w:r>
          <w:rPr>
            <w:color w:val="0563C1"/>
            <w:u w:val="single"/>
          </w:rPr>
          <w:t xml:space="preserve">Silencing Mist</w:t>
        </w:r>
      </w:hyperlink>
      <w:r>
        <w:rPr>
          <w:b w:val="0"/>
        </w:rPr>
        <w:t xml:space="preserve"> (</w:t>
      </w:r>
      <w:hyperlink r:id="rId123">
        <w:r>
          <w:rPr>
            <w:color w:val="0563C1"/>
            <w:u w:val="single"/>
          </w:rPr>
          <w:t xml:space="preserve">75101</w:t>
        </w:r>
      </w:hyperlink>
      <w:r>
        <w:rPr>
          <w:b w:val="0"/>
        </w:rPr>
        <w:t>)</w:t>
      </w:r>
      <w:r>
        <w:rPr>
          <w:b w:val="0"/>
        </w:rPr>
        <w:t xml:space="preserve"> — Inhibit Spell Casting (Spell Silence). </w:t>
      </w:r>
      <w:r>
        <w:rPr>
          <w:b w:val="0"/>
        </w:rPr>
        <w:t>AoE mist that will silence players that move into it. When a fractured psyche is brought into the mist it will be rooted and will not explode when killed</w:t>
      </w:r>
    </w:p>
    <w:p>
      <w:pPr>
        <w:pStyle w:val="ListBullet"/>
      </w:pPr>
      <w:r>
        <w:rPr>
          <w:b w:val="0"/>
        </w:rPr>
        <w:t>Tainted Pools</w:t>
      </w:r>
      <w:r>
        <w:rPr>
          <w:b w:val="0"/>
        </w:rPr>
        <w:t xml:space="preserve"> — </w:t>
      </w:r>
      <w:r>
        <w:rPr>
          <w:b w:val="0"/>
        </w:rPr>
        <w:t>Pool that applies a heavy DoT to players that move into them. The pools grow over time</w:t>
      </w:r>
    </w:p>
    <w:p>
      <w:pPr>
        <w:pStyle w:val="ListBullet"/>
      </w:pPr>
      <w:r>
        <w:drawing>
          <wp:inline xmlns:a="http://schemas.openxmlformats.org/drawingml/2006/main" xmlns:pic="http://schemas.openxmlformats.org/drawingml/2006/picture">
            <wp:extent cx="203200" cy="203200"/>
            <wp:docPr id="191" name="Picture 191"/>
            <wp:cNvGraphicFramePr>
              <a:graphicFrameLocks noChangeAspect="1"/>
            </wp:cNvGraphicFramePr>
            <a:graphic>
              <a:graphicData uri="http://schemas.openxmlformats.org/drawingml/2006/picture">
                <pic:pic>
                  <pic:nvPicPr>
                    <pic:cNvPr id="0" name="1927Directional_AE0.jpg"/>
                    <pic:cNvPicPr/>
                  </pic:nvPicPr>
                  <pic:blipFill>
                    <a:blip r:embed="rId139"/>
                    <a:stretch>
                      <a:fillRect/>
                    </a:stretch>
                  </pic:blipFill>
                  <pic:spPr>
                    <a:xfrm>
                      <a:off x="0" y="0"/>
                      <a:ext cx="203200" cy="203200"/>
                    </a:xfrm>
                    <a:prstGeom prst="rect"/>
                  </pic:spPr>
                </pic:pic>
              </a:graphicData>
            </a:graphic>
          </wp:inline>
        </w:drawing>
      </w:r>
      <w:r>
        <w:rPr>
          <w:b w:val="0"/>
        </w:rPr>
        <w:t xml:space="preserve"> </w:t>
      </w:r>
      <w:hyperlink r:id="rId140">
        <w:r>
          <w:rPr>
            <w:color w:val="0563C1"/>
            <w:u w:val="single"/>
          </w:rPr>
          <w:t xml:space="preserve">Arcing Slash</w:t>
        </w:r>
      </w:hyperlink>
      <w:r>
        <w:rPr>
          <w:b w:val="0"/>
        </w:rPr>
        <w:t xml:space="preserve"> (</w:t>
      </w:r>
      <w:hyperlink r:id="rId140">
        <w:r>
          <w:rPr>
            <w:color w:val="0563C1"/>
            <w:u w:val="single"/>
          </w:rPr>
          <w:t xml:space="preserve">75111</w:t>
        </w:r>
      </w:hyperlink>
      <w:r>
        <w:rPr>
          <w:b w:val="0"/>
        </w:rPr>
        <w:t>)</w:t>
      </w:r>
      <w:r>
        <w:rPr>
          <w:b w:val="0"/>
        </w:rPr>
        <w:t xml:space="preserve"> — Decrease Current Hit Points by 700750 per Tick. </w:t>
      </w:r>
      <w:r>
        <w:rPr>
          <w:b w:val="0"/>
        </w:rPr>
        <w:t>Short range cone AoE that applies a heavy DoT. Players with the DoT that are hit again are killed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s.everquest.com/index.php?threads/tier-1-plane-of-desire-raid-1-siren-sisters.311597/" TargetMode="External"/><Relationship Id="rId10" Type="http://schemas.openxmlformats.org/officeDocument/2006/relationships/image" Target="media/image1.jpg"/><Relationship Id="rId11" Type="http://schemas.openxmlformats.org/officeDocument/2006/relationships/hyperlink" Target="https://spells.eqresource.com/spells.php?id=75160&amp;source=beta" TargetMode="External"/><Relationship Id="rId12" Type="http://schemas.openxmlformats.org/officeDocument/2006/relationships/image" Target="media/image2.jpg"/><Relationship Id="rId13" Type="http://schemas.openxmlformats.org/officeDocument/2006/relationships/hyperlink" Target="https://spells.eqresource.com/spells.php?id=75165&amp;source=beta" TargetMode="External"/><Relationship Id="rId14" Type="http://schemas.openxmlformats.org/officeDocument/2006/relationships/image" Target="media/image3.jpg"/><Relationship Id="rId15" Type="http://schemas.openxmlformats.org/officeDocument/2006/relationships/hyperlink" Target="https://spells.eqresource.com/spells.php?id=75166&amp;source=beta" TargetMode="External"/><Relationship Id="rId16" Type="http://schemas.openxmlformats.org/officeDocument/2006/relationships/image" Target="media/image4.jpg"/><Relationship Id="rId17" Type="http://schemas.openxmlformats.org/officeDocument/2006/relationships/hyperlink" Target="https://spells.eqresource.com/spells.php?id=75171&amp;source=beta" TargetMode="External"/><Relationship Id="rId18" Type="http://schemas.openxmlformats.org/officeDocument/2006/relationships/image" Target="media/image5.jpg"/><Relationship Id="rId19" Type="http://schemas.openxmlformats.org/officeDocument/2006/relationships/hyperlink" Target="https://spells.eqresource.com/spells.php?id=75172&amp;source=beta" TargetMode="External"/><Relationship Id="rId20" Type="http://schemas.openxmlformats.org/officeDocument/2006/relationships/image" Target="media/image6.jpg"/><Relationship Id="rId21" Type="http://schemas.openxmlformats.org/officeDocument/2006/relationships/hyperlink" Target="https://spells.eqresource.com/spells.php?id=75177&amp;source=beta" TargetMode="External"/><Relationship Id="rId22" Type="http://schemas.openxmlformats.org/officeDocument/2006/relationships/hyperlink" Target="https://forums.everquest.com/index.php?threads/tier-1-plane-of-desire-raid-2-dipuc-general-of-scorn.311602/" TargetMode="External"/><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hyperlink" Target="https://spells.eqresource.com/spellsearch.php?name=Piercing+Shot&amp;class=&amp;level=1&amp;range=greater&amp;expac=&amp;source=beta&amp;searchname=true&amp;strict=true" TargetMode="External"/><Relationship Id="rId27" Type="http://schemas.openxmlformats.org/officeDocument/2006/relationships/hyperlink" Target="https://spells.eqresource.com/spells.php?id=5720&amp;source=beta" TargetMode="External"/><Relationship Id="rId28" Type="http://schemas.openxmlformats.org/officeDocument/2006/relationships/hyperlink" Target="https://spells.eqresource.com/spells.php?id=39655&amp;source=beta" TargetMode="External"/><Relationship Id="rId29" Type="http://schemas.openxmlformats.org/officeDocument/2006/relationships/hyperlink" Target="https://spells.eqresource.com/spells.php?id=75153&amp;source=beta" TargetMode="External"/><Relationship Id="rId30" Type="http://schemas.openxmlformats.org/officeDocument/2006/relationships/image" Target="media/image10.jpg"/><Relationship Id="rId31" Type="http://schemas.openxmlformats.org/officeDocument/2006/relationships/hyperlink" Target="https://spells.eqresource.com/spells.php?id=75154&amp;source=beta" TargetMode="External"/><Relationship Id="rId32" Type="http://schemas.openxmlformats.org/officeDocument/2006/relationships/image" Target="media/image11.jpg"/><Relationship Id="rId33" Type="http://schemas.openxmlformats.org/officeDocument/2006/relationships/hyperlink" Target="https://spells.eqresource.com/spells.php?id=75156&amp;source=beta" TargetMode="External"/><Relationship Id="rId34" Type="http://schemas.openxmlformats.org/officeDocument/2006/relationships/image" Target="media/image12.jpg"/><Relationship Id="rId35" Type="http://schemas.openxmlformats.org/officeDocument/2006/relationships/hyperlink" Target="https://spells.eqresource.com/spells.php?id=75157&amp;source=beta" TargetMode="External"/><Relationship Id="rId36" Type="http://schemas.openxmlformats.org/officeDocument/2006/relationships/image" Target="media/image13.jpg"/><Relationship Id="rId37" Type="http://schemas.openxmlformats.org/officeDocument/2006/relationships/hyperlink" Target="https://spells.eqresource.com/spells.php?id=75158&amp;source=beta" TargetMode="External"/><Relationship Id="rId38" Type="http://schemas.openxmlformats.org/officeDocument/2006/relationships/hyperlink" Target="https://forums.everquest.com/index.php?threads/tier-1-plane-of-love-raid-1-scorn-queen-of-thorns.311551/" TargetMode="External"/><Relationship Id="rId39" Type="http://schemas.openxmlformats.org/officeDocument/2006/relationships/image" Target="media/image14.jpg"/><Relationship Id="rId40" Type="http://schemas.openxmlformats.org/officeDocument/2006/relationships/image" Target="media/image15.jpg"/><Relationship Id="rId41" Type="http://schemas.openxmlformats.org/officeDocument/2006/relationships/hyperlink" Target="https://spells.eqresource.com/spellsearch.php?name=Rapid+Fire&amp;class=&amp;level=1&amp;range=greater&amp;expac=&amp;source=beta&amp;searchname=true&amp;strict=true" TargetMode="External"/><Relationship Id="rId42" Type="http://schemas.openxmlformats.org/officeDocument/2006/relationships/hyperlink" Target="https://spells.eqresource.com/spells.php?id=32119&amp;source=beta" TargetMode="External"/><Relationship Id="rId43" Type="http://schemas.openxmlformats.org/officeDocument/2006/relationships/hyperlink" Target="https://spells.eqresource.com/spells.php?id=75178&amp;source=beta" TargetMode="External"/><Relationship Id="rId44" Type="http://schemas.openxmlformats.org/officeDocument/2006/relationships/image" Target="media/image16.jpg"/><Relationship Id="rId45" Type="http://schemas.openxmlformats.org/officeDocument/2006/relationships/hyperlink" Target="https://spells.eqresource.com/spells.php?id=75184&amp;source=beta" TargetMode="External"/><Relationship Id="rId46" Type="http://schemas.openxmlformats.org/officeDocument/2006/relationships/image" Target="media/image17.jpg"/><Relationship Id="rId47" Type="http://schemas.openxmlformats.org/officeDocument/2006/relationships/hyperlink" Target="https://spells.eqresource.com/spells.php?id=75185&amp;source=beta" TargetMode="External"/><Relationship Id="rId48" Type="http://schemas.openxmlformats.org/officeDocument/2006/relationships/image" Target="media/image18.jpg"/><Relationship Id="rId49" Type="http://schemas.openxmlformats.org/officeDocument/2006/relationships/hyperlink" Target="https://spells.eqresource.com/spells.php?id=4348&amp;source=beta" TargetMode="External"/><Relationship Id="rId50" Type="http://schemas.openxmlformats.org/officeDocument/2006/relationships/image" Target="media/image19.jpg"/><Relationship Id="rId51" Type="http://schemas.openxmlformats.org/officeDocument/2006/relationships/hyperlink" Target="https://spells.eqresource.com/spells.php?id=75182&amp;source=beta" TargetMode="External"/><Relationship Id="rId52" Type="http://schemas.openxmlformats.org/officeDocument/2006/relationships/image" Target="media/image20.jpg"/><Relationship Id="rId53" Type="http://schemas.openxmlformats.org/officeDocument/2006/relationships/hyperlink" Target="https://spells.eqresource.com/spells.php?id=75183&amp;source=beta" TargetMode="External"/><Relationship Id="rId54" Type="http://schemas.openxmlformats.org/officeDocument/2006/relationships/image" Target="media/image21.jpg"/><Relationship Id="rId55" Type="http://schemas.openxmlformats.org/officeDocument/2006/relationships/hyperlink" Target="https://spells.eqresource.com/spells.php?id=75189&amp;source=beta" TargetMode="External"/><Relationship Id="rId56" Type="http://schemas.openxmlformats.org/officeDocument/2006/relationships/image" Target="media/image22.jpg"/><Relationship Id="rId57" Type="http://schemas.openxmlformats.org/officeDocument/2006/relationships/hyperlink" Target="https://spells.eqresource.com/spells.php?id=75186&amp;source=beta" TargetMode="External"/><Relationship Id="rId58" Type="http://schemas.openxmlformats.org/officeDocument/2006/relationships/image" Target="media/image23.jpg"/><Relationship Id="rId59" Type="http://schemas.openxmlformats.org/officeDocument/2006/relationships/hyperlink" Target="https://spells.eqresource.com/spells.php?id=75187&amp;source=beta" TargetMode="External"/><Relationship Id="rId60" Type="http://schemas.openxmlformats.org/officeDocument/2006/relationships/image" Target="media/image24.jpg"/><Relationship Id="rId61" Type="http://schemas.openxmlformats.org/officeDocument/2006/relationships/hyperlink" Target="https://spells.eqresource.com/spells.php?id=75188&amp;source=beta" TargetMode="External"/><Relationship Id="rId62" Type="http://schemas.openxmlformats.org/officeDocument/2006/relationships/image" Target="media/image25.jpg"/><Relationship Id="rId63" Type="http://schemas.openxmlformats.org/officeDocument/2006/relationships/hyperlink" Target="https://spells.eqresource.com/spells.php?id=75192&amp;source=beta" TargetMode="External"/><Relationship Id="rId64" Type="http://schemas.openxmlformats.org/officeDocument/2006/relationships/image" Target="media/image26.jpg"/><Relationship Id="rId65" Type="http://schemas.openxmlformats.org/officeDocument/2006/relationships/hyperlink" Target="https://spells.eqresource.com/spells.php?id=75200&amp;source=beta" TargetMode="External"/><Relationship Id="rId66" Type="http://schemas.openxmlformats.org/officeDocument/2006/relationships/image" Target="media/image27.jpg"/><Relationship Id="rId67" Type="http://schemas.openxmlformats.org/officeDocument/2006/relationships/hyperlink" Target="https://spells.eqresource.com/spellsearch.php?name=Stolen+Words&amp;class=&amp;level=1&amp;range=greater&amp;expac=&amp;source=beta&amp;searchname=true&amp;strict=true" TargetMode="External"/><Relationship Id="rId68" Type="http://schemas.openxmlformats.org/officeDocument/2006/relationships/hyperlink" Target="https://spells.eqresource.com/spells.php?id=75190&amp;source=beta" TargetMode="External"/><Relationship Id="rId69" Type="http://schemas.openxmlformats.org/officeDocument/2006/relationships/hyperlink" Target="https://spells.eqresource.com/spells.php?id=75201&amp;source=beta" TargetMode="External"/><Relationship Id="rId70" Type="http://schemas.openxmlformats.org/officeDocument/2006/relationships/image" Target="media/image28.jpg"/><Relationship Id="rId71" Type="http://schemas.openxmlformats.org/officeDocument/2006/relationships/hyperlink" Target="https://spells.eqresource.com/spells.php?id=75195&amp;source=beta" TargetMode="External"/><Relationship Id="rId72" Type="http://schemas.openxmlformats.org/officeDocument/2006/relationships/image" Target="media/image29.jpg"/><Relationship Id="rId73" Type="http://schemas.openxmlformats.org/officeDocument/2006/relationships/hyperlink" Target="https://spells.eqresource.com/spells.php?id=75197&amp;source=beta" TargetMode="External"/><Relationship Id="rId74" Type="http://schemas.openxmlformats.org/officeDocument/2006/relationships/hyperlink" Target="https://forums.everquest.com/index.php?threads/tier-2-plane-of-greed-raid-1-moruuk-and-sorshkah.311619/" TargetMode="External"/><Relationship Id="rId75" Type="http://schemas.openxmlformats.org/officeDocument/2006/relationships/image" Target="media/image30.jpg"/><Relationship Id="rId76" Type="http://schemas.openxmlformats.org/officeDocument/2006/relationships/hyperlink" Target="https://spells.eqresource.com/spells.php?id=75132&amp;source=beta" TargetMode="External"/><Relationship Id="rId77" Type="http://schemas.openxmlformats.org/officeDocument/2006/relationships/image" Target="media/image31.jpg"/><Relationship Id="rId78" Type="http://schemas.openxmlformats.org/officeDocument/2006/relationships/image" Target="media/image32.jpg"/><Relationship Id="rId79" Type="http://schemas.openxmlformats.org/officeDocument/2006/relationships/image" Target="media/image33.jpg"/><Relationship Id="rId80" Type="http://schemas.openxmlformats.org/officeDocument/2006/relationships/hyperlink" Target="https://spells.eqresource.com/spellsearch.php?name=Rake&amp;class=&amp;level=1&amp;range=greater&amp;expac=&amp;source=beta&amp;searchname=true&amp;strict=true" TargetMode="External"/><Relationship Id="rId81" Type="http://schemas.openxmlformats.org/officeDocument/2006/relationships/hyperlink" Target="https://spells.eqresource.com/spells.php?id=8782&amp;source=beta" TargetMode="External"/><Relationship Id="rId82" Type="http://schemas.openxmlformats.org/officeDocument/2006/relationships/hyperlink" Target="https://spells.eqresource.com/spells.php?id=45478&amp;source=beta" TargetMode="External"/><Relationship Id="rId83" Type="http://schemas.openxmlformats.org/officeDocument/2006/relationships/hyperlink" Target="https://spells.eqresource.com/spells.php?id=52393&amp;source=beta" TargetMode="External"/><Relationship Id="rId84" Type="http://schemas.openxmlformats.org/officeDocument/2006/relationships/hyperlink" Target="https://spells.eqresource.com/spells.php?id=75134&amp;source=beta" TargetMode="External"/><Relationship Id="rId85" Type="http://schemas.openxmlformats.org/officeDocument/2006/relationships/hyperlink" Target="https://spells.eqresource.com/spells.php?id=75135&amp;source=beta" TargetMode="External"/><Relationship Id="rId86" Type="http://schemas.openxmlformats.org/officeDocument/2006/relationships/hyperlink" Target="https://spells.eqresource.com/spells.php?id=75151&amp;source=beta" TargetMode="External"/><Relationship Id="rId87" Type="http://schemas.openxmlformats.org/officeDocument/2006/relationships/hyperlink" Target="https://spells.eqresource.com/spells.php?id=75152&amp;source=beta" TargetMode="External"/><Relationship Id="rId88" Type="http://schemas.openxmlformats.org/officeDocument/2006/relationships/image" Target="media/image34.jpg"/><Relationship Id="rId89" Type="http://schemas.openxmlformats.org/officeDocument/2006/relationships/image" Target="media/image35.jpg"/><Relationship Id="rId90" Type="http://schemas.openxmlformats.org/officeDocument/2006/relationships/hyperlink" Target="https://spells.eqresource.com/spells.php?id=39118&amp;source=beta" TargetMode="External"/><Relationship Id="rId91" Type="http://schemas.openxmlformats.org/officeDocument/2006/relationships/image" Target="media/image36.jpg"/><Relationship Id="rId92" Type="http://schemas.openxmlformats.org/officeDocument/2006/relationships/hyperlink" Target="https://spells.eqresource.com/spells.php?id=75137&amp;source=beta" TargetMode="External"/><Relationship Id="rId93" Type="http://schemas.openxmlformats.org/officeDocument/2006/relationships/image" Target="media/image37.jpg"/><Relationship Id="rId94" Type="http://schemas.openxmlformats.org/officeDocument/2006/relationships/hyperlink" Target="https://spells.eqresource.com/spells.php?id=75138&amp;source=beta" TargetMode="External"/><Relationship Id="rId95" Type="http://schemas.openxmlformats.org/officeDocument/2006/relationships/image" Target="media/image38.jpg"/><Relationship Id="rId96" Type="http://schemas.openxmlformats.org/officeDocument/2006/relationships/hyperlink" Target="https://spells.eqresource.com/spells.php?id=75141&amp;source=beta" TargetMode="External"/><Relationship Id="rId97" Type="http://schemas.openxmlformats.org/officeDocument/2006/relationships/image" Target="media/image39.jpg"/><Relationship Id="rId98" Type="http://schemas.openxmlformats.org/officeDocument/2006/relationships/hyperlink" Target="https://spells.eqresource.com/spells.php?id=75140&amp;source=beta" TargetMode="External"/><Relationship Id="rId99" Type="http://schemas.openxmlformats.org/officeDocument/2006/relationships/image" Target="media/image40.jpg"/><Relationship Id="rId100" Type="http://schemas.openxmlformats.org/officeDocument/2006/relationships/hyperlink" Target="https://spells.eqresource.com/spells.php?id=75147&amp;source=beta" TargetMode="External"/><Relationship Id="rId101" Type="http://schemas.openxmlformats.org/officeDocument/2006/relationships/image" Target="media/image41.jpg"/><Relationship Id="rId102" Type="http://schemas.openxmlformats.org/officeDocument/2006/relationships/hyperlink" Target="https://spells.eqresource.com/spells.php?id=75148&amp;source=beta" TargetMode="External"/><Relationship Id="rId103" Type="http://schemas.openxmlformats.org/officeDocument/2006/relationships/hyperlink" Target="https://forums.everquest.com/index.php?threads/tier-2-plane-of-greed-raid-2-taurlton-the-doorman.311624/" TargetMode="External"/><Relationship Id="rId104" Type="http://schemas.openxmlformats.org/officeDocument/2006/relationships/image" Target="media/image42.jpg"/><Relationship Id="rId105" Type="http://schemas.openxmlformats.org/officeDocument/2006/relationships/hyperlink" Target="https://spells.eqresource.com/spells.php?id=75115&amp;source=beta" TargetMode="External"/><Relationship Id="rId106" Type="http://schemas.openxmlformats.org/officeDocument/2006/relationships/image" Target="media/image43.jpg"/><Relationship Id="rId107" Type="http://schemas.openxmlformats.org/officeDocument/2006/relationships/hyperlink" Target="https://spells.eqresource.com/spells.php?id=75122&amp;source=beta" TargetMode="External"/><Relationship Id="rId108" Type="http://schemas.openxmlformats.org/officeDocument/2006/relationships/image" Target="media/image44.jpg"/><Relationship Id="rId109" Type="http://schemas.openxmlformats.org/officeDocument/2006/relationships/hyperlink" Target="https://spells.eqresource.com/spellsearch.php?name=Black+Listed&amp;class=&amp;level=1&amp;range=greater&amp;expac=&amp;source=beta&amp;searchname=true&amp;strict=true" TargetMode="External"/><Relationship Id="rId110" Type="http://schemas.openxmlformats.org/officeDocument/2006/relationships/hyperlink" Target="https://spells.eqresource.com/spells.php?id=75126&amp;source=beta" TargetMode="External"/><Relationship Id="rId111" Type="http://schemas.openxmlformats.org/officeDocument/2006/relationships/hyperlink" Target="https://spells.eqresource.com/spells.php?id=75127&amp;source=beta" TargetMode="External"/><Relationship Id="rId112" Type="http://schemas.openxmlformats.org/officeDocument/2006/relationships/hyperlink" Target="https://spells.eqresource.com/spells.php?id=75128&amp;source=beta" TargetMode="External"/><Relationship Id="rId113" Type="http://schemas.openxmlformats.org/officeDocument/2006/relationships/image" Target="media/image45.jpg"/><Relationship Id="rId114" Type="http://schemas.openxmlformats.org/officeDocument/2006/relationships/hyperlink" Target="https://spells.eqresource.com/spellsearch.php?name=Back+of+the+Line&amp;class=&amp;level=1&amp;range=greater&amp;expac=&amp;source=beta&amp;searchname=true&amp;strict=true" TargetMode="External"/><Relationship Id="rId115" Type="http://schemas.openxmlformats.org/officeDocument/2006/relationships/hyperlink" Target="https://spells.eqresource.com/spells.php?id=75129&amp;source=beta" TargetMode="External"/><Relationship Id="rId116" Type="http://schemas.openxmlformats.org/officeDocument/2006/relationships/hyperlink" Target="https://spells.eqresource.com/spells.php?id=75130&amp;source=beta" TargetMode="External"/><Relationship Id="rId117" Type="http://schemas.openxmlformats.org/officeDocument/2006/relationships/hyperlink" Target="https://forums.everquest.com/index.php?threads/tier-2-plane-of-madness-raid-1-fractured-vazaelle.311626/" TargetMode="External"/><Relationship Id="rId118" Type="http://schemas.openxmlformats.org/officeDocument/2006/relationships/image" Target="media/image46.jpg"/><Relationship Id="rId119" Type="http://schemas.openxmlformats.org/officeDocument/2006/relationships/hyperlink" Target="https://spells.eqresource.com/spells.php?id=75092&amp;source=beta" TargetMode="External"/><Relationship Id="rId120" Type="http://schemas.openxmlformats.org/officeDocument/2006/relationships/image" Target="media/image47.jpg"/><Relationship Id="rId121" Type="http://schemas.openxmlformats.org/officeDocument/2006/relationships/hyperlink" Target="https://spells.eqresource.com/spells.php?id=75100&amp;source=beta" TargetMode="External"/><Relationship Id="rId122" Type="http://schemas.openxmlformats.org/officeDocument/2006/relationships/image" Target="media/image48.jpg"/><Relationship Id="rId123" Type="http://schemas.openxmlformats.org/officeDocument/2006/relationships/hyperlink" Target="https://spells.eqresource.com/spells.php?id=75101&amp;source=beta" TargetMode="External"/><Relationship Id="rId124" Type="http://schemas.openxmlformats.org/officeDocument/2006/relationships/image" Target="media/image49.jpg"/><Relationship Id="rId125" Type="http://schemas.openxmlformats.org/officeDocument/2006/relationships/hyperlink" Target="https://spells.eqresource.com/spells.php?id=75103&amp;source=beta" TargetMode="External"/><Relationship Id="rId126" Type="http://schemas.openxmlformats.org/officeDocument/2006/relationships/image" Target="media/image50.jpg"/><Relationship Id="rId127" Type="http://schemas.openxmlformats.org/officeDocument/2006/relationships/hyperlink" Target="https://spells.eqresource.com/spellsearch.php?name=Psychic+Blast&amp;class=&amp;level=1&amp;range=greater&amp;expac=&amp;source=beta&amp;searchname=true&amp;strict=true" TargetMode="External"/><Relationship Id="rId128" Type="http://schemas.openxmlformats.org/officeDocument/2006/relationships/hyperlink" Target="https://spells.eqresource.com/spells.php?id=75104&amp;source=beta" TargetMode="External"/><Relationship Id="rId129" Type="http://schemas.openxmlformats.org/officeDocument/2006/relationships/hyperlink" Target="https://spells.eqresource.com/spells.php?id=75105&amp;source=beta" TargetMode="External"/><Relationship Id="rId130" Type="http://schemas.openxmlformats.org/officeDocument/2006/relationships/image" Target="media/image51.jpg"/><Relationship Id="rId131" Type="http://schemas.openxmlformats.org/officeDocument/2006/relationships/image" Target="media/image52.jpg"/><Relationship Id="rId132" Type="http://schemas.openxmlformats.org/officeDocument/2006/relationships/image" Target="media/image53.jpg"/><Relationship Id="rId133" Type="http://schemas.openxmlformats.org/officeDocument/2006/relationships/hyperlink" Target="https://spells.eqresource.com/spellsearch.php?name=Dread+Judgement&amp;class=&amp;level=1&amp;range=greater&amp;expac=&amp;source=beta&amp;searchname=true&amp;strict=true" TargetMode="External"/><Relationship Id="rId134" Type="http://schemas.openxmlformats.org/officeDocument/2006/relationships/hyperlink" Target="https://spells.eqresource.com/spells.php?id=75107&amp;source=beta" TargetMode="External"/><Relationship Id="rId135" Type="http://schemas.openxmlformats.org/officeDocument/2006/relationships/hyperlink" Target="https://spells.eqresource.com/spells.php?id=75108&amp;source=beta" TargetMode="External"/><Relationship Id="rId136" Type="http://schemas.openxmlformats.org/officeDocument/2006/relationships/hyperlink" Target="https://spells.eqresource.com/spells.php?id=75109&amp;source=beta" TargetMode="External"/><Relationship Id="rId137" Type="http://schemas.openxmlformats.org/officeDocument/2006/relationships/image" Target="media/image54.jpg"/><Relationship Id="rId138" Type="http://schemas.openxmlformats.org/officeDocument/2006/relationships/hyperlink" Target="https://spells.eqresource.com/spells.php?id=75110&amp;source=beta" TargetMode="External"/><Relationship Id="rId139" Type="http://schemas.openxmlformats.org/officeDocument/2006/relationships/image" Target="media/image55.jpg"/><Relationship Id="rId140" Type="http://schemas.openxmlformats.org/officeDocument/2006/relationships/hyperlink" Target="https://spells.eqresource.com/spells.php?id=75111&amp;source=beta" TargetMode="External"/><Relationship Id="rId141" Type="http://schemas.openxmlformats.org/officeDocument/2006/relationships/image" Target="media/image56.jpg"/><Relationship Id="rId142" Type="http://schemas.openxmlformats.org/officeDocument/2006/relationships/hyperlink" Target="https://spells.eqresource.com/spellsearch.php?name=Wither&amp;class=&amp;level=1&amp;range=greater&amp;expac=&amp;source=beta&amp;searchname=true&amp;strict=true" TargetMode="External"/><Relationship Id="rId143" Type="http://schemas.openxmlformats.org/officeDocument/2006/relationships/hyperlink" Target="https://spells.eqresource.com/spells.php?id=39657&amp;source=beta" TargetMode="External"/><Relationship Id="rId144" Type="http://schemas.openxmlformats.org/officeDocument/2006/relationships/hyperlink" Target="https://spells.eqresource.com/spells.php?id=75113&amp;source=beta" TargetMode="External"/><Relationship Id="rId145" Type="http://schemas.openxmlformats.org/officeDocument/2006/relationships/hyperlink" Target="https://forums.everquest.com/index.php?threads/tier-3-plane-of-guile-raid-1-chronicles-of-war.311654/" TargetMode="External"/><Relationship Id="rId146" Type="http://schemas.openxmlformats.org/officeDocument/2006/relationships/image" Target="media/image57.jpg"/><Relationship Id="rId147" Type="http://schemas.openxmlformats.org/officeDocument/2006/relationships/hyperlink" Target="https://spells.eqresource.com/spellsearch.php?name=Power+of+the+Synarcana&amp;class=&amp;level=1&amp;range=greater&amp;expac=&amp;source=beta&amp;searchname=true&amp;strict=true" TargetMode="External"/><Relationship Id="rId148" Type="http://schemas.openxmlformats.org/officeDocument/2006/relationships/hyperlink" Target="https://spells.eqresource.com/spells.php?id=12196&amp;source=beta" TargetMode="External"/><Relationship Id="rId149" Type="http://schemas.openxmlformats.org/officeDocument/2006/relationships/hyperlink" Target="https://spells.eqresource.com/spells.php?id=75003&amp;source=beta" TargetMode="External"/><Relationship Id="rId150" Type="http://schemas.openxmlformats.org/officeDocument/2006/relationships/image" Target="media/image58.jpg"/><Relationship Id="rId151" Type="http://schemas.openxmlformats.org/officeDocument/2006/relationships/hyperlink" Target="https://spells.eqresource.com/spellsearch.php?name=Lethal+Lifetap&amp;class=&amp;level=1&amp;range=greater&amp;expac=&amp;source=beta&amp;searchname=true&amp;strict=true" TargetMode="External"/><Relationship Id="rId152" Type="http://schemas.openxmlformats.org/officeDocument/2006/relationships/hyperlink" Target="https://spells.eqresource.com/spells.php?id=12204&amp;source=beta" TargetMode="External"/><Relationship Id="rId153" Type="http://schemas.openxmlformats.org/officeDocument/2006/relationships/hyperlink" Target="https://spells.eqresource.com/spells.php?id=75004&amp;source=beta" TargetMode="External"/><Relationship Id="rId154" Type="http://schemas.openxmlformats.org/officeDocument/2006/relationships/image" Target="media/image59.jpg"/><Relationship Id="rId155" Type="http://schemas.openxmlformats.org/officeDocument/2006/relationships/hyperlink" Target="https://spells.eqresource.com/spellsearch.php?name=Spreading+Evil&amp;class=&amp;level=1&amp;range=greater&amp;expac=&amp;source=beta&amp;searchname=true&amp;strict=true" TargetMode="External"/><Relationship Id="rId156" Type="http://schemas.openxmlformats.org/officeDocument/2006/relationships/hyperlink" Target="https://spells.eqresource.com/spells.php?id=12209&amp;source=beta" TargetMode="External"/><Relationship Id="rId157" Type="http://schemas.openxmlformats.org/officeDocument/2006/relationships/hyperlink" Target="https://spells.eqresource.com/spells.php?id=75005&amp;source=beta" TargetMode="External"/><Relationship Id="rId158" Type="http://schemas.openxmlformats.org/officeDocument/2006/relationships/image" Target="media/image60.jpg"/><Relationship Id="rId159" Type="http://schemas.openxmlformats.org/officeDocument/2006/relationships/hyperlink" Target="https://spells.eqresource.com/spellsearch.php?name=Splart&amp;class=&amp;level=1&amp;range=greater&amp;expac=&amp;source=beta&amp;searchname=true&amp;strict=true" TargetMode="External"/><Relationship Id="rId160" Type="http://schemas.openxmlformats.org/officeDocument/2006/relationships/hyperlink" Target="https://spells.eqresource.com/spells.php?id=19035&amp;source=beta" TargetMode="External"/><Relationship Id="rId161" Type="http://schemas.openxmlformats.org/officeDocument/2006/relationships/hyperlink" Target="https://spells.eqresource.com/spells.php?id=75007&amp;source=beta" TargetMode="External"/><Relationship Id="rId162" Type="http://schemas.openxmlformats.org/officeDocument/2006/relationships/image" Target="media/image61.jpg"/><Relationship Id="rId163" Type="http://schemas.openxmlformats.org/officeDocument/2006/relationships/hyperlink" Target="https://spells.eqresource.com/spellsearch.php?name=Self-Immolation&amp;class=&amp;level=1&amp;range=greater&amp;expac=&amp;source=beta&amp;searchname=true&amp;strict=true" TargetMode="External"/><Relationship Id="rId164" Type="http://schemas.openxmlformats.org/officeDocument/2006/relationships/hyperlink" Target="https://spells.eqresource.com/spells.php?id=19920&amp;source=beta" TargetMode="External"/><Relationship Id="rId165" Type="http://schemas.openxmlformats.org/officeDocument/2006/relationships/hyperlink" Target="https://spells.eqresource.com/spells.php?id=75009&amp;source=beta" TargetMode="External"/><Relationship Id="rId166" Type="http://schemas.openxmlformats.org/officeDocument/2006/relationships/image" Target="media/image62.jpg"/><Relationship Id="rId167" Type="http://schemas.openxmlformats.org/officeDocument/2006/relationships/hyperlink" Target="https://spells.eqresource.com/spellsearch.php?name=Minotaur+Gore&amp;class=&amp;level=1&amp;range=greater&amp;expac=&amp;source=beta&amp;searchname=true&amp;strict=true" TargetMode="External"/><Relationship Id="rId168" Type="http://schemas.openxmlformats.org/officeDocument/2006/relationships/hyperlink" Target="https://spells.eqresource.com/spells.php?id=7231&amp;source=beta" TargetMode="External"/><Relationship Id="rId169" Type="http://schemas.openxmlformats.org/officeDocument/2006/relationships/hyperlink" Target="https://spells.eqresource.com/spells.php?id=13023&amp;source=beta" TargetMode="External"/><Relationship Id="rId170" Type="http://schemas.openxmlformats.org/officeDocument/2006/relationships/hyperlink" Target="https://spells.eqresource.com/spells.php?id=75013&amp;source=beta" TargetMode="External"/><Relationship Id="rId171" Type="http://schemas.openxmlformats.org/officeDocument/2006/relationships/image" Target="media/image63.jpg"/><Relationship Id="rId172" Type="http://schemas.openxmlformats.org/officeDocument/2006/relationships/hyperlink" Target="https://spells.eqresource.com/spellsearch.php?name=Decapitating+Chop&amp;class=&amp;level=1&amp;range=greater&amp;expac=&amp;source=beta&amp;searchname=true&amp;strict=true" TargetMode="External"/><Relationship Id="rId173" Type="http://schemas.openxmlformats.org/officeDocument/2006/relationships/hyperlink" Target="https://spells.eqresource.com/spells.php?id=7234&amp;source=beta" TargetMode="External"/><Relationship Id="rId174" Type="http://schemas.openxmlformats.org/officeDocument/2006/relationships/hyperlink" Target="https://spells.eqresource.com/spells.php?id=75014&amp;source=beta" TargetMode="External"/><Relationship Id="rId175" Type="http://schemas.openxmlformats.org/officeDocument/2006/relationships/image" Target="media/image64.jpg"/><Relationship Id="rId176" Type="http://schemas.openxmlformats.org/officeDocument/2006/relationships/hyperlink" Target="https://spells.eqresource.com/spells.php?id=110&amp;source=beta" TargetMode="External"/><Relationship Id="rId177" Type="http://schemas.openxmlformats.org/officeDocument/2006/relationships/image" Target="media/image65.jpg"/><Relationship Id="rId178" Type="http://schemas.openxmlformats.org/officeDocument/2006/relationships/hyperlink" Target="https://spells.eqresource.com/spells.php?id=40778&amp;source=beta" TargetMode="External"/><Relationship Id="rId179" Type="http://schemas.openxmlformats.org/officeDocument/2006/relationships/image" Target="media/image66.jpg"/><Relationship Id="rId180" Type="http://schemas.openxmlformats.org/officeDocument/2006/relationships/hyperlink" Target="https://spells.eqresource.com/spellsearch.php?name=Stinking+Miasma&amp;class=&amp;level=1&amp;range=greater&amp;expac=&amp;source=beta&amp;searchname=true&amp;strict=true" TargetMode="External"/><Relationship Id="rId181" Type="http://schemas.openxmlformats.org/officeDocument/2006/relationships/hyperlink" Target="https://spells.eqresource.com/spells.php?id=12087&amp;source=beta" TargetMode="External"/><Relationship Id="rId182" Type="http://schemas.openxmlformats.org/officeDocument/2006/relationships/hyperlink" Target="https://spells.eqresource.com/spells.php?id=75061&amp;source=beta" TargetMode="External"/><Relationship Id="rId183" Type="http://schemas.openxmlformats.org/officeDocument/2006/relationships/image" Target="media/image67.jpg"/><Relationship Id="rId184" Type="http://schemas.openxmlformats.org/officeDocument/2006/relationships/hyperlink" Target="https://spells.eqresource.com/spellsearch.php?name=Spirit+Cleaver&amp;class=&amp;level=1&amp;range=greater&amp;expac=&amp;source=beta&amp;searchname=true&amp;strict=true" TargetMode="External"/><Relationship Id="rId185" Type="http://schemas.openxmlformats.org/officeDocument/2006/relationships/hyperlink" Target="https://spells.eqresource.com/spells.php?id=4729&amp;source=beta" TargetMode="External"/><Relationship Id="rId186" Type="http://schemas.openxmlformats.org/officeDocument/2006/relationships/hyperlink" Target="https://spells.eqresource.com/spells.php?id=75024&amp;source=beta" TargetMode="External"/><Relationship Id="rId187" Type="http://schemas.openxmlformats.org/officeDocument/2006/relationships/hyperlink" Target="https://spells.eqresource.com/spellsearch.php?name=Soul+Consumption&amp;class=&amp;level=1&amp;range=greater&amp;expac=&amp;source=beta&amp;searchname=true&amp;strict=true" TargetMode="External"/><Relationship Id="rId188" Type="http://schemas.openxmlformats.org/officeDocument/2006/relationships/hyperlink" Target="https://spells.eqresource.com/spells.php?id=852&amp;source=beta" TargetMode="External"/><Relationship Id="rId189" Type="http://schemas.openxmlformats.org/officeDocument/2006/relationships/hyperlink" Target="https://spells.eqresource.com/spells.php?id=1930&amp;source=beta" TargetMode="External"/><Relationship Id="rId190" Type="http://schemas.openxmlformats.org/officeDocument/2006/relationships/hyperlink" Target="https://spells.eqresource.com/spells.php?id=17141&amp;source=beta" TargetMode="External"/><Relationship Id="rId191" Type="http://schemas.openxmlformats.org/officeDocument/2006/relationships/hyperlink" Target="https://spells.eqresource.com/spells.php?id=75056&amp;source=beta" TargetMode="External"/><Relationship Id="rId192" Type="http://schemas.openxmlformats.org/officeDocument/2006/relationships/image" Target="media/image68.jpg"/><Relationship Id="rId193" Type="http://schemas.openxmlformats.org/officeDocument/2006/relationships/hyperlink" Target="https://spells.eqresource.com/spellsearch.php?name=Spear+of+Discord&amp;class=&amp;level=1&amp;range=greater&amp;expac=&amp;source=beta&amp;searchname=true&amp;strict=true" TargetMode="External"/><Relationship Id="rId194" Type="http://schemas.openxmlformats.org/officeDocument/2006/relationships/hyperlink" Target="https://spells.eqresource.com/spells.php?id=4727&amp;source=beta" TargetMode="External"/><Relationship Id="rId195" Type="http://schemas.openxmlformats.org/officeDocument/2006/relationships/hyperlink" Target="https://spells.eqresource.com/spells.php?id=75057&amp;source=beta" TargetMode="External"/><Relationship Id="rId196" Type="http://schemas.openxmlformats.org/officeDocument/2006/relationships/image" Target="media/image69.jpg"/><Relationship Id="rId197" Type="http://schemas.openxmlformats.org/officeDocument/2006/relationships/hyperlink" Target="https://spells.eqresource.com/spellsearch.php?name=Wave+of+Rage&amp;class=&amp;level=1&amp;range=greater&amp;expac=&amp;source=beta&amp;searchname=true&amp;strict=true" TargetMode="External"/><Relationship Id="rId198" Type="http://schemas.openxmlformats.org/officeDocument/2006/relationships/hyperlink" Target="https://spells.eqresource.com/spells.php?id=4728&amp;source=beta" TargetMode="External"/><Relationship Id="rId199" Type="http://schemas.openxmlformats.org/officeDocument/2006/relationships/hyperlink" Target="https://spells.eqresource.com/spells.php?id=75023&amp;source=beta" TargetMode="External"/><Relationship Id="rId200" Type="http://schemas.openxmlformats.org/officeDocument/2006/relationships/hyperlink" Target="https://spells.eqresource.com/spells.php?id=17057&amp;source=beta" TargetMode="External"/><Relationship Id="rId201" Type="http://schemas.openxmlformats.org/officeDocument/2006/relationships/image" Target="media/image70.jpg"/><Relationship Id="rId202" Type="http://schemas.openxmlformats.org/officeDocument/2006/relationships/hyperlink" Target="https://spells.eqresource.com/spellsearch.php?name=Discord%27s+Rebuke&amp;class=&amp;level=1&amp;range=greater&amp;expac=&amp;source=beta&amp;searchname=true&amp;strict=true" TargetMode="External"/><Relationship Id="rId203" Type="http://schemas.openxmlformats.org/officeDocument/2006/relationships/hyperlink" Target="https://spells.eqresource.com/spells.php?id=4739&amp;source=beta" TargetMode="External"/><Relationship Id="rId204" Type="http://schemas.openxmlformats.org/officeDocument/2006/relationships/hyperlink" Target="https://spells.eqresource.com/spells.php?id=75025&amp;source=beta" TargetMode="External"/><Relationship Id="rId205" Type="http://schemas.openxmlformats.org/officeDocument/2006/relationships/image" Target="media/image71.jpg"/><Relationship Id="rId206" Type="http://schemas.openxmlformats.org/officeDocument/2006/relationships/hyperlink" Target="https://spells.eqresource.com/spellsearch.php?name=Vis+Percussio&amp;class=&amp;level=1&amp;range=greater&amp;expac=&amp;source=beta&amp;searchname=true&amp;strict=true" TargetMode="External"/><Relationship Id="rId207" Type="http://schemas.openxmlformats.org/officeDocument/2006/relationships/hyperlink" Target="https://spells.eqresource.com/spells.php?id=48039&amp;source=beta" TargetMode="External"/><Relationship Id="rId208" Type="http://schemas.openxmlformats.org/officeDocument/2006/relationships/hyperlink" Target="https://spells.eqresource.com/spells.php?id=75033&amp;source=beta" TargetMode="External"/><Relationship Id="rId209" Type="http://schemas.openxmlformats.org/officeDocument/2006/relationships/image" Target="media/image72.jpg"/><Relationship Id="rId210" Type="http://schemas.openxmlformats.org/officeDocument/2006/relationships/hyperlink" Target="https://spells.eqresource.com/spellsearch.php?name=Vita+Anuimis&amp;class=&amp;level=1&amp;range=greater&amp;expac=&amp;source=beta&amp;searchname=true&amp;strict=true" TargetMode="External"/><Relationship Id="rId211" Type="http://schemas.openxmlformats.org/officeDocument/2006/relationships/hyperlink" Target="https://spells.eqresource.com/spells.php?id=48040&amp;source=beta" TargetMode="External"/><Relationship Id="rId212" Type="http://schemas.openxmlformats.org/officeDocument/2006/relationships/hyperlink" Target="https://spells.eqresource.com/spells.php?id=75034&amp;source=beta" TargetMode="External"/><Relationship Id="rId213" Type="http://schemas.openxmlformats.org/officeDocument/2006/relationships/image" Target="media/image73.jpg"/><Relationship Id="rId214" Type="http://schemas.openxmlformats.org/officeDocument/2006/relationships/hyperlink" Target="https://spells.eqresource.com/spellsearch.php?name=Vita+Tardius&amp;class=&amp;level=1&amp;range=greater&amp;expac=&amp;source=beta&amp;searchname=true&amp;strict=true" TargetMode="External"/><Relationship Id="rId215" Type="http://schemas.openxmlformats.org/officeDocument/2006/relationships/hyperlink" Target="https://spells.eqresource.com/spells.php?id=47479&amp;source=beta" TargetMode="External"/><Relationship Id="rId216" Type="http://schemas.openxmlformats.org/officeDocument/2006/relationships/hyperlink" Target="https://spells.eqresource.com/spells.php?id=48045&amp;source=beta" TargetMode="External"/><Relationship Id="rId217" Type="http://schemas.openxmlformats.org/officeDocument/2006/relationships/hyperlink" Target="https://spells.eqresource.com/spells.php?id=75031&amp;source=beta" TargetMode="External"/><Relationship Id="rId218" Type="http://schemas.openxmlformats.org/officeDocument/2006/relationships/hyperlink" Target="https://spells.eqresource.com/spells.php?id=75039&amp;source=beta" TargetMode="External"/><Relationship Id="rId219" Type="http://schemas.openxmlformats.org/officeDocument/2006/relationships/image" Target="media/image74.jpg"/><Relationship Id="rId220" Type="http://schemas.openxmlformats.org/officeDocument/2006/relationships/hyperlink" Target="https://spells.eqresource.com/spellsearch.php?name=Claustro+Vitoris&amp;class=&amp;level=1&amp;range=greater&amp;expac=&amp;source=beta&amp;searchname=true&amp;strict=true" TargetMode="External"/><Relationship Id="rId221" Type="http://schemas.openxmlformats.org/officeDocument/2006/relationships/hyperlink" Target="https://spells.eqresource.com/spells.php?id=47478&amp;source=beta" TargetMode="External"/><Relationship Id="rId222" Type="http://schemas.openxmlformats.org/officeDocument/2006/relationships/hyperlink" Target="https://spells.eqresource.com/spells.php?id=48041&amp;source=beta" TargetMode="External"/><Relationship Id="rId223" Type="http://schemas.openxmlformats.org/officeDocument/2006/relationships/hyperlink" Target="https://spells.eqresource.com/spells.php?id=75030&amp;source=beta" TargetMode="External"/><Relationship Id="rId224" Type="http://schemas.openxmlformats.org/officeDocument/2006/relationships/hyperlink" Target="https://spells.eqresource.com/spells.php?id=75035&amp;source=beta" TargetMode="External"/><Relationship Id="rId225" Type="http://schemas.openxmlformats.org/officeDocument/2006/relationships/hyperlink" Target="https://spells.eqresource.com/spellsearch.php?name=Claustro+Facultis&amp;class=&amp;level=1&amp;range=greater&amp;expac=&amp;source=beta&amp;searchname=true&amp;strict=true" TargetMode="External"/><Relationship Id="rId226" Type="http://schemas.openxmlformats.org/officeDocument/2006/relationships/hyperlink" Target="https://spells.eqresource.com/spells.php?id=48042&amp;source=beta" TargetMode="External"/><Relationship Id="rId227" Type="http://schemas.openxmlformats.org/officeDocument/2006/relationships/hyperlink" Target="https://spells.eqresource.com/spells.php?id=75036&amp;source=beta" TargetMode="External"/><Relationship Id="rId228" Type="http://schemas.openxmlformats.org/officeDocument/2006/relationships/image" Target="media/image75.jpg"/><Relationship Id="rId229" Type="http://schemas.openxmlformats.org/officeDocument/2006/relationships/hyperlink" Target="https://spells.eqresource.com/spellsearch.php?name=Repenta+Vitoris&amp;class=&amp;level=1&amp;range=greater&amp;expac=&amp;source=beta&amp;searchname=true&amp;strict=true" TargetMode="External"/><Relationship Id="rId230" Type="http://schemas.openxmlformats.org/officeDocument/2006/relationships/hyperlink" Target="https://spells.eqresource.com/spells.php?id=47480&amp;source=beta" TargetMode="External"/><Relationship Id="rId231" Type="http://schemas.openxmlformats.org/officeDocument/2006/relationships/hyperlink" Target="https://spells.eqresource.com/spells.php?id=48046&amp;source=beta" TargetMode="External"/><Relationship Id="rId232" Type="http://schemas.openxmlformats.org/officeDocument/2006/relationships/hyperlink" Target="https://spells.eqresource.com/spells.php?id=75032&amp;source=beta" TargetMode="External"/><Relationship Id="rId233" Type="http://schemas.openxmlformats.org/officeDocument/2006/relationships/image" Target="media/image76.jpg"/><Relationship Id="rId234" Type="http://schemas.openxmlformats.org/officeDocument/2006/relationships/hyperlink" Target="https://spells.eqresource.com/spellsearch.php?name=Ignas+Maxio&amp;class=&amp;level=1&amp;range=greater&amp;expac=&amp;source=beta&amp;searchname=true&amp;strict=true" TargetMode="External"/><Relationship Id="rId235" Type="http://schemas.openxmlformats.org/officeDocument/2006/relationships/hyperlink" Target="https://spells.eqresource.com/spells.php?id=48043&amp;source=beta" TargetMode="External"/><Relationship Id="rId236" Type="http://schemas.openxmlformats.org/officeDocument/2006/relationships/hyperlink" Target="https://spells.eqresource.com/spells.php?id=75037&amp;source=beta" TargetMode="External"/><Relationship Id="rId237" Type="http://schemas.openxmlformats.org/officeDocument/2006/relationships/image" Target="media/image77.jpg"/><Relationship Id="rId238" Type="http://schemas.openxmlformats.org/officeDocument/2006/relationships/hyperlink" Target="https://spells.eqresource.com/spellsearch.php?name=Humas+Maxio&amp;class=&amp;level=1&amp;range=greater&amp;expac=&amp;source=beta&amp;searchname=true&amp;strict=true" TargetMode="External"/><Relationship Id="rId239" Type="http://schemas.openxmlformats.org/officeDocument/2006/relationships/hyperlink" Target="https://spells.eqresource.com/spells.php?id=48044&amp;source=beta" TargetMode="External"/><Relationship Id="rId240" Type="http://schemas.openxmlformats.org/officeDocument/2006/relationships/hyperlink" Target="https://spells.eqresource.com/spells.php?id=75038&amp;source=beta" TargetMode="External"/><Relationship Id="rId241" Type="http://schemas.openxmlformats.org/officeDocument/2006/relationships/image" Target="media/image78.jpg"/><Relationship Id="rId242" Type="http://schemas.openxmlformats.org/officeDocument/2006/relationships/hyperlink" Target="https://spells.eqresource.com/spellsearch.php?name=Gravitas+Maxio&amp;class=&amp;level=1&amp;range=greater&amp;expac=&amp;source=beta&amp;searchname=true&amp;strict=true" TargetMode="External"/><Relationship Id="rId243" Type="http://schemas.openxmlformats.org/officeDocument/2006/relationships/hyperlink" Target="https://spells.eqresource.com/spells.php?id=48047&amp;source=beta" TargetMode="External"/><Relationship Id="rId244" Type="http://schemas.openxmlformats.org/officeDocument/2006/relationships/hyperlink" Target="https://spells.eqresource.com/spells.php?id=75040&amp;source=beta" TargetMode="External"/><Relationship Id="rId245" Type="http://schemas.openxmlformats.org/officeDocument/2006/relationships/image" Target="media/image79.jpg"/><Relationship Id="rId246" Type="http://schemas.openxmlformats.org/officeDocument/2006/relationships/hyperlink" Target="https://spells.eqresource.com/spellsearch.php?name=Resonating+Beam&amp;class=&amp;level=1&amp;range=greater&amp;expac=&amp;source=beta&amp;searchname=true&amp;strict=true" TargetMode="External"/><Relationship Id="rId247" Type="http://schemas.openxmlformats.org/officeDocument/2006/relationships/hyperlink" Target="https://spells.eqresource.com/spells.php?id=48051&amp;source=beta" TargetMode="External"/><Relationship Id="rId248" Type="http://schemas.openxmlformats.org/officeDocument/2006/relationships/hyperlink" Target="https://spells.eqresource.com/spells.php?id=75058&amp;source=beta" TargetMode="External"/><Relationship Id="rId249" Type="http://schemas.openxmlformats.org/officeDocument/2006/relationships/hyperlink" Target="https://spells.eqresource.com/spellsearch.php?name=Repulsion+of+the+First+Creation&amp;class=&amp;level=1&amp;range=greater&amp;expac=&amp;source=beta&amp;searchname=true&amp;strict=true" TargetMode="External"/><Relationship Id="rId250" Type="http://schemas.openxmlformats.org/officeDocument/2006/relationships/hyperlink" Target="https://spells.eqresource.com/spells.php?id=23056&amp;source=beta" TargetMode="External"/><Relationship Id="rId251" Type="http://schemas.openxmlformats.org/officeDocument/2006/relationships/hyperlink" Target="https://spells.eqresource.com/spells.php?id=75042&amp;source=beta" TargetMode="External"/><Relationship Id="rId252" Type="http://schemas.openxmlformats.org/officeDocument/2006/relationships/hyperlink" Target="https://spells.eqresource.com/spellsearch.php?name=Retribution+of+the+First+Creation&amp;class=&amp;level=1&amp;range=greater&amp;expac=&amp;source=beta&amp;searchname=true&amp;strict=true" TargetMode="External"/><Relationship Id="rId253" Type="http://schemas.openxmlformats.org/officeDocument/2006/relationships/hyperlink" Target="https://spells.eqresource.com/spells.php?id=23077&amp;source=beta" TargetMode="External"/><Relationship Id="rId254" Type="http://schemas.openxmlformats.org/officeDocument/2006/relationships/hyperlink" Target="https://spells.eqresource.com/spells.php?id=75053&amp;source=beta" TargetMode="External"/><Relationship Id="rId255" Type="http://schemas.openxmlformats.org/officeDocument/2006/relationships/image" Target="media/image80.jpg"/><Relationship Id="rId256" Type="http://schemas.openxmlformats.org/officeDocument/2006/relationships/hyperlink" Target="https://spells.eqresource.com/spellsearch.php?name=Lava+Elemental+Protection&amp;class=&amp;level=1&amp;range=greater&amp;expac=&amp;source=beta&amp;searchname=true&amp;strict=true" TargetMode="External"/><Relationship Id="rId257" Type="http://schemas.openxmlformats.org/officeDocument/2006/relationships/hyperlink" Target="https://spells.eqresource.com/spells.php?id=23057&amp;source=beta" TargetMode="External"/><Relationship Id="rId258" Type="http://schemas.openxmlformats.org/officeDocument/2006/relationships/hyperlink" Target="https://spells.eqresource.com/spells.php?id=23058&amp;source=beta" TargetMode="External"/><Relationship Id="rId259" Type="http://schemas.openxmlformats.org/officeDocument/2006/relationships/hyperlink" Target="https://spells.eqresource.com/spells.php?id=23059&amp;source=beta" TargetMode="External"/><Relationship Id="rId260" Type="http://schemas.openxmlformats.org/officeDocument/2006/relationships/hyperlink" Target="https://spells.eqresource.com/spells.php?id=23060&amp;source=beta" TargetMode="External"/><Relationship Id="rId261" Type="http://schemas.openxmlformats.org/officeDocument/2006/relationships/hyperlink" Target="https://spells.eqresource.com/spells.php?id=23061&amp;source=beta" TargetMode="External"/><Relationship Id="rId262" Type="http://schemas.openxmlformats.org/officeDocument/2006/relationships/hyperlink" Target="https://spells.eqresource.com/spells.php?id=23062&amp;source=beta" TargetMode="External"/><Relationship Id="rId263" Type="http://schemas.openxmlformats.org/officeDocument/2006/relationships/hyperlink" Target="https://spells.eqresource.com/spells.php?id=23063&amp;source=beta" TargetMode="External"/><Relationship Id="rId264" Type="http://schemas.openxmlformats.org/officeDocument/2006/relationships/hyperlink" Target="https://spells.eqresource.com/spells.php?id=23064&amp;source=beta" TargetMode="External"/><Relationship Id="rId265" Type="http://schemas.openxmlformats.org/officeDocument/2006/relationships/hyperlink" Target="https://spells.eqresource.com/spells.php?id=23065&amp;source=beta" TargetMode="External"/><Relationship Id="rId266" Type="http://schemas.openxmlformats.org/officeDocument/2006/relationships/hyperlink" Target="https://spells.eqresource.com/spells.php?id=23066&amp;source=beta" TargetMode="External"/><Relationship Id="rId267" Type="http://schemas.openxmlformats.org/officeDocument/2006/relationships/hyperlink" Target="https://spells.eqresource.com/spells.php?id=75043&amp;source=beta" TargetMode="External"/><Relationship Id="rId268" Type="http://schemas.openxmlformats.org/officeDocument/2006/relationships/hyperlink" Target="https://spells.eqresource.com/spells.php?id=75044&amp;source=beta" TargetMode="External"/><Relationship Id="rId269" Type="http://schemas.openxmlformats.org/officeDocument/2006/relationships/hyperlink" Target="https://spells.eqresource.com/spells.php?id=75045&amp;source=beta" TargetMode="External"/><Relationship Id="rId270" Type="http://schemas.openxmlformats.org/officeDocument/2006/relationships/hyperlink" Target="https://spells.eqresource.com/spells.php?id=75046&amp;source=beta" TargetMode="External"/><Relationship Id="rId271" Type="http://schemas.openxmlformats.org/officeDocument/2006/relationships/hyperlink" Target="https://spells.eqresource.com/spells.php?id=75047&amp;source=beta" TargetMode="External"/><Relationship Id="rId272" Type="http://schemas.openxmlformats.org/officeDocument/2006/relationships/hyperlink" Target="https://spells.eqresource.com/spells.php?id=75048&amp;source=beta" TargetMode="External"/><Relationship Id="rId273" Type="http://schemas.openxmlformats.org/officeDocument/2006/relationships/hyperlink" Target="https://spells.eqresource.com/spells.php?id=75049&amp;source=beta" TargetMode="External"/><Relationship Id="rId274" Type="http://schemas.openxmlformats.org/officeDocument/2006/relationships/hyperlink" Target="https://spells.eqresource.com/spells.php?id=75050&amp;source=beta" TargetMode="External"/><Relationship Id="rId275" Type="http://schemas.openxmlformats.org/officeDocument/2006/relationships/hyperlink" Target="https://spells.eqresource.com/spells.php?id=75051&amp;source=beta" TargetMode="External"/><Relationship Id="rId276" Type="http://schemas.openxmlformats.org/officeDocument/2006/relationships/hyperlink" Target="https://spells.eqresource.com/spells.php?id=75052&amp;source=beta" TargetMode="External"/><Relationship Id="rId277" Type="http://schemas.openxmlformats.org/officeDocument/2006/relationships/hyperlink" Target="https://forums.everquest.com/index.php?threads/tier-3-%E2%80%93-plane-of-guile-raid-2-%E2%80%93-eriak-zek.311525/" TargetMode="External"/><Relationship Id="rId278" Type="http://schemas.openxmlformats.org/officeDocument/2006/relationships/image" Target="media/image81.jpg"/><Relationship Id="rId279" Type="http://schemas.openxmlformats.org/officeDocument/2006/relationships/image" Target="media/image82.jpg"/><Relationship Id="rId280" Type="http://schemas.openxmlformats.org/officeDocument/2006/relationships/image" Target="media/image83.jpg"/><Relationship Id="rId281" Type="http://schemas.openxmlformats.org/officeDocument/2006/relationships/hyperlink" Target="https://spells.eqresource.com/spellsearch.php?name=Barb+of+Tallon&amp;class=&amp;level=1&amp;range=greater&amp;expac=&amp;source=beta&amp;searchname=true&amp;strict=true" TargetMode="External"/><Relationship Id="rId282" Type="http://schemas.openxmlformats.org/officeDocument/2006/relationships/hyperlink" Target="https://spells.eqresource.com/spells.php?id=2449&amp;source=beta" TargetMode="External"/><Relationship Id="rId283" Type="http://schemas.openxmlformats.org/officeDocument/2006/relationships/hyperlink" Target="https://spells.eqresource.com/spells.php?id=2450&amp;source=beta" TargetMode="External"/><Relationship Id="rId284" Type="http://schemas.openxmlformats.org/officeDocument/2006/relationships/hyperlink" Target="https://spells.eqresource.com/spells.php?id=2451&amp;source=beta" TargetMode="External"/><Relationship Id="rId285" Type="http://schemas.openxmlformats.org/officeDocument/2006/relationships/hyperlink" Target="https://spells.eqresource.com/spells.php?id=2452&amp;source=beta" TargetMode="External"/><Relationship Id="rId286" Type="http://schemas.openxmlformats.org/officeDocument/2006/relationships/hyperlink" Target="https://spells.eqresource.com/spells.php?id=17272&amp;source=beta" TargetMode="External"/><Relationship Id="rId287" Type="http://schemas.openxmlformats.org/officeDocument/2006/relationships/hyperlink" Target="https://spells.eqresource.com/spells.php?id=17273&amp;source=beta" TargetMode="External"/><Relationship Id="rId288" Type="http://schemas.openxmlformats.org/officeDocument/2006/relationships/hyperlink" Target="https://spells.eqresource.com/spells.php?id=17274&amp;source=beta" TargetMode="External"/><Relationship Id="rId289" Type="http://schemas.openxmlformats.org/officeDocument/2006/relationships/hyperlink" Target="https://spells.eqresource.com/spells.php?id=17275&amp;source=beta" TargetMode="External"/><Relationship Id="rId290" Type="http://schemas.openxmlformats.org/officeDocument/2006/relationships/hyperlink" Target="https://spells.eqresource.com/spells.php?id=17276&amp;source=beta" TargetMode="External"/><Relationship Id="rId291" Type="http://schemas.openxmlformats.org/officeDocument/2006/relationships/hyperlink" Target="https://spells.eqresource.com/spells.php?id=39555&amp;source=beta" TargetMode="External"/><Relationship Id="rId292" Type="http://schemas.openxmlformats.org/officeDocument/2006/relationships/hyperlink" Target="https://spells.eqresource.com/spells.php?id=39556&amp;source=beta" TargetMode="External"/><Relationship Id="rId293" Type="http://schemas.openxmlformats.org/officeDocument/2006/relationships/hyperlink" Target="https://spells.eqresource.com/spells.php?id=39557&amp;source=beta" TargetMode="External"/><Relationship Id="rId294" Type="http://schemas.openxmlformats.org/officeDocument/2006/relationships/hyperlink" Target="https://spells.eqresource.com/spells.php?id=39558&amp;source=beta" TargetMode="External"/><Relationship Id="rId295" Type="http://schemas.openxmlformats.org/officeDocument/2006/relationships/hyperlink" Target="https://spells.eqresource.com/spells.php?id=39559&amp;source=beta" TargetMode="External"/><Relationship Id="rId296" Type="http://schemas.openxmlformats.org/officeDocument/2006/relationships/hyperlink" Target="https://spells.eqresource.com/spells.php?id=68258&amp;source=beta" TargetMode="External"/><Relationship Id="rId297" Type="http://schemas.openxmlformats.org/officeDocument/2006/relationships/hyperlink" Target="https://spells.eqresource.com/spells.php?id=68259&amp;source=beta" TargetMode="External"/><Relationship Id="rId298" Type="http://schemas.openxmlformats.org/officeDocument/2006/relationships/hyperlink" Target="https://spells.eqresource.com/spells.php?id=68260&amp;source=beta" TargetMode="External"/><Relationship Id="rId299" Type="http://schemas.openxmlformats.org/officeDocument/2006/relationships/hyperlink" Target="https://spells.eqresource.com/spells.php?id=68261&amp;source=beta" TargetMode="External"/><Relationship Id="rId300" Type="http://schemas.openxmlformats.org/officeDocument/2006/relationships/hyperlink" Target="https://spells.eqresource.com/spells.php?id=68262&amp;source=beta" TargetMode="External"/><Relationship Id="rId301" Type="http://schemas.openxmlformats.org/officeDocument/2006/relationships/image" Target="media/image84.jpg"/><Relationship Id="rId302" Type="http://schemas.openxmlformats.org/officeDocument/2006/relationships/hyperlink" Target="https://spells.eqresource.com/spells.php?id=68257&amp;source=beta" TargetMode="External"/><Relationship Id="rId303" Type="http://schemas.openxmlformats.org/officeDocument/2006/relationships/image" Target="media/image85.jpg"/><Relationship Id="rId304" Type="http://schemas.openxmlformats.org/officeDocument/2006/relationships/hyperlink" Target="https://spells.eqresource.com/spells.php?id=68263&amp;source=beta" TargetMode="External"/><Relationship Id="rId305" Type="http://schemas.openxmlformats.org/officeDocument/2006/relationships/image" Target="media/image86.jpg"/><Relationship Id="rId306" Type="http://schemas.openxmlformats.org/officeDocument/2006/relationships/hyperlink" Target="https://spells.eqresource.com/spells.php?id=68235&amp;source=beta" TargetMode="External"/><Relationship Id="rId307" Type="http://schemas.openxmlformats.org/officeDocument/2006/relationships/image" Target="media/image87.jpg"/><Relationship Id="rId308" Type="http://schemas.openxmlformats.org/officeDocument/2006/relationships/hyperlink" Target="https://spells.eqresource.com/spellsearch.php?name=Axe+Sweep&amp;class=&amp;level=1&amp;range=greater&amp;expac=&amp;source=beta&amp;searchname=true&amp;strict=true" TargetMode="External"/><Relationship Id="rId309" Type="http://schemas.openxmlformats.org/officeDocument/2006/relationships/hyperlink" Target="https://spells.eqresource.com/spells.php?id=49945&amp;source=beta" TargetMode="External"/><Relationship Id="rId310" Type="http://schemas.openxmlformats.org/officeDocument/2006/relationships/hyperlink" Target="https://spells.eqresource.com/spells.php?id=68236&amp;source=beta" TargetMode="External"/><Relationship Id="rId311" Type="http://schemas.openxmlformats.org/officeDocument/2006/relationships/hyperlink" Target="https://spells.eqresource.com/spells.php?id=74954&amp;source=beta" TargetMode="External"/><Relationship Id="rId312" Type="http://schemas.openxmlformats.org/officeDocument/2006/relationships/image" Target="media/image88.jpg"/><Relationship Id="rId313" Type="http://schemas.openxmlformats.org/officeDocument/2006/relationships/image" Target="media/image89.jpg"/><Relationship Id="rId314" Type="http://schemas.openxmlformats.org/officeDocument/2006/relationships/hyperlink" Target="https://spells.eqresource.com/spellsearch.php?name=Blacksmith%27s+Corrosion&amp;class=&amp;level=1&amp;range=greater&amp;expac=&amp;source=beta&amp;searchname=true&amp;strict=true" TargetMode="External"/><Relationship Id="rId315" Type="http://schemas.openxmlformats.org/officeDocument/2006/relationships/hyperlink" Target="https://spells.eqresource.com/spells.php?id=68237&amp;source=beta" TargetMode="External"/><Relationship Id="rId316" Type="http://schemas.openxmlformats.org/officeDocument/2006/relationships/hyperlink" Target="https://spells.eqresource.com/spells.php?id=74955&amp;source=beta" TargetMode="External"/><Relationship Id="rId317" Type="http://schemas.openxmlformats.org/officeDocument/2006/relationships/image" Target="media/image90.jpg"/><Relationship Id="rId318" Type="http://schemas.openxmlformats.org/officeDocument/2006/relationships/hyperlink" Target="https://spells.eqresource.com/spellsearch.php?name=Aggressive+Punch&amp;class=&amp;level=1&amp;range=greater&amp;expac=&amp;source=beta&amp;searchname=true&amp;strict=true" TargetMode="External"/><Relationship Id="rId319" Type="http://schemas.openxmlformats.org/officeDocument/2006/relationships/hyperlink" Target="https://spells.eqresource.com/spells.php?id=68238&amp;source=beta" TargetMode="External"/><Relationship Id="rId320" Type="http://schemas.openxmlformats.org/officeDocument/2006/relationships/hyperlink" Target="https://spells.eqresource.com/spells.php?id=74956&amp;source=beta" TargetMode="External"/><Relationship Id="rId321" Type="http://schemas.openxmlformats.org/officeDocument/2006/relationships/image" Target="media/image91.jpg"/><Relationship Id="rId322" Type="http://schemas.openxmlformats.org/officeDocument/2006/relationships/hyperlink" Target="https://spells.eqresource.com/spells.php?id=68239&amp;source=beta" TargetMode="External"/><Relationship Id="rId323" Type="http://schemas.openxmlformats.org/officeDocument/2006/relationships/image" Target="media/image92.jpg"/><Relationship Id="rId324" Type="http://schemas.openxmlformats.org/officeDocument/2006/relationships/hyperlink" Target="https://spells.eqresource.com/spellsearch.php?name=Confining+Bonds&amp;class=&amp;level=1&amp;range=greater&amp;expac=&amp;source=beta&amp;searchname=true&amp;strict=true" TargetMode="External"/><Relationship Id="rId325" Type="http://schemas.openxmlformats.org/officeDocument/2006/relationships/hyperlink" Target="https://spells.eqresource.com/spells.php?id=68240&amp;source=beta" TargetMode="External"/><Relationship Id="rId326" Type="http://schemas.openxmlformats.org/officeDocument/2006/relationships/hyperlink" Target="https://spells.eqresource.com/spells.php?id=74957&amp;source=beta" TargetMode="External"/><Relationship Id="rId327" Type="http://schemas.openxmlformats.org/officeDocument/2006/relationships/image" Target="media/image93.jpg"/><Relationship Id="rId328" Type="http://schemas.openxmlformats.org/officeDocument/2006/relationships/hyperlink" Target="https://spells.eqresource.com/spellsearch.php?name=Spear+of+Zek&amp;class=&amp;level=1&amp;range=greater&amp;expac=&amp;source=beta&amp;searchname=true&amp;strict=true" TargetMode="External"/><Relationship Id="rId329" Type="http://schemas.openxmlformats.org/officeDocument/2006/relationships/hyperlink" Target="https://spells.eqresource.com/spells.php?id=68241&amp;source=beta" TargetMode="External"/><Relationship Id="rId330" Type="http://schemas.openxmlformats.org/officeDocument/2006/relationships/hyperlink" Target="https://spells.eqresource.com/spells.php?id=74958&amp;source=beta" TargetMode="External"/><Relationship Id="rId331" Type="http://schemas.openxmlformats.org/officeDocument/2006/relationships/image" Target="media/image94.jpg"/><Relationship Id="rId332" Type="http://schemas.openxmlformats.org/officeDocument/2006/relationships/hyperlink" Target="https://spells.eqresource.com/spellsearch.php?name=Rapid+Shanks&amp;class=&amp;level=1&amp;range=greater&amp;expac=&amp;source=beta&amp;searchname=true&amp;strict=true" TargetMode="External"/><Relationship Id="rId333" Type="http://schemas.openxmlformats.org/officeDocument/2006/relationships/hyperlink" Target="https://spells.eqresource.com/spells.php?id=68243&amp;source=beta" TargetMode="External"/><Relationship Id="rId334" Type="http://schemas.openxmlformats.org/officeDocument/2006/relationships/hyperlink" Target="https://spells.eqresource.com/spells.php?id=74960&amp;source=beta" TargetMode="External"/><Relationship Id="rId335" Type="http://schemas.openxmlformats.org/officeDocument/2006/relationships/image" Target="media/image95.jpg"/><Relationship Id="rId336" Type="http://schemas.openxmlformats.org/officeDocument/2006/relationships/hyperlink" Target="https://spells.eqresource.com/spellsearch.php?name=Assassination+of+Zek&amp;class=&amp;level=1&amp;range=greater&amp;expac=&amp;source=beta&amp;searchname=true&amp;strict=true" TargetMode="External"/><Relationship Id="rId337" Type="http://schemas.openxmlformats.org/officeDocument/2006/relationships/hyperlink" Target="https://spells.eqresource.com/spells.php?id=68242&amp;source=beta" TargetMode="External"/><Relationship Id="rId338" Type="http://schemas.openxmlformats.org/officeDocument/2006/relationships/hyperlink" Target="https://spells.eqresource.com/spells.php?id=74959&amp;source=beta" TargetMode="External"/><Relationship Id="rId339" Type="http://schemas.openxmlformats.org/officeDocument/2006/relationships/image" Target="media/image96.jpg"/><Relationship Id="rId340" Type="http://schemas.openxmlformats.org/officeDocument/2006/relationships/image" Target="media/image97.jpg"/><Relationship Id="rId341" Type="http://schemas.openxmlformats.org/officeDocument/2006/relationships/hyperlink" Target="https://spells.eqresource.com/spellsearch.php?name=Razor+Armor&amp;class=&amp;level=1&amp;range=greater&amp;expac=&amp;source=beta&amp;searchname=true&amp;strict=true" TargetMode="External"/><Relationship Id="rId342" Type="http://schemas.openxmlformats.org/officeDocument/2006/relationships/hyperlink" Target="https://spells.eqresource.com/spells.php?id=68251&amp;source=beta" TargetMode="External"/><Relationship Id="rId343" Type="http://schemas.openxmlformats.org/officeDocument/2006/relationships/hyperlink" Target="https://spells.eqresource.com/spells.php?id=74965&amp;source=beta" TargetMode="External"/><Relationship Id="rId344" Type="http://schemas.openxmlformats.org/officeDocument/2006/relationships/image" Target="media/image98.jpg"/><Relationship Id="rId345" Type="http://schemas.openxmlformats.org/officeDocument/2006/relationships/hyperlink" Target="https://spells.eqresource.com/spells.php?id=68247&amp;source=beta" TargetMode="External"/><Relationship Id="rId346" Type="http://schemas.openxmlformats.org/officeDocument/2006/relationships/image" Target="media/image99.jpg"/><Relationship Id="rId347" Type="http://schemas.openxmlformats.org/officeDocument/2006/relationships/hyperlink" Target="https://spells.eqresource.com/spells.php?id=68265&amp;source=beta" TargetMode="External"/><Relationship Id="rId348" Type="http://schemas.openxmlformats.org/officeDocument/2006/relationships/image" Target="media/image100.jpg"/><Relationship Id="rId349" Type="http://schemas.openxmlformats.org/officeDocument/2006/relationships/hyperlink" Target="https://spells.eqresource.com/spells.php?id=68248&amp;source=beta" TargetMode="External"/><Relationship Id="rId350" Type="http://schemas.openxmlformats.org/officeDocument/2006/relationships/hyperlink" Target="https://forums.everquest.com/index.php?threads/tier-3-plane-of-luck-raid-1-xev-tests-fate.311632/" TargetMode="External"/><Relationship Id="rId351" Type="http://schemas.openxmlformats.org/officeDocument/2006/relationships/image" Target="media/image101.jpg"/><Relationship Id="rId352" Type="http://schemas.openxmlformats.org/officeDocument/2006/relationships/hyperlink" Target="https://spells.eqresource.com/spells.php?id=75063&amp;source=beta" TargetMode="External"/><Relationship Id="rId353" Type="http://schemas.openxmlformats.org/officeDocument/2006/relationships/image" Target="media/image102.jpg"/><Relationship Id="rId354" Type="http://schemas.openxmlformats.org/officeDocument/2006/relationships/hyperlink" Target="https://spells.eqresource.com/spells.php?id=75064&amp;source=beta" TargetMode="External"/><Relationship Id="rId355" Type="http://schemas.openxmlformats.org/officeDocument/2006/relationships/hyperlink" Target="https://spells.eqresource.com/spells.php?id=75065&amp;source=beta" TargetMode="External"/><Relationship Id="rId356" Type="http://schemas.openxmlformats.org/officeDocument/2006/relationships/image" Target="media/image103.jpg"/><Relationship Id="rId357" Type="http://schemas.openxmlformats.org/officeDocument/2006/relationships/hyperlink" Target="https://spells.eqresource.com/spells.php?id=75066&amp;source=beta" TargetMode="External"/><Relationship Id="rId358" Type="http://schemas.openxmlformats.org/officeDocument/2006/relationships/image" Target="media/image104.jpg"/><Relationship Id="rId359" Type="http://schemas.openxmlformats.org/officeDocument/2006/relationships/hyperlink" Target="https://spells.eqresource.com/spells.php?id=75074&amp;source=beta" TargetMode="External"/><Relationship Id="rId360" Type="http://schemas.openxmlformats.org/officeDocument/2006/relationships/image" Target="media/image105.jpg"/><Relationship Id="rId361" Type="http://schemas.openxmlformats.org/officeDocument/2006/relationships/hyperlink" Target="https://spells.eqresource.com/spells.php?id=75075&amp;source=beta" TargetMode="External"/><Relationship Id="rId362" Type="http://schemas.openxmlformats.org/officeDocument/2006/relationships/image" Target="media/image106.jpg"/><Relationship Id="rId363" Type="http://schemas.openxmlformats.org/officeDocument/2006/relationships/hyperlink" Target="https://spells.eqresource.com/spells.php?id=75077&amp;source=beta" TargetMode="External"/><Relationship Id="rId364" Type="http://schemas.openxmlformats.org/officeDocument/2006/relationships/image" Target="media/image107.jpg"/><Relationship Id="rId365" Type="http://schemas.openxmlformats.org/officeDocument/2006/relationships/hyperlink" Target="https://spells.eqresource.com/spells.php?id=75080&amp;source=beta" TargetMode="External"/><Relationship Id="rId366" Type="http://schemas.openxmlformats.org/officeDocument/2006/relationships/image" Target="media/image108.jpg"/><Relationship Id="rId367" Type="http://schemas.openxmlformats.org/officeDocument/2006/relationships/hyperlink" Target="https://spells.eqresource.com/spells.php?id=75082&amp;source=beta" TargetMode="External"/><Relationship Id="rId368" Type="http://schemas.openxmlformats.org/officeDocument/2006/relationships/image" Target="media/image109.jpg"/><Relationship Id="rId369" Type="http://schemas.openxmlformats.org/officeDocument/2006/relationships/hyperlink" Target="https://spells.eqresource.com/spells.php?id=75083&amp;source=beta" TargetMode="External"/><Relationship Id="rId370" Type="http://schemas.openxmlformats.org/officeDocument/2006/relationships/image" Target="media/image110.jpg"/><Relationship Id="rId371" Type="http://schemas.openxmlformats.org/officeDocument/2006/relationships/hyperlink" Target="https://spells.eqresource.com/spells.php?id=75084&amp;source=beta" TargetMode="External"/><Relationship Id="rId372" Type="http://schemas.openxmlformats.org/officeDocument/2006/relationships/image" Target="media/image111.jpg"/><Relationship Id="rId373" Type="http://schemas.openxmlformats.org/officeDocument/2006/relationships/image" Target="media/image112.jpg"/><Relationship Id="rId374" Type="http://schemas.openxmlformats.org/officeDocument/2006/relationships/image" Target="media/image113.jpg"/><Relationship Id="rId375" Type="http://schemas.openxmlformats.org/officeDocument/2006/relationships/hyperlink" Target="https://spells.eqresource.com/spellsearch.php?name=Shrill+Chorus&amp;class=&amp;level=1&amp;range=greater&amp;expac=&amp;source=beta&amp;searchname=true&amp;strict=true" TargetMode="External"/><Relationship Id="rId376" Type="http://schemas.openxmlformats.org/officeDocument/2006/relationships/hyperlink" Target="https://spells.eqresource.com/spells.php?id=75161&amp;source=beta" TargetMode="External"/><Relationship Id="rId377" Type="http://schemas.openxmlformats.org/officeDocument/2006/relationships/hyperlink" Target="https://spells.eqresource.com/spells.php?id=75162&amp;source=beta" TargetMode="External"/><Relationship Id="rId378" Type="http://schemas.openxmlformats.org/officeDocument/2006/relationships/hyperlink" Target="https://spells.eqresource.com/spells.php?id=75163&amp;source=beta" TargetMode="External"/><Relationship Id="rId379" Type="http://schemas.openxmlformats.org/officeDocument/2006/relationships/hyperlink" Target="https://spells.eqresource.com/spells.php?id=75164&amp;source=beta" TargetMode="External"/><Relationship Id="rId380" Type="http://schemas.openxmlformats.org/officeDocument/2006/relationships/hyperlink" Target="https://spells.eqresource.com/spellsearch.php?name=Cutting+Verse&amp;class=&amp;level=1&amp;range=greater&amp;expac=&amp;source=beta&amp;searchname=true&amp;strict=true" TargetMode="External"/><Relationship Id="rId381" Type="http://schemas.openxmlformats.org/officeDocument/2006/relationships/hyperlink" Target="https://spells.eqresource.com/spells.php?id=75167&amp;source=beta" TargetMode="External"/><Relationship Id="rId382" Type="http://schemas.openxmlformats.org/officeDocument/2006/relationships/hyperlink" Target="https://spells.eqresource.com/spells.php?id=75168&amp;source=beta" TargetMode="External"/><Relationship Id="rId383" Type="http://schemas.openxmlformats.org/officeDocument/2006/relationships/hyperlink" Target="https://spells.eqresource.com/spells.php?id=75169&amp;source=beta" TargetMode="External"/><Relationship Id="rId384" Type="http://schemas.openxmlformats.org/officeDocument/2006/relationships/hyperlink" Target="https://spells.eqresource.com/spells.php?id=75170&amp;source=beta" TargetMode="External"/><Relationship Id="rId385" Type="http://schemas.openxmlformats.org/officeDocument/2006/relationships/hyperlink" Target="https://spells.eqresource.com/spellsearch.php?name=Discordant+Melody&amp;class=&amp;level=1&amp;range=greater&amp;expac=&amp;source=beta&amp;searchname=true&amp;strict=true" TargetMode="External"/><Relationship Id="rId386" Type="http://schemas.openxmlformats.org/officeDocument/2006/relationships/hyperlink" Target="https://spells.eqresource.com/spells.php?id=75173&amp;source=beta" TargetMode="External"/><Relationship Id="rId387" Type="http://schemas.openxmlformats.org/officeDocument/2006/relationships/hyperlink" Target="https://spells.eqresource.com/spells.php?id=75174&amp;source=beta" TargetMode="External"/><Relationship Id="rId388" Type="http://schemas.openxmlformats.org/officeDocument/2006/relationships/hyperlink" Target="https://spells.eqresource.com/spells.php?id=75175&amp;source=beta" TargetMode="External"/><Relationship Id="rId389" Type="http://schemas.openxmlformats.org/officeDocument/2006/relationships/hyperlink" Target="https://spells.eqresource.com/spells.php?id=75176&amp;source=beta" TargetMode="External"/><Relationship Id="rId390" Type="http://schemas.openxmlformats.org/officeDocument/2006/relationships/image" Target="media/image114.jpg"/><Relationship Id="rId391" Type="http://schemas.openxmlformats.org/officeDocument/2006/relationships/hyperlink" Target="https://spells.eqresource.com/spellsearch.php?name=Barb+Shot&amp;class=&amp;level=1&amp;range=greater&amp;expac=&amp;source=beta&amp;searchname=true&amp;strict=true" TargetMode="External"/><Relationship Id="rId392" Type="http://schemas.openxmlformats.org/officeDocument/2006/relationships/hyperlink" Target="https://spells.eqresource.com/spells.php?id=75133&amp;source=beta" TargetMode="External"/><Relationship Id="rId393" Type="http://schemas.openxmlformats.org/officeDocument/2006/relationships/image" Target="media/image115.jpg"/><Relationship Id="rId394" Type="http://schemas.openxmlformats.org/officeDocument/2006/relationships/image" Target="media/image116.jpg"/><Relationship Id="rId395" Type="http://schemas.openxmlformats.org/officeDocument/2006/relationships/image" Target="media/image117.jpg"/><Relationship Id="rId396" Type="http://schemas.openxmlformats.org/officeDocument/2006/relationships/image" Target="media/image118.jpg"/><Relationship Id="rId397" Type="http://schemas.openxmlformats.org/officeDocument/2006/relationships/image" Target="media/image119.jpg"/><Relationship Id="rId398" Type="http://schemas.openxmlformats.org/officeDocument/2006/relationships/hyperlink" Target="https://spells.eqresource.com/spellsearch.php?name=Creeping+Madness&amp;class=&amp;level=1&amp;range=greater&amp;expac=&amp;source=beta&amp;searchname=true&amp;strict=true" TargetMode="External"/><Relationship Id="rId399" Type="http://schemas.openxmlformats.org/officeDocument/2006/relationships/hyperlink" Target="https://spells.eqresource.com/spells.php?id=75095&amp;source=beta" TargetMode="External"/><Relationship Id="rId400" Type="http://schemas.openxmlformats.org/officeDocument/2006/relationships/hyperlink" Target="https://spells.eqresource.com/spells.php?id=75096&amp;source=beta" TargetMode="External"/><Relationship Id="rId401" Type="http://schemas.openxmlformats.org/officeDocument/2006/relationships/hyperlink" Target="https://spells.eqresource.com/spells.php?id=75097&amp;source=beta" TargetMode="External"/><Relationship Id="rId402" Type="http://schemas.openxmlformats.org/officeDocument/2006/relationships/hyperlink" Target="https://spells.eqresource.com/spells.php?id=75098&amp;source=beta" TargetMode="External"/><Relationship Id="rId403" Type="http://schemas.openxmlformats.org/officeDocument/2006/relationships/hyperlink" Target="https://spells.eqresource.com/spells.php?id=75099&amp;source=b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Favors of Fortune Tier 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