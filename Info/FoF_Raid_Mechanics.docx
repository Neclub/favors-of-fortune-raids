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Favors of Fortune raid mechanics</w:t>
      </w:r>
    </w:p>
    <w:p>
      <w:r>
        <w:rPr>
          <w:b w:val="0"/>
        </w:rPr>
        <w:t xml:space="preserve">A name is linked only when it is a beta spell. </w:t>
      </w:r>
      <w:r>
        <w:rPr>
          <w:b w:val="0"/>
        </w:rPr>
        <w:t xml:space="preserve">The icon and spell ID come from EQResource. </w:t>
      </w:r>
      <w:r>
        <w:rPr>
          <w:b w:val="0"/>
        </w:rPr>
        <w:t xml:space="preserve">When several spells share a name, each ID is listed with its effect so the raid spell can be picked out. </w:t>
      </w:r>
      <w:r>
        <w:rPr>
          <w:b w:val="0"/>
        </w:rPr>
        <w:t>Names that are not in the beta spell list, including mob spawns, are left as plain text.</w:t>
      </w:r>
    </w:p>
    <w:p>
      <w:pPr>
        <w:pStyle w:val="Heading1"/>
      </w:pPr>
      <w:r>
        <w:t>Tier 1</w:t>
      </w:r>
    </w:p>
    <w:p>
      <w:pPr>
        <w:pStyle w:val="Heading2"/>
      </w:pPr>
      <w:hyperlink r:id="rId9">
        <w:r>
          <w:rPr>
            <w:color w:val="0563C1"/>
            <w:u w:val="single"/>
          </w:rPr>
          <w:t xml:space="preserve">Tier 1 – Plane of Desire Raid 1 – Siren Sisters</w:t>
        </w:r>
      </w:hyperlink>
    </w:p>
    <w:p>
      <w:r>
        <w:t>Raid Giver: Uldrek</w:t>
      </w:r>
    </w:p>
    <w:p>
      <w:r>
        <w:t>Requirements: Level 130</w:t>
      </w:r>
    </w:p>
    <w:p>
      <w:pPr>
        <w:pStyle w:val="Heading3"/>
      </w:pPr>
      <w:r>
        <w:t>Stage 1 (100% - 0%)</w:t>
      </w:r>
    </w:p>
    <w:p>
      <w:pPr>
        <w:pStyle w:val="Heading4"/>
      </w:pPr>
      <w:r>
        <w:t>Mella're</w:t>
      </w:r>
    </w:p>
    <w:p>
      <w:pPr>
        <w:pStyle w:val="Heading4"/>
      </w:pPr>
      <w:r>
        <w:drawing>
          <wp:inline xmlns:a="http://schemas.openxmlformats.org/drawingml/2006/main" xmlns:pic="http://schemas.openxmlformats.org/drawingml/2006/picture">
            <wp:extent cx="203200" cy="203200"/>
            <wp:docPr id="1" name="Picture 1"/>
            <wp:cNvGraphicFramePr>
              <a:graphicFrameLocks noChangeAspect="1"/>
            </wp:cNvGraphicFramePr>
            <a:graphic>
              <a:graphicData uri="http://schemas.openxmlformats.org/drawingml/2006/picture">
                <pic:pic>
                  <pic:nvPicPr>
                    <pic:cNvPr id="0" name="781Single0.jpg"/>
                    <pic:cNvPicPr/>
                  </pic:nvPicPr>
                  <pic:blipFill>
                    <a:blip r:embed="rId10"/>
                    <a:stretch>
                      <a:fillRect/>
                    </a:stretch>
                  </pic:blipFill>
                  <pic:spPr>
                    <a:xfrm>
                      <a:off x="0" y="0"/>
                      <a:ext cx="203200" cy="203200"/>
                    </a:xfrm>
                    <a:prstGeom prst="rect"/>
                  </pic:spPr>
                </pic:pic>
              </a:graphicData>
            </a:graphic>
          </wp:inline>
        </w:drawing>
      </w:r>
      <w:r>
        <w:rPr>
          <w:b w:val="0"/>
        </w:rPr>
        <w:t xml:space="preserve"> </w:t>
      </w:r>
      <w:hyperlink r:id="rId11">
        <w:r>
          <w:rPr>
            <w:color w:val="0563C1"/>
            <w:u w:val="single"/>
          </w:rPr>
          <w:t xml:space="preserve">Soothing Ballad</w:t>
        </w:r>
      </w:hyperlink>
      <w:r>
        <w:rPr>
          <w:b w:val="0"/>
        </w:rPr>
        <w:t xml:space="preserve"> (</w:t>
      </w:r>
      <w:hyperlink r:id="rId11">
        <w:r>
          <w:rPr>
            <w:color w:val="0563C1"/>
            <w:u w:val="single"/>
          </w:rPr>
          <w:t xml:space="preserve">75160</w:t>
        </w:r>
      </w:hyperlink>
      <w:r>
        <w:rPr>
          <w:b w:val="0"/>
        </w:rPr>
        <w:t>)</w:t>
      </w:r>
      <w:r>
        <w:rPr>
          <w:b w:val="0"/>
        </w:rPr>
        <w:t xml:space="preserve"> — Decrease Spell and DoT Damage Taken by 1% to 50% (v483, After Crit)</w:t>
      </w:r>
    </w:p>
    <w:p>
      <w:pPr>
        <w:pStyle w:val="ListBullet"/>
      </w:pPr>
      <w:r>
        <w:rPr>
          <w:b w:val="0"/>
        </w:rPr>
        <w:t>Protects nearby players, reducing dmg taken by Calli'do's spells</w:t>
      </w:r>
    </w:p>
    <w:p>
      <w:pPr>
        <w:pStyle w:val="Heading4"/>
      </w:pPr>
      <w:r>
        <w:drawing>
          <wp:inline xmlns:a="http://schemas.openxmlformats.org/drawingml/2006/main" xmlns:pic="http://schemas.openxmlformats.org/drawingml/2006/picture">
            <wp:extent cx="203200" cy="203200"/>
            <wp:docPr id="368" name="Picture 368"/>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5">
        <w:r>
          <w:rPr>
            <w:color w:val="0563C1"/>
            <w:u w:val="single"/>
          </w:rPr>
          <w:t xml:space="preserve">Shrill Chorus</w:t>
        </w:r>
      </w:hyperlink>
      <w:r>
        <w:rPr>
          <w:b w:val="0"/>
        </w:rPr>
        <w:t xml:space="preserve"> (</w:t>
      </w:r>
      <w:hyperlink r:id="rId376">
        <w:r>
          <w:rPr>
            <w:color w:val="0563C1"/>
            <w:u w:val="single"/>
          </w:rPr>
          <w:t xml:space="preserve">75161</w:t>
        </w:r>
      </w:hyperlink>
      <w:r>
        <w:rPr>
          <w:b w:val="0"/>
        </w:rPr>
        <w:t xml:space="preserve">, </w:t>
      </w:r>
      <w:hyperlink r:id="rId377">
        <w:r>
          <w:rPr>
            <w:color w:val="0563C1"/>
            <w:u w:val="single"/>
          </w:rPr>
          <w:t xml:space="preserve">75162</w:t>
        </w:r>
      </w:hyperlink>
      <w:r>
        <w:rPr>
          <w:b w:val="0"/>
        </w:rPr>
        <w:t xml:space="preserve">, </w:t>
      </w:r>
      <w:hyperlink r:id="rId378">
        <w:r>
          <w:rPr>
            <w:color w:val="0563C1"/>
            <w:u w:val="single"/>
          </w:rPr>
          <w:t xml:space="preserve">75163</w:t>
        </w:r>
      </w:hyperlink>
      <w:r>
        <w:rPr>
          <w:b w:val="0"/>
        </w:rPr>
        <w:t xml:space="preserve">, </w:t>
      </w:r>
      <w:hyperlink r:id="rId379">
        <w:r>
          <w:rPr>
            <w:color w:val="0563C1"/>
            <w:u w:val="single"/>
          </w:rPr>
          <w:t xml:space="preserve">75164</w:t>
        </w:r>
      </w:hyperlink>
      <w:r>
        <w:rPr>
          <w:b w:val="0"/>
        </w:rPr>
        <w:t xml:space="preserve">)</w:t>
      </w:r>
    </w:p>
    <w:p>
      <w:pPr>
        <w:pStyle w:val="ListBullet"/>
      </w:pPr>
      <w:r>
        <w:drawing>
          <wp:inline xmlns:a="http://schemas.openxmlformats.org/drawingml/2006/main" xmlns:pic="http://schemas.openxmlformats.org/drawingml/2006/picture">
            <wp:extent cx="203200" cy="203200"/>
            <wp:docPr id="369" name="Picture 369"/>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6">
        <w:r>
          <w:rPr>
            <w:color w:val="0563C1"/>
            <w:u w:val="single"/>
          </w:rPr>
          <w:t xml:space="preserve">75161</w:t>
        </w:r>
      </w:hyperlink>
      <w:r>
        <w:rPr>
          <w:b w:val="0"/>
        </w:rPr>
        <w:t xml:space="preserve"> — Decrease Current Hit Points by 275275</w:t>
      </w:r>
    </w:p>
    <w:p>
      <w:pPr>
        <w:pStyle w:val="ListBullet"/>
      </w:pPr>
      <w:r>
        <w:drawing>
          <wp:inline xmlns:a="http://schemas.openxmlformats.org/drawingml/2006/main" xmlns:pic="http://schemas.openxmlformats.org/drawingml/2006/picture">
            <wp:extent cx="203200" cy="203200"/>
            <wp:docPr id="370" name="Picture 370"/>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7">
        <w:r>
          <w:rPr>
            <w:color w:val="0563C1"/>
            <w:u w:val="single"/>
          </w:rPr>
          <w:t xml:space="preserve">75162</w:t>
        </w:r>
      </w:hyperlink>
      <w:r>
        <w:rPr>
          <w:b w:val="0"/>
        </w:rPr>
        <w:t xml:space="preserve"> — Decrease Current Hit Points by 550550</w:t>
      </w:r>
    </w:p>
    <w:p>
      <w:pPr>
        <w:pStyle w:val="ListBullet"/>
      </w:pPr>
      <w:r>
        <w:drawing>
          <wp:inline xmlns:a="http://schemas.openxmlformats.org/drawingml/2006/main" xmlns:pic="http://schemas.openxmlformats.org/drawingml/2006/picture">
            <wp:extent cx="203200" cy="203200"/>
            <wp:docPr id="371" name="Picture 371"/>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8">
        <w:r>
          <w:rPr>
            <w:color w:val="0563C1"/>
            <w:u w:val="single"/>
          </w:rPr>
          <w:t xml:space="preserve">75163</w:t>
        </w:r>
      </w:hyperlink>
      <w:r>
        <w:rPr>
          <w:b w:val="0"/>
        </w:rPr>
        <w:t xml:space="preserve"> — Decrease Current Hit Points by 750750</w:t>
      </w:r>
    </w:p>
    <w:p>
      <w:pPr>
        <w:pStyle w:val="ListBullet"/>
      </w:pPr>
      <w:r>
        <w:drawing>
          <wp:inline xmlns:a="http://schemas.openxmlformats.org/drawingml/2006/main" xmlns:pic="http://schemas.openxmlformats.org/drawingml/2006/picture">
            <wp:extent cx="203200" cy="203200"/>
            <wp:docPr id="372" name="Picture 372"/>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9">
        <w:r>
          <w:rPr>
            <w:color w:val="0563C1"/>
            <w:u w:val="single"/>
          </w:rPr>
          <w:t xml:space="preserve">75164</w:t>
        </w:r>
      </w:hyperlink>
      <w:r>
        <w:rPr>
          <w:b w:val="0"/>
        </w:rPr>
        <w:t xml:space="preserve"> — Decrease Current Hit Points by 850850 | Decrease Current Hit Points by 425000 per Tick | Inhibit Spell Casting (Spell Silence) | Melee and Skill Silence</w:t>
      </w:r>
    </w:p>
    <w:p>
      <w:pPr>
        <w:pStyle w:val="ListBullet"/>
      </w:pPr>
      <w:r>
        <w:rPr>
          <w:b w:val="0"/>
        </w:rPr>
        <w:t>Occurs every 90 seconds</w:t>
      </w:r>
    </w:p>
    <w:p>
      <w:pPr>
        <w:pStyle w:val="ListBullet"/>
      </w:pPr>
      <w:r>
        <w:rPr>
          <w:b w:val="0"/>
        </w:rPr>
        <w:t>Pulse AoE dmg - entire raid</w:t>
      </w:r>
    </w:p>
    <w:p>
      <w:pPr>
        <w:pStyle w:val="ListBullet2"/>
      </w:pPr>
      <w:r>
        <w:rPr>
          <w:b w:val="0"/>
        </w:rPr>
        <w:t>Dmg is based on Mella're's anger level</w:t>
      </w:r>
    </w:p>
    <w:p>
      <w:pPr>
        <w:pStyle w:val="ListBullet2"/>
      </w:pPr>
      <w:r>
        <w:rPr>
          <w:b w:val="0"/>
        </w:rPr>
        <w:t>At anger level 4 pulse will also silence players</w:t>
      </w:r>
    </w:p>
    <w:p>
      <w:pPr>
        <w:pStyle w:val="Heading4"/>
      </w:pPr>
      <w:r>
        <w:drawing>
          <wp:inline xmlns:a="http://schemas.openxmlformats.org/drawingml/2006/main" xmlns:pic="http://schemas.openxmlformats.org/drawingml/2006/picture">
            <wp:extent cx="203200" cy="203200"/>
            <wp:docPr id="2" name="Picture 2"/>
            <wp:cNvGraphicFramePr>
              <a:graphicFrameLocks noChangeAspect="1"/>
            </wp:cNvGraphicFramePr>
            <a:graphic>
              <a:graphicData uri="http://schemas.openxmlformats.org/drawingml/2006/picture">
                <pic:pic>
                  <pic:nvPicPr>
                    <pic:cNvPr id="0" name="806Single0.jpg"/>
                    <pic:cNvPicPr/>
                  </pic:nvPicPr>
                  <pic:blipFill>
                    <a:blip r:embed="rId12"/>
                    <a:stretch>
                      <a:fillRect/>
                    </a:stretch>
                  </pic:blipFill>
                  <pic:spPr>
                    <a:xfrm>
                      <a:off x="0" y="0"/>
                      <a:ext cx="203200" cy="203200"/>
                    </a:xfrm>
                    <a:prstGeom prst="rect"/>
                  </pic:spPr>
                </pic:pic>
              </a:graphicData>
            </a:graphic>
          </wp:inline>
        </w:drawing>
      </w:r>
      <w:r>
        <w:rPr>
          <w:b w:val="0"/>
        </w:rPr>
        <w:t xml:space="preserve"> </w:t>
      </w:r>
      <w:hyperlink r:id="rId13">
        <w:r>
          <w:rPr>
            <w:color w:val="0563C1"/>
            <w:u w:val="single"/>
          </w:rPr>
          <w:t xml:space="preserve">Lingering Hymn</w:t>
        </w:r>
      </w:hyperlink>
      <w:r>
        <w:rPr>
          <w:b w:val="0"/>
        </w:rPr>
        <w:t xml:space="preserve"> (</w:t>
      </w:r>
      <w:hyperlink r:id="rId13">
        <w:r>
          <w:rPr>
            <w:color w:val="0563C1"/>
            <w:u w:val="single"/>
          </w:rPr>
          <w:t xml:space="preserve">75165</w:t>
        </w:r>
      </w:hyperlink>
      <w:r>
        <w:rPr>
          <w:b w:val="0"/>
        </w:rPr>
        <w:t>)</w:t>
      </w:r>
      <w:r>
        <w:rPr>
          <w:b w:val="0"/>
        </w:rPr>
        <w:t xml:space="preserve"> — Decrease Current Hit Points by 660660 per Tick | Inhibit Spell Casting (Spell Silence) | Melee and Skill Silence. Decrease Current Hit Points by 350000 per Tick</w:t>
      </w:r>
    </w:p>
    <w:p>
      <w:pPr>
        <w:pStyle w:val="ListBullet"/>
      </w:pPr>
      <w:r>
        <w:rPr>
          <w:b w:val="0"/>
        </w:rPr>
        <w:t>Occurs every 7% life</w:t>
      </w:r>
    </w:p>
    <w:p>
      <w:pPr>
        <w:pStyle w:val="ListBullet"/>
      </w:pPr>
      <w:r>
        <w:rPr>
          <w:b w:val="0"/>
        </w:rPr>
        <w:t>Targets a number of random players based on anger level</w:t>
      </w:r>
    </w:p>
    <w:p>
      <w:pPr>
        <w:pStyle w:val="ListBullet2"/>
      </w:pPr>
      <w:r>
        <w:rPr>
          <w:b w:val="0"/>
        </w:rPr>
        <w:t>More players at lower anger levels</w:t>
      </w:r>
    </w:p>
    <w:p>
      <w:pPr>
        <w:pStyle w:val="ListBullet"/>
      </w:pPr>
      <w:r>
        <w:rPr>
          <w:b w:val="0"/>
        </w:rPr>
        <w:t>Deals dmg and silences targeted players</w:t>
      </w:r>
    </w:p>
    <w:p>
      <w:pPr>
        <w:pStyle w:val="Heading4"/>
      </w:pPr>
      <w:r>
        <w:t>Era'mi</w:t>
      </w:r>
    </w:p>
    <w:p>
      <w:pPr>
        <w:pStyle w:val="Heading4"/>
      </w:pPr>
      <w:r>
        <w:drawing>
          <wp:inline xmlns:a="http://schemas.openxmlformats.org/drawingml/2006/main" xmlns:pic="http://schemas.openxmlformats.org/drawingml/2006/picture">
            <wp:extent cx="203200" cy="203200"/>
            <wp:docPr id="3" name="Picture 3"/>
            <wp:cNvGraphicFramePr>
              <a:graphicFrameLocks noChangeAspect="1"/>
            </wp:cNvGraphicFramePr>
            <a:graphic>
              <a:graphicData uri="http://schemas.openxmlformats.org/drawingml/2006/picture">
                <pic:pic>
                  <pic:nvPicPr>
                    <pic:cNvPr id="0" name="1342Single0.jpg"/>
                    <pic:cNvPicPr/>
                  </pic:nvPicPr>
                  <pic:blipFill>
                    <a:blip r:embed="rId14"/>
                    <a:stretch>
                      <a:fillRect/>
                    </a:stretch>
                  </pic:blipFill>
                  <pic:spPr>
                    <a:xfrm>
                      <a:off x="0" y="0"/>
                      <a:ext cx="203200" cy="203200"/>
                    </a:xfrm>
                    <a:prstGeom prst="rect"/>
                  </pic:spPr>
                </pic:pic>
              </a:graphicData>
            </a:graphic>
          </wp:inline>
        </w:drawing>
      </w:r>
      <w:r>
        <w:rPr>
          <w:b w:val="0"/>
        </w:rPr>
        <w:t xml:space="preserve"> </w:t>
      </w:r>
      <w:hyperlink r:id="rId15">
        <w:r>
          <w:rPr>
            <w:color w:val="0563C1"/>
            <w:u w:val="single"/>
          </w:rPr>
          <w:t xml:space="preserve">Empowering Rhetoric</w:t>
        </w:r>
      </w:hyperlink>
      <w:r>
        <w:rPr>
          <w:b w:val="0"/>
        </w:rPr>
        <w:t xml:space="preserve"> (</w:t>
      </w:r>
      <w:hyperlink r:id="rId15">
        <w:r>
          <w:rPr>
            <w:color w:val="0563C1"/>
            <w:u w:val="single"/>
          </w:rPr>
          <w:t xml:space="preserve">75166</w:t>
        </w:r>
      </w:hyperlink>
      <w:r>
        <w:rPr>
          <w:b w:val="0"/>
        </w:rPr>
        <w:t>)</w:t>
      </w:r>
      <w:r>
        <w:rPr>
          <w:b w:val="0"/>
        </w:rPr>
        <w:t xml:space="preserve"> — Decrease Spell and DoT Damage Taken by 1% to 50% (v483, After Crit)</w:t>
      </w:r>
    </w:p>
    <w:p>
      <w:pPr>
        <w:pStyle w:val="ListBullet"/>
      </w:pPr>
      <w:r>
        <w:rPr>
          <w:b w:val="0"/>
        </w:rPr>
        <w:t>Protects nearby players, reducing dmg taken by Mella're's spells</w:t>
      </w:r>
    </w:p>
    <w:p>
      <w:pPr>
        <w:pStyle w:val="Heading4"/>
      </w:pPr>
      <w:r>
        <w:drawing>
          <wp:inline xmlns:a="http://schemas.openxmlformats.org/drawingml/2006/main" xmlns:pic="http://schemas.openxmlformats.org/drawingml/2006/picture">
            <wp:extent cx="203200" cy="203200"/>
            <wp:docPr id="373" name="Picture 373"/>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0">
        <w:r>
          <w:rPr>
            <w:color w:val="0563C1"/>
            <w:u w:val="single"/>
          </w:rPr>
          <w:t xml:space="preserve">Cutting Verse</w:t>
        </w:r>
      </w:hyperlink>
      <w:r>
        <w:rPr>
          <w:b w:val="0"/>
        </w:rPr>
        <w:t xml:space="preserve"> (</w:t>
      </w:r>
      <w:hyperlink r:id="rId381">
        <w:r>
          <w:rPr>
            <w:color w:val="0563C1"/>
            <w:u w:val="single"/>
          </w:rPr>
          <w:t xml:space="preserve">75167</w:t>
        </w:r>
      </w:hyperlink>
      <w:r>
        <w:rPr>
          <w:b w:val="0"/>
        </w:rPr>
        <w:t xml:space="preserve">, </w:t>
      </w:r>
      <w:hyperlink r:id="rId382">
        <w:r>
          <w:rPr>
            <w:color w:val="0563C1"/>
            <w:u w:val="single"/>
          </w:rPr>
          <w:t xml:space="preserve">75168</w:t>
        </w:r>
      </w:hyperlink>
      <w:r>
        <w:rPr>
          <w:b w:val="0"/>
        </w:rPr>
        <w:t xml:space="preserve">, </w:t>
      </w:r>
      <w:hyperlink r:id="rId383">
        <w:r>
          <w:rPr>
            <w:color w:val="0563C1"/>
            <w:u w:val="single"/>
          </w:rPr>
          <w:t xml:space="preserve">75169</w:t>
        </w:r>
      </w:hyperlink>
      <w:r>
        <w:rPr>
          <w:b w:val="0"/>
        </w:rPr>
        <w:t xml:space="preserve">, </w:t>
      </w:r>
      <w:hyperlink r:id="rId384">
        <w:r>
          <w:rPr>
            <w:color w:val="0563C1"/>
            <w:u w:val="single"/>
          </w:rPr>
          <w:t xml:space="preserve">75170</w:t>
        </w:r>
      </w:hyperlink>
      <w:r>
        <w:rPr>
          <w:b w:val="0"/>
        </w:rPr>
        <w:t xml:space="preserve">)</w:t>
      </w:r>
    </w:p>
    <w:p>
      <w:pPr>
        <w:pStyle w:val="ListBullet"/>
      </w:pPr>
      <w:r>
        <w:drawing>
          <wp:inline xmlns:a="http://schemas.openxmlformats.org/drawingml/2006/main" xmlns:pic="http://schemas.openxmlformats.org/drawingml/2006/picture">
            <wp:extent cx="203200" cy="203200"/>
            <wp:docPr id="374" name="Picture 374"/>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1">
        <w:r>
          <w:rPr>
            <w:color w:val="0563C1"/>
            <w:u w:val="single"/>
          </w:rPr>
          <w:t xml:space="preserve">75167</w:t>
        </w:r>
      </w:hyperlink>
      <w:r>
        <w:rPr>
          <w:b w:val="0"/>
        </w:rPr>
        <w:t xml:space="preserve"> — Decrease Current Hit Points by 275275</w:t>
      </w:r>
    </w:p>
    <w:p>
      <w:pPr>
        <w:pStyle w:val="ListBullet"/>
      </w:pPr>
      <w:r>
        <w:drawing>
          <wp:inline xmlns:a="http://schemas.openxmlformats.org/drawingml/2006/main" xmlns:pic="http://schemas.openxmlformats.org/drawingml/2006/picture">
            <wp:extent cx="203200" cy="203200"/>
            <wp:docPr id="375" name="Picture 375"/>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2">
        <w:r>
          <w:rPr>
            <w:color w:val="0563C1"/>
            <w:u w:val="single"/>
          </w:rPr>
          <w:t xml:space="preserve">75168</w:t>
        </w:r>
      </w:hyperlink>
      <w:r>
        <w:rPr>
          <w:b w:val="0"/>
        </w:rPr>
        <w:t xml:space="preserve"> — Decrease Current Hit Points by 550550</w:t>
      </w:r>
    </w:p>
    <w:p>
      <w:pPr>
        <w:pStyle w:val="ListBullet"/>
      </w:pPr>
      <w:r>
        <w:drawing>
          <wp:inline xmlns:a="http://schemas.openxmlformats.org/drawingml/2006/main" xmlns:pic="http://schemas.openxmlformats.org/drawingml/2006/picture">
            <wp:extent cx="203200" cy="203200"/>
            <wp:docPr id="376" name="Picture 376"/>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3">
        <w:r>
          <w:rPr>
            <w:color w:val="0563C1"/>
            <w:u w:val="single"/>
          </w:rPr>
          <w:t xml:space="preserve">75169</w:t>
        </w:r>
      </w:hyperlink>
      <w:r>
        <w:rPr>
          <w:b w:val="0"/>
        </w:rPr>
        <w:t xml:space="preserve"> — Decrease Current Hit Points by 750750</w:t>
      </w:r>
    </w:p>
    <w:p>
      <w:pPr>
        <w:pStyle w:val="ListBullet"/>
      </w:pPr>
      <w:r>
        <w:drawing>
          <wp:inline xmlns:a="http://schemas.openxmlformats.org/drawingml/2006/main" xmlns:pic="http://schemas.openxmlformats.org/drawingml/2006/picture">
            <wp:extent cx="203200" cy="203200"/>
            <wp:docPr id="377" name="Picture 377"/>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4">
        <w:r>
          <w:rPr>
            <w:color w:val="0563C1"/>
            <w:u w:val="single"/>
          </w:rPr>
          <w:t xml:space="preserve">75170</w:t>
        </w:r>
      </w:hyperlink>
      <w:r>
        <w:rPr>
          <w:b w:val="0"/>
        </w:rPr>
        <w:t xml:space="preserve"> — Decrease Current Hit Points by 850850 | Stun for 12s</w:t>
      </w:r>
    </w:p>
    <w:p>
      <w:pPr>
        <w:pStyle w:val="ListBullet"/>
      </w:pPr>
      <w:r>
        <w:rPr>
          <w:b w:val="0"/>
        </w:rPr>
        <w:t>Occurs every 90 seconds</w:t>
      </w:r>
    </w:p>
    <w:p>
      <w:pPr>
        <w:pStyle w:val="ListBullet"/>
      </w:pPr>
      <w:r>
        <w:rPr>
          <w:b w:val="0"/>
        </w:rPr>
        <w:t>Pulse AoE dmg - entire raid</w:t>
      </w:r>
    </w:p>
    <w:p>
      <w:pPr>
        <w:pStyle w:val="ListBullet2"/>
      </w:pPr>
      <w:r>
        <w:rPr>
          <w:b w:val="0"/>
        </w:rPr>
        <w:t>Dmg is based on Era'mi's anger level</w:t>
      </w:r>
    </w:p>
    <w:p>
      <w:pPr>
        <w:pStyle w:val="ListBullet2"/>
      </w:pPr>
      <w:r>
        <w:rPr>
          <w:b w:val="0"/>
        </w:rPr>
        <w:t>At anger level 4 pulse will also put players to sleep (stun)</w:t>
      </w:r>
    </w:p>
    <w:p>
      <w:pPr>
        <w:pStyle w:val="Heading4"/>
      </w:pPr>
      <w:r>
        <w:drawing>
          <wp:inline xmlns:a="http://schemas.openxmlformats.org/drawingml/2006/main" xmlns:pic="http://schemas.openxmlformats.org/drawingml/2006/picture">
            <wp:extent cx="203200" cy="203200"/>
            <wp:docPr id="4" name="Picture 4"/>
            <wp:cNvGraphicFramePr>
              <a:graphicFrameLocks noChangeAspect="1"/>
            </wp:cNvGraphicFramePr>
            <a:graphic>
              <a:graphicData uri="http://schemas.openxmlformats.org/drawingml/2006/picture">
                <pic:pic>
                  <pic:nvPicPr>
                    <pic:cNvPr id="0" name="1343Single0.jpg"/>
                    <pic:cNvPicPr/>
                  </pic:nvPicPr>
                  <pic:blipFill>
                    <a:blip r:embed="rId16"/>
                    <a:stretch>
                      <a:fillRect/>
                    </a:stretch>
                  </pic:blipFill>
                  <pic:spPr>
                    <a:xfrm>
                      <a:off x="0" y="0"/>
                      <a:ext cx="203200" cy="203200"/>
                    </a:xfrm>
                    <a:prstGeom prst="rect"/>
                  </pic:spPr>
                </pic:pic>
              </a:graphicData>
            </a:graphic>
          </wp:inline>
        </w:drawing>
      </w:r>
      <w:r>
        <w:rPr>
          <w:b w:val="0"/>
        </w:rPr>
        <w:t xml:space="preserve"> </w:t>
      </w:r>
      <w:hyperlink r:id="rId17">
        <w:r>
          <w:rPr>
            <w:color w:val="0563C1"/>
            <w:u w:val="single"/>
          </w:rPr>
          <w:t xml:space="preserve">Biting Sonnet</w:t>
        </w:r>
      </w:hyperlink>
      <w:r>
        <w:rPr>
          <w:b w:val="0"/>
        </w:rPr>
        <w:t xml:space="preserve"> (</w:t>
      </w:r>
      <w:hyperlink r:id="rId17">
        <w:r>
          <w:rPr>
            <w:color w:val="0563C1"/>
            <w:u w:val="single"/>
          </w:rPr>
          <w:t xml:space="preserve">75171</w:t>
        </w:r>
      </w:hyperlink>
      <w:r>
        <w:rPr>
          <w:b w:val="0"/>
        </w:rPr>
        <w:t>)</w:t>
      </w:r>
      <w:r>
        <w:rPr>
          <w:b w:val="0"/>
        </w:rPr>
        <w:t xml:space="preserve"> — Decrease Current Hit Points by 660660 | Stun for 6s. Decrease Current Hit Points by 350000</w:t>
      </w:r>
    </w:p>
    <w:p>
      <w:pPr>
        <w:pStyle w:val="ListBullet"/>
      </w:pPr>
      <w:r>
        <w:rPr>
          <w:b w:val="0"/>
        </w:rPr>
        <w:t>Occurs every 7% life</w:t>
      </w:r>
    </w:p>
    <w:p>
      <w:pPr>
        <w:pStyle w:val="ListBullet"/>
      </w:pPr>
      <w:r>
        <w:rPr>
          <w:b w:val="0"/>
        </w:rPr>
        <w:t>Targets a number of random players based on anger level</w:t>
      </w:r>
    </w:p>
    <w:p>
      <w:pPr>
        <w:pStyle w:val="ListBullet2"/>
      </w:pPr>
      <w:r>
        <w:rPr>
          <w:b w:val="0"/>
        </w:rPr>
        <w:t>More players at lower anger levels</w:t>
      </w:r>
    </w:p>
    <w:p>
      <w:pPr>
        <w:pStyle w:val="ListBullet"/>
      </w:pPr>
      <w:r>
        <w:rPr>
          <w:b w:val="0"/>
        </w:rPr>
        <w:t>Deals dmg and sleeps (stuns) targeted players</w:t>
      </w:r>
    </w:p>
    <w:p>
      <w:pPr>
        <w:pStyle w:val="Heading4"/>
      </w:pPr>
      <w:r>
        <w:t>Calli'do</w:t>
      </w:r>
    </w:p>
    <w:p>
      <w:pPr>
        <w:pStyle w:val="Heading4"/>
      </w:pPr>
      <w:r>
        <w:drawing>
          <wp:inline xmlns:a="http://schemas.openxmlformats.org/drawingml/2006/main" xmlns:pic="http://schemas.openxmlformats.org/drawingml/2006/picture">
            <wp:extent cx="203200" cy="203200"/>
            <wp:docPr id="5" name="Picture 5"/>
            <wp:cNvGraphicFramePr>
              <a:graphicFrameLocks noChangeAspect="1"/>
            </wp:cNvGraphicFramePr>
            <a:graphic>
              <a:graphicData uri="http://schemas.openxmlformats.org/drawingml/2006/picture">
                <pic:pic>
                  <pic:nvPicPr>
                    <pic:cNvPr id="0" name="701Single0.jpg"/>
                    <pic:cNvPicPr/>
                  </pic:nvPicPr>
                  <pic:blipFill>
                    <a:blip r:embed="rId18"/>
                    <a:stretch>
                      <a:fillRect/>
                    </a:stretch>
                  </pic:blipFill>
                  <pic:spPr>
                    <a:xfrm>
                      <a:off x="0" y="0"/>
                      <a:ext cx="203200" cy="203200"/>
                    </a:xfrm>
                    <a:prstGeom prst="rect"/>
                  </pic:spPr>
                </pic:pic>
              </a:graphicData>
            </a:graphic>
          </wp:inline>
        </w:drawing>
      </w:r>
      <w:r>
        <w:rPr>
          <w:b w:val="0"/>
        </w:rPr>
        <w:t xml:space="preserve"> </w:t>
      </w:r>
      <w:hyperlink r:id="rId19">
        <w:r>
          <w:rPr>
            <w:color w:val="0563C1"/>
            <w:u w:val="single"/>
          </w:rPr>
          <w:t xml:space="preserve">Tranquil Rhythm</w:t>
        </w:r>
      </w:hyperlink>
      <w:r>
        <w:rPr>
          <w:b w:val="0"/>
        </w:rPr>
        <w:t xml:space="preserve"> (</w:t>
      </w:r>
      <w:hyperlink r:id="rId19">
        <w:r>
          <w:rPr>
            <w:color w:val="0563C1"/>
            <w:u w:val="single"/>
          </w:rPr>
          <w:t xml:space="preserve">75172</w:t>
        </w:r>
      </w:hyperlink>
      <w:r>
        <w:rPr>
          <w:b w:val="0"/>
        </w:rPr>
        <w:t>)</w:t>
      </w:r>
      <w:r>
        <w:rPr>
          <w:b w:val="0"/>
        </w:rPr>
        <w:t xml:space="preserve"> — Decrease Spell and DoT Damage Taken by 1% to 50% (v483, After Crit)</w:t>
      </w:r>
    </w:p>
    <w:p>
      <w:pPr>
        <w:pStyle w:val="ListBullet"/>
      </w:pPr>
      <w:r>
        <w:rPr>
          <w:b w:val="0"/>
        </w:rPr>
        <w:t>Protects nearby players, reducing dmg taken by Era'mi's spells</w:t>
      </w:r>
    </w:p>
    <w:p>
      <w:pPr>
        <w:pStyle w:val="Heading4"/>
      </w:pPr>
      <w:r>
        <w:drawing>
          <wp:inline xmlns:a="http://schemas.openxmlformats.org/drawingml/2006/main" xmlns:pic="http://schemas.openxmlformats.org/drawingml/2006/picture">
            <wp:extent cx="203200" cy="203200"/>
            <wp:docPr id="378" name="Picture 378"/>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5">
        <w:r>
          <w:rPr>
            <w:color w:val="0563C1"/>
            <w:u w:val="single"/>
          </w:rPr>
          <w:t xml:space="preserve">Discordant Melody</w:t>
        </w:r>
      </w:hyperlink>
      <w:r>
        <w:rPr>
          <w:b w:val="0"/>
        </w:rPr>
        <w:t xml:space="preserve"> (</w:t>
      </w:r>
      <w:hyperlink r:id="rId386">
        <w:r>
          <w:rPr>
            <w:color w:val="0563C1"/>
            <w:u w:val="single"/>
          </w:rPr>
          <w:t xml:space="preserve">75173</w:t>
        </w:r>
      </w:hyperlink>
      <w:r>
        <w:rPr>
          <w:b w:val="0"/>
        </w:rPr>
        <w:t xml:space="preserve">, </w:t>
      </w:r>
      <w:hyperlink r:id="rId387">
        <w:r>
          <w:rPr>
            <w:color w:val="0563C1"/>
            <w:u w:val="single"/>
          </w:rPr>
          <w:t xml:space="preserve">75174</w:t>
        </w:r>
      </w:hyperlink>
      <w:r>
        <w:rPr>
          <w:b w:val="0"/>
        </w:rPr>
        <w:t xml:space="preserve">, </w:t>
      </w:r>
      <w:hyperlink r:id="rId388">
        <w:r>
          <w:rPr>
            <w:color w:val="0563C1"/>
            <w:u w:val="single"/>
          </w:rPr>
          <w:t xml:space="preserve">75175</w:t>
        </w:r>
      </w:hyperlink>
      <w:r>
        <w:rPr>
          <w:b w:val="0"/>
        </w:rPr>
        <w:t xml:space="preserve">, </w:t>
      </w:r>
      <w:hyperlink r:id="rId389">
        <w:r>
          <w:rPr>
            <w:color w:val="0563C1"/>
            <w:u w:val="single"/>
          </w:rPr>
          <w:t xml:space="preserve">75176</w:t>
        </w:r>
      </w:hyperlink>
      <w:r>
        <w:rPr>
          <w:b w:val="0"/>
        </w:rPr>
        <w:t xml:space="preserve">)</w:t>
      </w:r>
    </w:p>
    <w:p>
      <w:pPr>
        <w:pStyle w:val="ListBullet"/>
      </w:pPr>
      <w:r>
        <w:drawing>
          <wp:inline xmlns:a="http://schemas.openxmlformats.org/drawingml/2006/main" xmlns:pic="http://schemas.openxmlformats.org/drawingml/2006/picture">
            <wp:extent cx="203200" cy="203200"/>
            <wp:docPr id="379" name="Picture 379"/>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6">
        <w:r>
          <w:rPr>
            <w:color w:val="0563C1"/>
            <w:u w:val="single"/>
          </w:rPr>
          <w:t xml:space="preserve">75173</w:t>
        </w:r>
      </w:hyperlink>
      <w:r>
        <w:rPr>
          <w:b w:val="0"/>
        </w:rPr>
        <w:t xml:space="preserve"> — Decrease Current Hit Points by 275275</w:t>
      </w:r>
    </w:p>
    <w:p>
      <w:pPr>
        <w:pStyle w:val="ListBullet"/>
      </w:pPr>
      <w:r>
        <w:drawing>
          <wp:inline xmlns:a="http://schemas.openxmlformats.org/drawingml/2006/main" xmlns:pic="http://schemas.openxmlformats.org/drawingml/2006/picture">
            <wp:extent cx="203200" cy="203200"/>
            <wp:docPr id="380" name="Picture 380"/>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7">
        <w:r>
          <w:rPr>
            <w:color w:val="0563C1"/>
            <w:u w:val="single"/>
          </w:rPr>
          <w:t xml:space="preserve">75174</w:t>
        </w:r>
      </w:hyperlink>
      <w:r>
        <w:rPr>
          <w:b w:val="0"/>
        </w:rPr>
        <w:t xml:space="preserve"> — Decrease Current Hit Points by 550550</w:t>
      </w:r>
    </w:p>
    <w:p>
      <w:pPr>
        <w:pStyle w:val="ListBullet"/>
      </w:pPr>
      <w:r>
        <w:drawing>
          <wp:inline xmlns:a="http://schemas.openxmlformats.org/drawingml/2006/main" xmlns:pic="http://schemas.openxmlformats.org/drawingml/2006/picture">
            <wp:extent cx="203200" cy="203200"/>
            <wp:docPr id="381" name="Picture 381"/>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8">
        <w:r>
          <w:rPr>
            <w:color w:val="0563C1"/>
            <w:u w:val="single"/>
          </w:rPr>
          <w:t xml:space="preserve">75175</w:t>
        </w:r>
      </w:hyperlink>
      <w:r>
        <w:rPr>
          <w:b w:val="0"/>
        </w:rPr>
        <w:t xml:space="preserve"> — Decrease Current Hit Points by 750750</w:t>
      </w:r>
    </w:p>
    <w:p>
      <w:pPr>
        <w:pStyle w:val="ListBullet"/>
      </w:pPr>
      <w:r>
        <w:drawing>
          <wp:inline xmlns:a="http://schemas.openxmlformats.org/drawingml/2006/main" xmlns:pic="http://schemas.openxmlformats.org/drawingml/2006/picture">
            <wp:extent cx="203200" cy="203200"/>
            <wp:docPr id="382" name="Picture 382"/>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9">
        <w:r>
          <w:rPr>
            <w:color w:val="0563C1"/>
            <w:u w:val="single"/>
          </w:rPr>
          <w:t xml:space="preserve">75176</w:t>
        </w:r>
      </w:hyperlink>
      <w:r>
        <w:rPr>
          <w:b w:val="0"/>
        </w:rPr>
        <w:t xml:space="preserve"> — Decrease Current Hit Points by 850850 | Decrease Current Hit Points by 425000 per Tick | Decrease Movement Speed by 350%</w:t>
      </w:r>
    </w:p>
    <w:p>
      <w:pPr>
        <w:pStyle w:val="ListBullet"/>
      </w:pPr>
      <w:r>
        <w:rPr>
          <w:b w:val="0"/>
        </w:rPr>
        <w:t>Occurs every 90 seconds</w:t>
      </w:r>
    </w:p>
    <w:p>
      <w:pPr>
        <w:pStyle w:val="ListBullet"/>
      </w:pPr>
      <w:r>
        <w:rPr>
          <w:b w:val="0"/>
        </w:rPr>
        <w:t>Pulse AoE dmg - entire raid</w:t>
      </w:r>
    </w:p>
    <w:p>
      <w:pPr>
        <w:pStyle w:val="ListBullet2"/>
      </w:pPr>
      <w:r>
        <w:rPr>
          <w:b w:val="0"/>
        </w:rPr>
        <w:t>Dmg is based on Calli'do's anger level</w:t>
      </w:r>
    </w:p>
    <w:p>
      <w:pPr>
        <w:pStyle w:val="ListBullet2"/>
      </w:pPr>
      <w:r>
        <w:rPr>
          <w:b w:val="0"/>
        </w:rPr>
        <w:t>At anger level 4 pulse will also slow players</w:t>
      </w:r>
    </w:p>
    <w:p>
      <w:pPr>
        <w:pStyle w:val="Heading4"/>
      </w:pPr>
      <w:r>
        <w:drawing>
          <wp:inline xmlns:a="http://schemas.openxmlformats.org/drawingml/2006/main" xmlns:pic="http://schemas.openxmlformats.org/drawingml/2006/picture">
            <wp:extent cx="203200" cy="203200"/>
            <wp:docPr id="6" name="Picture 6"/>
            <wp:cNvGraphicFramePr>
              <a:graphicFrameLocks noChangeAspect="1"/>
            </wp:cNvGraphicFramePr>
            <a:graphic>
              <a:graphicData uri="http://schemas.openxmlformats.org/drawingml/2006/picture">
                <pic:pic>
                  <pic:nvPicPr>
                    <pic:cNvPr id="0" name="695Single0.jpg"/>
                    <pic:cNvPicPr/>
                  </pic:nvPicPr>
                  <pic:blipFill>
                    <a:blip r:embed="rId20"/>
                    <a:stretch>
                      <a:fillRect/>
                    </a:stretch>
                  </pic:blipFill>
                  <pic:spPr>
                    <a:xfrm>
                      <a:off x="0" y="0"/>
                      <a:ext cx="203200" cy="203200"/>
                    </a:xfrm>
                    <a:prstGeom prst="rect"/>
                  </pic:spPr>
                </pic:pic>
              </a:graphicData>
            </a:graphic>
          </wp:inline>
        </w:drawing>
      </w:r>
      <w:r>
        <w:rPr>
          <w:b w:val="0"/>
        </w:rPr>
        <w:t xml:space="preserve"> </w:t>
      </w:r>
      <w:hyperlink r:id="rId21">
        <w:r>
          <w:rPr>
            <w:color w:val="0563C1"/>
            <w:u w:val="single"/>
          </w:rPr>
          <w:t xml:space="preserve">Cacophonous Note</w:t>
        </w:r>
      </w:hyperlink>
      <w:r>
        <w:rPr>
          <w:b w:val="0"/>
        </w:rPr>
        <w:t xml:space="preserve"> (</w:t>
      </w:r>
      <w:hyperlink r:id="rId21">
        <w:r>
          <w:rPr>
            <w:color w:val="0563C1"/>
            <w:u w:val="single"/>
          </w:rPr>
          <w:t xml:space="preserve">75177</w:t>
        </w:r>
      </w:hyperlink>
      <w:r>
        <w:rPr>
          <w:b w:val="0"/>
        </w:rPr>
        <w:t>)</w:t>
      </w:r>
      <w:r>
        <w:rPr>
          <w:b w:val="0"/>
        </w:rPr>
        <w:t xml:space="preserve"> — Decrease Current Hit Points by 660660 per Tick | Decrease Movement Speed by 180%. Decrease Current Hit Points by 440000 per Tick</w:t>
      </w:r>
    </w:p>
    <w:p>
      <w:pPr>
        <w:pStyle w:val="ListBullet"/>
      </w:pPr>
      <w:r>
        <w:rPr>
          <w:b w:val="0"/>
        </w:rPr>
        <w:t>Occurs every 7% life</w:t>
      </w:r>
    </w:p>
    <w:p>
      <w:pPr>
        <w:pStyle w:val="ListBullet"/>
      </w:pPr>
      <w:r>
        <w:rPr>
          <w:b w:val="0"/>
        </w:rPr>
        <w:t>Targets a number of random players based on anger level</w:t>
      </w:r>
    </w:p>
    <w:p>
      <w:pPr>
        <w:pStyle w:val="ListBullet2"/>
      </w:pPr>
      <w:r>
        <w:rPr>
          <w:b w:val="0"/>
        </w:rPr>
        <w:t>More players at lower anger levels</w:t>
      </w:r>
    </w:p>
    <w:p>
      <w:pPr>
        <w:pStyle w:val="ListBullet"/>
      </w:pPr>
      <w:r>
        <w:rPr>
          <w:b w:val="0"/>
        </w:rPr>
        <w:t>Deals dmg and slows targeted players</w:t>
      </w:r>
    </w:p>
    <w:p>
      <w:pPr>
        <w:pStyle w:val="Heading4"/>
      </w:pPr>
      <w:r>
        <w:t>Fans and Devotees</w:t>
      </w:r>
    </w:p>
    <w:p>
      <w:r>
        <w:rPr>
          <w:b w:val="0"/>
        </w:rPr>
        <w:t>Throughout the fight the siren sisters will be joined by their fans and devotees. Some of them can be controlled while others can not.</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383" name="Picture 383"/>
            <wp:cNvGraphicFramePr>
              <a:graphicFrameLocks noChangeAspect="1"/>
            </wp:cNvGraphicFramePr>
            <a:graphic>
              <a:graphicData uri="http://schemas.openxmlformats.org/drawingml/2006/picture">
                <pic:pic>
                  <pic:nvPicPr>
                    <pic:cNvPr id="0" name="Shrill Chorus.jpg"/>
                    <pic:cNvPicPr/>
                  </pic:nvPicPr>
                  <pic:blipFill>
                    <a:blip r:embed="rId372"/>
                    <a:stretch>
                      <a:fillRect/>
                    </a:stretch>
                  </pic:blipFill>
                  <pic:spPr>
                    <a:xfrm>
                      <a:off x="0" y="0"/>
                      <a:ext cx="203200" cy="203200"/>
                    </a:xfrm>
                    <a:prstGeom prst="rect"/>
                  </pic:spPr>
                </pic:pic>
              </a:graphicData>
            </a:graphic>
          </wp:inline>
        </w:drawing>
      </w:r>
      <w:r>
        <w:rPr>
          <w:b w:val="0"/>
        </w:rPr>
        <w:t xml:space="preserve"> </w:t>
      </w:r>
      <w:hyperlink r:id="rId375">
        <w:r>
          <w:rPr>
            <w:color w:val="0563C1"/>
            <w:u w:val="single"/>
          </w:rPr>
          <w:t xml:space="preserve">Shrill Chorus</w:t>
        </w:r>
      </w:hyperlink>
      <w:r>
        <w:rPr>
          <w:b w:val="0"/>
        </w:rPr>
        <w:t xml:space="preserve"> (</w:t>
      </w:r>
      <w:hyperlink r:id="rId376">
        <w:r>
          <w:rPr>
            <w:color w:val="0563C1"/>
            <w:u w:val="single"/>
          </w:rPr>
          <w:t xml:space="preserve">75161</w:t>
        </w:r>
      </w:hyperlink>
      <w:r>
        <w:rPr>
          <w:b w:val="0"/>
        </w:rPr>
        <w:t xml:space="preserve">, </w:t>
      </w:r>
      <w:hyperlink r:id="rId377">
        <w:r>
          <w:rPr>
            <w:color w:val="0563C1"/>
            <w:u w:val="single"/>
          </w:rPr>
          <w:t xml:space="preserve">75162</w:t>
        </w:r>
      </w:hyperlink>
      <w:r>
        <w:rPr>
          <w:b w:val="0"/>
        </w:rPr>
        <w:t xml:space="preserve">, </w:t>
      </w:r>
      <w:hyperlink r:id="rId378">
        <w:r>
          <w:rPr>
            <w:color w:val="0563C1"/>
            <w:u w:val="single"/>
          </w:rPr>
          <w:t xml:space="preserve">75163</w:t>
        </w:r>
      </w:hyperlink>
      <w:r>
        <w:rPr>
          <w:b w:val="0"/>
        </w:rPr>
        <w:t xml:space="preserve">, </w:t>
      </w:r>
      <w:hyperlink r:id="rId379">
        <w:r>
          <w:rPr>
            <w:color w:val="0563C1"/>
            <w:u w:val="single"/>
          </w:rPr>
          <w:t xml:space="preserve">75164</w:t>
        </w:r>
      </w:hyperlink>
      <w:r>
        <w:rPr>
          <w:b w:val="0"/>
        </w:rPr>
        <w:t xml:space="preserve">)</w:t>
      </w:r>
      <w:r>
        <w:rPr>
          <w:b w:val="0"/>
        </w:rPr>
        <w:t xml:space="preserve"> — </w:t>
      </w:r>
      <w:r>
        <w:rPr>
          <w:b w:val="0"/>
        </w:rPr>
        <w:t xml:space="preserve">Pulse of increasing dmg based on Mella're's anger level. At anger level 4 silences</w:t>
      </w:r>
    </w:p>
    <w:p>
      <w:pPr>
        <w:pStyle w:val="ListBullet"/>
      </w:pPr>
      <w:r>
        <w:drawing>
          <wp:inline xmlns:a="http://schemas.openxmlformats.org/drawingml/2006/main" xmlns:pic="http://schemas.openxmlformats.org/drawingml/2006/picture">
            <wp:extent cx="203200" cy="203200"/>
            <wp:docPr id="384" name="Picture 384"/>
            <wp:cNvGraphicFramePr>
              <a:graphicFrameLocks noChangeAspect="1"/>
            </wp:cNvGraphicFramePr>
            <a:graphic>
              <a:graphicData uri="http://schemas.openxmlformats.org/drawingml/2006/picture">
                <pic:pic>
                  <pic:nvPicPr>
                    <pic:cNvPr id="0" name="Cutting Verse.jpg"/>
                    <pic:cNvPicPr/>
                  </pic:nvPicPr>
                  <pic:blipFill>
                    <a:blip r:embed="rId373"/>
                    <a:stretch>
                      <a:fillRect/>
                    </a:stretch>
                  </pic:blipFill>
                  <pic:spPr>
                    <a:xfrm>
                      <a:off x="0" y="0"/>
                      <a:ext cx="203200" cy="203200"/>
                    </a:xfrm>
                    <a:prstGeom prst="rect"/>
                  </pic:spPr>
                </pic:pic>
              </a:graphicData>
            </a:graphic>
          </wp:inline>
        </w:drawing>
      </w:r>
      <w:r>
        <w:rPr>
          <w:b w:val="0"/>
        </w:rPr>
        <w:t xml:space="preserve"> </w:t>
      </w:r>
      <w:hyperlink r:id="rId380">
        <w:r>
          <w:rPr>
            <w:color w:val="0563C1"/>
            <w:u w:val="single"/>
          </w:rPr>
          <w:t xml:space="preserve">Cutting Verse</w:t>
        </w:r>
      </w:hyperlink>
      <w:r>
        <w:rPr>
          <w:b w:val="0"/>
        </w:rPr>
        <w:t xml:space="preserve"> (</w:t>
      </w:r>
      <w:hyperlink r:id="rId381">
        <w:r>
          <w:rPr>
            <w:color w:val="0563C1"/>
            <w:u w:val="single"/>
          </w:rPr>
          <w:t xml:space="preserve">75167</w:t>
        </w:r>
      </w:hyperlink>
      <w:r>
        <w:rPr>
          <w:b w:val="0"/>
        </w:rPr>
        <w:t xml:space="preserve">, </w:t>
      </w:r>
      <w:hyperlink r:id="rId382">
        <w:r>
          <w:rPr>
            <w:color w:val="0563C1"/>
            <w:u w:val="single"/>
          </w:rPr>
          <w:t xml:space="preserve">75168</w:t>
        </w:r>
      </w:hyperlink>
      <w:r>
        <w:rPr>
          <w:b w:val="0"/>
        </w:rPr>
        <w:t xml:space="preserve">, </w:t>
      </w:r>
      <w:hyperlink r:id="rId383">
        <w:r>
          <w:rPr>
            <w:color w:val="0563C1"/>
            <w:u w:val="single"/>
          </w:rPr>
          <w:t xml:space="preserve">75169</w:t>
        </w:r>
      </w:hyperlink>
      <w:r>
        <w:rPr>
          <w:b w:val="0"/>
        </w:rPr>
        <w:t xml:space="preserve">, </w:t>
      </w:r>
      <w:hyperlink r:id="rId384">
        <w:r>
          <w:rPr>
            <w:color w:val="0563C1"/>
            <w:u w:val="single"/>
          </w:rPr>
          <w:t xml:space="preserve">75170</w:t>
        </w:r>
      </w:hyperlink>
      <w:r>
        <w:rPr>
          <w:b w:val="0"/>
        </w:rPr>
        <w:t xml:space="preserve">)</w:t>
      </w:r>
      <w:r>
        <w:rPr>
          <w:b w:val="0"/>
        </w:rPr>
        <w:t xml:space="preserve"> — </w:t>
      </w:r>
      <w:r>
        <w:rPr>
          <w:b w:val="0"/>
        </w:rPr>
        <w:t xml:space="preserve">Pulse of increasing dmg based on Era'mi's anger level. At anger level 4 stuns</w:t>
      </w:r>
    </w:p>
    <w:p>
      <w:pPr>
        <w:pStyle w:val="ListBullet"/>
      </w:pPr>
      <w:r>
        <w:drawing>
          <wp:inline xmlns:a="http://schemas.openxmlformats.org/drawingml/2006/main" xmlns:pic="http://schemas.openxmlformats.org/drawingml/2006/picture">
            <wp:extent cx="203200" cy="203200"/>
            <wp:docPr id="385" name="Picture 385"/>
            <wp:cNvGraphicFramePr>
              <a:graphicFrameLocks noChangeAspect="1"/>
            </wp:cNvGraphicFramePr>
            <a:graphic>
              <a:graphicData uri="http://schemas.openxmlformats.org/drawingml/2006/picture">
                <pic:pic>
                  <pic:nvPicPr>
                    <pic:cNvPr id="0" name="Discordant Melody.jpg"/>
                    <pic:cNvPicPr/>
                  </pic:nvPicPr>
                  <pic:blipFill>
                    <a:blip r:embed="rId374"/>
                    <a:stretch>
                      <a:fillRect/>
                    </a:stretch>
                  </pic:blipFill>
                  <pic:spPr>
                    <a:xfrm>
                      <a:off x="0" y="0"/>
                      <a:ext cx="203200" cy="203200"/>
                    </a:xfrm>
                    <a:prstGeom prst="rect"/>
                  </pic:spPr>
                </pic:pic>
              </a:graphicData>
            </a:graphic>
          </wp:inline>
        </w:drawing>
      </w:r>
      <w:r>
        <w:rPr>
          <w:b w:val="0"/>
        </w:rPr>
        <w:t xml:space="preserve"> </w:t>
      </w:r>
      <w:hyperlink r:id="rId385">
        <w:r>
          <w:rPr>
            <w:color w:val="0563C1"/>
            <w:u w:val="single"/>
          </w:rPr>
          <w:t xml:space="preserve">Discordant Melody</w:t>
        </w:r>
      </w:hyperlink>
      <w:r>
        <w:rPr>
          <w:b w:val="0"/>
        </w:rPr>
        <w:t xml:space="preserve"> (</w:t>
      </w:r>
      <w:hyperlink r:id="rId386">
        <w:r>
          <w:rPr>
            <w:color w:val="0563C1"/>
            <w:u w:val="single"/>
          </w:rPr>
          <w:t xml:space="preserve">75173</w:t>
        </w:r>
      </w:hyperlink>
      <w:r>
        <w:rPr>
          <w:b w:val="0"/>
        </w:rPr>
        <w:t xml:space="preserve">, </w:t>
      </w:r>
      <w:hyperlink r:id="rId387">
        <w:r>
          <w:rPr>
            <w:color w:val="0563C1"/>
            <w:u w:val="single"/>
          </w:rPr>
          <w:t xml:space="preserve">75174</w:t>
        </w:r>
      </w:hyperlink>
      <w:r>
        <w:rPr>
          <w:b w:val="0"/>
        </w:rPr>
        <w:t xml:space="preserve">, </w:t>
      </w:r>
      <w:hyperlink r:id="rId388">
        <w:r>
          <w:rPr>
            <w:color w:val="0563C1"/>
            <w:u w:val="single"/>
          </w:rPr>
          <w:t xml:space="preserve">75175</w:t>
        </w:r>
      </w:hyperlink>
      <w:r>
        <w:rPr>
          <w:b w:val="0"/>
        </w:rPr>
        <w:t xml:space="preserve">, </w:t>
      </w:r>
      <w:hyperlink r:id="rId389">
        <w:r>
          <w:rPr>
            <w:color w:val="0563C1"/>
            <w:u w:val="single"/>
          </w:rPr>
          <w:t xml:space="preserve">75176</w:t>
        </w:r>
      </w:hyperlink>
      <w:r>
        <w:rPr>
          <w:b w:val="0"/>
        </w:rPr>
        <w:t xml:space="preserve">)</w:t>
      </w:r>
      <w:r>
        <w:rPr>
          <w:b w:val="0"/>
        </w:rPr>
        <w:t xml:space="preserve"> — </w:t>
      </w:r>
      <w:r>
        <w:rPr>
          <w:b w:val="0"/>
        </w:rPr>
        <w:t xml:space="preserve">Pulse of increasing dmg based on Calli'do's anger level. At anger level 4 slows</w:t>
      </w:r>
    </w:p>
    <w:p>
      <w:pPr>
        <w:pStyle w:val="Heading2"/>
      </w:pPr>
      <w:hyperlink r:id="rId22">
        <w:r>
          <w:rPr>
            <w:color w:val="0563C1"/>
            <w:u w:val="single"/>
          </w:rPr>
          <w:t xml:space="preserve">Tier 1 – Plane of Desire Raid 2 – Dipuc, General of Scorn</w:t>
        </w:r>
      </w:hyperlink>
    </w:p>
    <w:p>
      <w:r>
        <w:t>Raid Giver: Uldrek</w:t>
      </w:r>
    </w:p>
    <w:p>
      <w:r>
        <w:t>Requirements: Level 130</w:t>
      </w:r>
    </w:p>
    <w:p>
      <w:pPr>
        <w:pStyle w:val="Heading3"/>
      </w:pPr>
      <w:r>
        <w:t>Stage 1 (100% - 76%)</w:t>
      </w:r>
    </w:p>
    <w:p>
      <w:pPr>
        <w:pStyle w:val="Heading4"/>
      </w:pPr>
      <w:r>
        <w:t>Dipuc</w:t>
      </w:r>
    </w:p>
    <w:p>
      <w:pPr>
        <w:pStyle w:val="Heading4"/>
      </w:pPr>
      <w:r>
        <w:drawing>
          <wp:inline xmlns:a="http://schemas.openxmlformats.org/drawingml/2006/main" xmlns:pic="http://schemas.openxmlformats.org/drawingml/2006/picture">
            <wp:extent cx="203200" cy="203200"/>
            <wp:docPr id="7" name="Picture 7"/>
            <wp:cNvGraphicFramePr>
              <a:graphicFrameLocks noChangeAspect="1"/>
            </wp:cNvGraphicFramePr>
            <a:graphic>
              <a:graphicData uri="http://schemas.openxmlformats.org/drawingml/2006/picture">
                <pic:pic>
                  <pic:nvPicPr>
                    <pic:cNvPr id="0" name="139Single0.jpg"/>
                    <pic:cNvPicPr/>
                  </pic:nvPicPr>
                  <pic:blipFill>
                    <a:blip r:embed="rId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8" name="Picture 8"/>
            <wp:cNvGraphicFramePr>
              <a:graphicFrameLocks noChangeAspect="1"/>
            </wp:cNvGraphicFramePr>
            <a:graphic>
              <a:graphicData uri="http://schemas.openxmlformats.org/drawingml/2006/picture">
                <pic:pic>
                  <pic:nvPicPr>
                    <pic:cNvPr id="0" name="184Single0.jpg"/>
                    <pic:cNvPicPr/>
                  </pic:nvPicPr>
                  <pic:blipFill>
                    <a:blip r:embed="rId24"/>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9" name="Picture 9"/>
            <wp:cNvGraphicFramePr>
              <a:graphicFrameLocks noChangeAspect="1"/>
            </wp:cNvGraphicFramePr>
            <a:graphic>
              <a:graphicData uri="http://schemas.openxmlformats.org/drawingml/2006/picture">
                <pic:pic>
                  <pic:nvPicPr>
                    <pic:cNvPr id="0" name="1746Directional_AE0.jpg"/>
                    <pic:cNvPicPr/>
                  </pic:nvPicPr>
                  <pic:blipFill>
                    <a:blip r:embed="rId25"/>
                    <a:stretch>
                      <a:fillRect/>
                    </a:stretch>
                  </pic:blipFill>
                  <pic:spPr>
                    <a:xfrm>
                      <a:off x="0" y="0"/>
                      <a:ext cx="203200" cy="203200"/>
                    </a:xfrm>
                    <a:prstGeom prst="rect"/>
                  </pic:spPr>
                </pic:pic>
              </a:graphicData>
            </a:graphic>
          </wp:inline>
        </w:drawing>
      </w:r>
      <w:r>
        <w:rPr>
          <w:b w:val="0"/>
        </w:rPr>
        <w:t xml:space="preserve"> </w:t>
      </w:r>
      <w:hyperlink r:id="rId26">
        <w:r>
          <w:rPr>
            <w:color w:val="0563C1"/>
            <w:u w:val="single"/>
          </w:rPr>
          <w:t xml:space="preserve">Piercing Shot</w:t>
        </w:r>
      </w:hyperlink>
      <w:r>
        <w:rPr>
          <w:b w:val="0"/>
        </w:rPr>
        <w:t xml:space="preserve"> (</w:t>
      </w:r>
      <w:hyperlink r:id="rId29">
        <w:r>
          <w:rPr>
            <w:color w:val="0563C1"/>
            <w:u w:val="single"/>
          </w:rPr>
          <w:t xml:space="preserve">75153</w:t>
        </w:r>
      </w:hyperlink>
      <w:r>
        <w:rPr>
          <w:b w:val="0"/>
        </w:rPr>
        <w:t>)</w:t>
      </w:r>
      <w:r>
        <w:rPr>
          <w:b w:val="0"/>
        </w:rPr>
        <w:t xml:space="preserve"> — Decrease Current Hit Points by 850500. Decrease Current Hit Points by 1600600</w:t>
      </w:r>
    </w:p>
    <w:p>
      <w:pPr>
        <w:pStyle w:val="ListBullet"/>
      </w:pPr>
      <w:r>
        <w:rPr>
          <w:b w:val="0"/>
        </w:rPr>
        <w:t>Occurs every 60 seconds</w:t>
      </w:r>
    </w:p>
    <w:p>
      <w:pPr>
        <w:pStyle w:val="ListBullet"/>
      </w:pPr>
      <w:r>
        <w:rPr>
          <w:b w:val="0"/>
        </w:rPr>
        <w:t>Teleports to a location</w:t>
      </w:r>
    </w:p>
    <w:p>
      <w:pPr>
        <w:pStyle w:val="ListBullet"/>
      </w:pPr>
      <w:r>
        <w:rPr>
          <w:b w:val="0"/>
        </w:rPr>
        <w:t>Fires a piercing shot that must be avoided</w:t>
      </w:r>
    </w:p>
    <w:p>
      <w:pPr>
        <w:pStyle w:val="Heading3"/>
      </w:pPr>
      <w:r>
        <w:t>Stage 2 (75% - 56%)</w:t>
      </w:r>
    </w:p>
    <w:p>
      <w:pPr>
        <w:pStyle w:val="Heading4"/>
      </w:pPr>
      <w:r>
        <w:t>Dipuc</w:t>
      </w:r>
    </w:p>
    <w:p>
      <w:pPr>
        <w:pStyle w:val="Heading4"/>
      </w:pPr>
      <w:r>
        <w:drawing>
          <wp:inline xmlns:a="http://schemas.openxmlformats.org/drawingml/2006/main" xmlns:pic="http://schemas.openxmlformats.org/drawingml/2006/picture">
            <wp:extent cx="203200" cy="203200"/>
            <wp:docPr id="13" name="Picture 13"/>
            <wp:cNvGraphicFramePr>
              <a:graphicFrameLocks noChangeAspect="1"/>
            </wp:cNvGraphicFramePr>
            <a:graphic>
              <a:graphicData uri="http://schemas.openxmlformats.org/drawingml/2006/picture">
                <pic:pic>
                  <pic:nvPicPr>
                    <pic:cNvPr id="0" name="139Single0.jpg"/>
                    <pic:cNvPicPr/>
                  </pic:nvPicPr>
                  <pic:blipFill>
                    <a:blip r:embed="rId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4" name="Picture 14"/>
            <wp:cNvGraphicFramePr>
              <a:graphicFrameLocks noChangeAspect="1"/>
            </wp:cNvGraphicFramePr>
            <a:graphic>
              <a:graphicData uri="http://schemas.openxmlformats.org/drawingml/2006/picture">
                <pic:pic>
                  <pic:nvPicPr>
                    <pic:cNvPr id="0" name="184Single0.jpg"/>
                    <pic:cNvPicPr/>
                  </pic:nvPicPr>
                  <pic:blipFill>
                    <a:blip r:embed="rId24"/>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5" name="Picture 15"/>
            <wp:cNvGraphicFramePr>
              <a:graphicFrameLocks noChangeAspect="1"/>
            </wp:cNvGraphicFramePr>
            <a:graphic>
              <a:graphicData uri="http://schemas.openxmlformats.org/drawingml/2006/picture">
                <pic:pic>
                  <pic:nvPicPr>
                    <pic:cNvPr id="0" name="1746Directional_AE0.jpg"/>
                    <pic:cNvPicPr/>
                  </pic:nvPicPr>
                  <pic:blipFill>
                    <a:blip r:embed="rId25"/>
                    <a:stretch>
                      <a:fillRect/>
                    </a:stretch>
                  </pic:blipFill>
                  <pic:spPr>
                    <a:xfrm>
                      <a:off x="0" y="0"/>
                      <a:ext cx="203200" cy="203200"/>
                    </a:xfrm>
                    <a:prstGeom prst="rect"/>
                  </pic:spPr>
                </pic:pic>
              </a:graphicData>
            </a:graphic>
          </wp:inline>
        </w:drawing>
      </w:r>
      <w:r>
        <w:rPr>
          <w:b w:val="0"/>
        </w:rPr>
        <w:t xml:space="preserve"> </w:t>
      </w:r>
      <w:hyperlink r:id="rId26">
        <w:r>
          <w:rPr>
            <w:color w:val="0563C1"/>
            <w:u w:val="single"/>
          </w:rPr>
          <w:t xml:space="preserve">Piercing Shot</w:t>
        </w:r>
      </w:hyperlink>
      <w:r>
        <w:rPr>
          <w:b w:val="0"/>
        </w:rPr>
        <w:t xml:space="preserve"> (</w:t>
      </w:r>
      <w:hyperlink r:id="rId29">
        <w:r>
          <w:rPr>
            <w:color w:val="0563C1"/>
            <w:u w:val="single"/>
          </w:rPr>
          <w:t xml:space="preserve">75153</w:t>
        </w:r>
      </w:hyperlink>
      <w:r>
        <w:rPr>
          <w:b w:val="0"/>
        </w:rPr>
        <w:t>)</w:t>
      </w:r>
      <w:r>
        <w:rPr>
          <w:b w:val="0"/>
        </w:rPr>
        <w:t xml:space="preserve"> — Decrease Current Hit Points by 850500. Decrease Current Hit Points by 1600600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9" name="Picture 19"/>
            <wp:cNvGraphicFramePr>
              <a:graphicFrameLocks noChangeAspect="1"/>
            </wp:cNvGraphicFramePr>
            <a:graphic>
              <a:graphicData uri="http://schemas.openxmlformats.org/drawingml/2006/picture">
                <pic:pic>
                  <pic:nvPicPr>
                    <pic:cNvPr id="0" name="1773Caster_AE0.jpg"/>
                    <pic:cNvPicPr/>
                  </pic:nvPicPr>
                  <pic:blipFill>
                    <a:blip r:embed="rId30"/>
                    <a:stretch>
                      <a:fillRect/>
                    </a:stretch>
                  </pic:blipFill>
                  <pic:spPr>
                    <a:xfrm>
                      <a:off x="0" y="0"/>
                      <a:ext cx="203200" cy="203200"/>
                    </a:xfrm>
                    <a:prstGeom prst="rect"/>
                  </pic:spPr>
                </pic:pic>
              </a:graphicData>
            </a:graphic>
          </wp:inline>
        </w:drawing>
      </w:r>
      <w:r>
        <w:rPr>
          <w:b w:val="0"/>
        </w:rPr>
        <w:t xml:space="preserve"> </w:t>
      </w:r>
      <w:hyperlink r:id="rId31">
        <w:r>
          <w:rPr>
            <w:color w:val="0563C1"/>
            <w:u w:val="single"/>
          </w:rPr>
          <w:t xml:space="preserve">Shatter Shot</w:t>
        </w:r>
      </w:hyperlink>
      <w:r>
        <w:rPr>
          <w:b w:val="0"/>
        </w:rPr>
        <w:t xml:space="preserve"> (</w:t>
      </w:r>
      <w:hyperlink r:id="rId31">
        <w:r>
          <w:rPr>
            <w:color w:val="0563C1"/>
            <w:u w:val="single"/>
          </w:rPr>
          <w:t xml:space="preserve">75154</w:t>
        </w:r>
      </w:hyperlink>
      <w:r>
        <w:rPr>
          <w:b w:val="0"/>
        </w:rPr>
        <w:t>)</w:t>
      </w:r>
      <w:r>
        <w:rPr>
          <w:b w:val="0"/>
        </w:rPr>
        <w:t xml:space="preserve"> — Decrease Current Hit Points by 815500. Decrease Current Hit Points by 800800</w:t>
      </w:r>
    </w:p>
    <w:p>
      <w:pPr>
        <w:pStyle w:val="ListBullet"/>
      </w:pPr>
      <w:r>
        <w:rPr>
          <w:b w:val="0"/>
        </w:rPr>
        <w:t>Occurs every 100 seconds</w:t>
      </w:r>
    </w:p>
    <w:p>
      <w:pPr>
        <w:pStyle w:val="ListBullet"/>
      </w:pPr>
      <w:r>
        <w:rPr>
          <w:b w:val="0"/>
        </w:rPr>
        <w:t>Targets a player with a cluster of arrows</w:t>
      </w:r>
    </w:p>
    <w:p>
      <w:pPr>
        <w:pStyle w:val="ListBullet"/>
      </w:pPr>
      <w:r>
        <w:rPr>
          <w:b w:val="0"/>
        </w:rPr>
        <w:t>When the arrows impact they splinter and fire off in different directions</w:t>
      </w:r>
    </w:p>
    <w:p>
      <w:pPr>
        <w:pStyle w:val="ListBullet"/>
      </w:pPr>
      <w:r>
        <w:rPr>
          <w:b w:val="0"/>
        </w:rPr>
        <w:t>Will destroy the statues around the room</w:t>
      </w:r>
    </w:p>
    <w:p>
      <w:pPr>
        <w:pStyle w:val="Heading4"/>
      </w:pPr>
      <w:r>
        <w:drawing>
          <wp:inline xmlns:a="http://schemas.openxmlformats.org/drawingml/2006/main" xmlns:pic="http://schemas.openxmlformats.org/drawingml/2006/picture">
            <wp:extent cx="203200" cy="203200"/>
            <wp:docPr id="20" name="Picture 20"/>
            <wp:cNvGraphicFramePr>
              <a:graphicFrameLocks noChangeAspect="1"/>
            </wp:cNvGraphicFramePr>
            <a:graphic>
              <a:graphicData uri="http://schemas.openxmlformats.org/drawingml/2006/picture">
                <pic:pic>
                  <pic:nvPicPr>
                    <pic:cNvPr id="0" name="1092Single0.jpg"/>
                    <pic:cNvPicPr/>
                  </pic:nvPicPr>
                  <pic:blipFill>
                    <a:blip r:embed="rId32"/>
                    <a:stretch>
                      <a:fillRect/>
                    </a:stretch>
                  </pic:blipFill>
                  <pic:spPr>
                    <a:xfrm>
                      <a:off x="0" y="0"/>
                      <a:ext cx="203200" cy="203200"/>
                    </a:xfrm>
                    <a:prstGeom prst="rect"/>
                  </pic:spPr>
                </pic:pic>
              </a:graphicData>
            </a:graphic>
          </wp:inline>
        </w:drawing>
      </w:r>
      <w:r>
        <w:rPr>
          <w:b w:val="0"/>
        </w:rPr>
        <w:t xml:space="preserve"> </w:t>
      </w:r>
      <w:hyperlink r:id="rId33">
        <w:r>
          <w:rPr>
            <w:color w:val="0563C1"/>
            <w:u w:val="single"/>
          </w:rPr>
          <w:t xml:space="preserve">Scornful Touch</w:t>
        </w:r>
      </w:hyperlink>
      <w:r>
        <w:rPr>
          <w:b w:val="0"/>
        </w:rPr>
        <w:t xml:space="preserve"> (</w:t>
      </w:r>
      <w:hyperlink r:id="rId33">
        <w:r>
          <w:rPr>
            <w:color w:val="0563C1"/>
            <w:u w:val="single"/>
          </w:rPr>
          <w:t xml:space="preserve">75156</w:t>
        </w:r>
      </w:hyperlink>
      <w:r>
        <w:rPr>
          <w:b w:val="0"/>
        </w:rPr>
        <w:t>)</w:t>
      </w:r>
      <w:r>
        <w:rPr>
          <w:b w:val="0"/>
        </w:rPr>
        <w:t xml:space="preserve"> — Increase Melee Haste by 10%</w:t>
      </w:r>
    </w:p>
    <w:p>
      <w:pPr>
        <w:pStyle w:val="ListBullet"/>
      </w:pPr>
      <w:r>
        <w:rPr>
          <w:b w:val="0"/>
        </w:rPr>
        <w:t>Occurs every 245 seconds</w:t>
      </w:r>
    </w:p>
    <w:p>
      <w:pPr>
        <w:pStyle w:val="ListBullet"/>
      </w:pPr>
      <w:r>
        <w:rPr>
          <w:b w:val="0"/>
        </w:rPr>
        <w:t>Targets a charmable add and enrages it</w:t>
      </w:r>
    </w:p>
    <w:p>
      <w:pPr>
        <w:pStyle w:val="Heading4"/>
      </w:pPr>
      <w:r>
        <w:t>Scorn-touched Satyrs and Scornful Dryads</w:t>
      </w:r>
    </w:p>
    <w:p>
      <w:r>
        <w:rPr>
          <w:b w:val="0"/>
        </w:rPr>
        <w:t>The general calls on additional support. Some of them can be controlled while others cannot.</w:t>
      </w:r>
    </w:p>
    <w:p>
      <w:pPr>
        <w:pStyle w:val="Heading3"/>
      </w:pPr>
      <w:r>
        <w:t>Stage 3 (55% - 0%)</w:t>
      </w:r>
    </w:p>
    <w:p>
      <w:pPr>
        <w:pStyle w:val="Heading4"/>
      </w:pPr>
      <w:r>
        <w:t>Dipuc</w:t>
      </w:r>
    </w:p>
    <w:p>
      <w:pPr>
        <w:pStyle w:val="Heading4"/>
      </w:pPr>
      <w:r>
        <w:drawing>
          <wp:inline xmlns:a="http://schemas.openxmlformats.org/drawingml/2006/main" xmlns:pic="http://schemas.openxmlformats.org/drawingml/2006/picture">
            <wp:extent cx="203200" cy="203200"/>
            <wp:docPr id="21" name="Picture 21"/>
            <wp:cNvGraphicFramePr>
              <a:graphicFrameLocks noChangeAspect="1"/>
            </wp:cNvGraphicFramePr>
            <a:graphic>
              <a:graphicData uri="http://schemas.openxmlformats.org/drawingml/2006/picture">
                <pic:pic>
                  <pic:nvPicPr>
                    <pic:cNvPr id="0" name="139Single0.jpg"/>
                    <pic:cNvPicPr/>
                  </pic:nvPicPr>
                  <pic:blipFill>
                    <a:blip r:embed="rId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22" name="Picture 22"/>
            <wp:cNvGraphicFramePr>
              <a:graphicFrameLocks noChangeAspect="1"/>
            </wp:cNvGraphicFramePr>
            <a:graphic>
              <a:graphicData uri="http://schemas.openxmlformats.org/drawingml/2006/picture">
                <pic:pic>
                  <pic:nvPicPr>
                    <pic:cNvPr id="0" name="184Single0.jpg"/>
                    <pic:cNvPicPr/>
                  </pic:nvPicPr>
                  <pic:blipFill>
                    <a:blip r:embed="rId24"/>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23" name="Picture 23"/>
            <wp:cNvGraphicFramePr>
              <a:graphicFrameLocks noChangeAspect="1"/>
            </wp:cNvGraphicFramePr>
            <a:graphic>
              <a:graphicData uri="http://schemas.openxmlformats.org/drawingml/2006/picture">
                <pic:pic>
                  <pic:nvPicPr>
                    <pic:cNvPr id="0" name="1746Directional_AE0.jpg"/>
                    <pic:cNvPicPr/>
                  </pic:nvPicPr>
                  <pic:blipFill>
                    <a:blip r:embed="rId25"/>
                    <a:stretch>
                      <a:fillRect/>
                    </a:stretch>
                  </pic:blipFill>
                  <pic:spPr>
                    <a:xfrm>
                      <a:off x="0" y="0"/>
                      <a:ext cx="203200" cy="203200"/>
                    </a:xfrm>
                    <a:prstGeom prst="rect"/>
                  </pic:spPr>
                </pic:pic>
              </a:graphicData>
            </a:graphic>
          </wp:inline>
        </w:drawing>
      </w:r>
      <w:r>
        <w:rPr>
          <w:b w:val="0"/>
        </w:rPr>
        <w:t xml:space="preserve"> </w:t>
      </w:r>
      <w:hyperlink r:id="rId26">
        <w:r>
          <w:rPr>
            <w:color w:val="0563C1"/>
            <w:u w:val="single"/>
          </w:rPr>
          <w:t xml:space="preserve">Piercing Shot</w:t>
        </w:r>
      </w:hyperlink>
      <w:r>
        <w:rPr>
          <w:b w:val="0"/>
        </w:rPr>
        <w:t xml:space="preserve"> (</w:t>
      </w:r>
      <w:hyperlink r:id="rId29">
        <w:r>
          <w:rPr>
            <w:color w:val="0563C1"/>
            <w:u w:val="single"/>
          </w:rPr>
          <w:t xml:space="preserve">75153</w:t>
        </w:r>
      </w:hyperlink>
      <w:r>
        <w:rPr>
          <w:b w:val="0"/>
        </w:rPr>
        <w:t>)</w:t>
      </w:r>
      <w:r>
        <w:rPr>
          <w:b w:val="0"/>
        </w:rPr>
        <w:t xml:space="preserve"> — Decrease Current Hit Points by 850500. Decrease Current Hit Points by 1600600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27" name="Picture 27"/>
            <wp:cNvGraphicFramePr>
              <a:graphicFrameLocks noChangeAspect="1"/>
            </wp:cNvGraphicFramePr>
            <a:graphic>
              <a:graphicData uri="http://schemas.openxmlformats.org/drawingml/2006/picture">
                <pic:pic>
                  <pic:nvPicPr>
                    <pic:cNvPr id="0" name="1773Caster_AE0.jpg"/>
                    <pic:cNvPicPr/>
                  </pic:nvPicPr>
                  <pic:blipFill>
                    <a:blip r:embed="rId30"/>
                    <a:stretch>
                      <a:fillRect/>
                    </a:stretch>
                  </pic:blipFill>
                  <pic:spPr>
                    <a:xfrm>
                      <a:off x="0" y="0"/>
                      <a:ext cx="203200" cy="203200"/>
                    </a:xfrm>
                    <a:prstGeom prst="rect"/>
                  </pic:spPr>
                </pic:pic>
              </a:graphicData>
            </a:graphic>
          </wp:inline>
        </w:drawing>
      </w:r>
      <w:r>
        <w:rPr>
          <w:b w:val="0"/>
        </w:rPr>
        <w:t xml:space="preserve"> </w:t>
      </w:r>
      <w:hyperlink r:id="rId31">
        <w:r>
          <w:rPr>
            <w:color w:val="0563C1"/>
            <w:u w:val="single"/>
          </w:rPr>
          <w:t xml:space="preserve">Shatter Shot</w:t>
        </w:r>
      </w:hyperlink>
      <w:r>
        <w:rPr>
          <w:b w:val="0"/>
        </w:rPr>
        <w:t xml:space="preserve"> (</w:t>
      </w:r>
      <w:hyperlink r:id="rId31">
        <w:r>
          <w:rPr>
            <w:color w:val="0563C1"/>
            <w:u w:val="single"/>
          </w:rPr>
          <w:t xml:space="preserve">75154</w:t>
        </w:r>
      </w:hyperlink>
      <w:r>
        <w:rPr>
          <w:b w:val="0"/>
        </w:rPr>
        <w:t>)</w:t>
      </w:r>
      <w:r>
        <w:rPr>
          <w:b w:val="0"/>
        </w:rPr>
        <w:t xml:space="preserve"> — Decrease Current Hit Points by 815500. Decrease Current Hit Points by 800800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28" name="Picture 28"/>
            <wp:cNvGraphicFramePr>
              <a:graphicFrameLocks noChangeAspect="1"/>
            </wp:cNvGraphicFramePr>
            <a:graphic>
              <a:graphicData uri="http://schemas.openxmlformats.org/drawingml/2006/picture">
                <pic:pic>
                  <pic:nvPicPr>
                    <pic:cNvPr id="0" name="1092Single0.jpg"/>
                    <pic:cNvPicPr/>
                  </pic:nvPicPr>
                  <pic:blipFill>
                    <a:blip r:embed="rId32"/>
                    <a:stretch>
                      <a:fillRect/>
                    </a:stretch>
                  </pic:blipFill>
                  <pic:spPr>
                    <a:xfrm>
                      <a:off x="0" y="0"/>
                      <a:ext cx="203200" cy="203200"/>
                    </a:xfrm>
                    <a:prstGeom prst="rect"/>
                  </pic:spPr>
                </pic:pic>
              </a:graphicData>
            </a:graphic>
          </wp:inline>
        </w:drawing>
      </w:r>
      <w:r>
        <w:rPr>
          <w:b w:val="0"/>
        </w:rPr>
        <w:t xml:space="preserve"> </w:t>
      </w:r>
      <w:hyperlink r:id="rId33">
        <w:r>
          <w:rPr>
            <w:color w:val="0563C1"/>
            <w:u w:val="single"/>
          </w:rPr>
          <w:t xml:space="preserve">Scornful Touch</w:t>
        </w:r>
      </w:hyperlink>
      <w:r>
        <w:rPr>
          <w:b w:val="0"/>
        </w:rPr>
        <w:t xml:space="preserve"> (</w:t>
      </w:r>
      <w:hyperlink r:id="rId33">
        <w:r>
          <w:rPr>
            <w:color w:val="0563C1"/>
            <w:u w:val="single"/>
          </w:rPr>
          <w:t xml:space="preserve">75156</w:t>
        </w:r>
      </w:hyperlink>
      <w:r>
        <w:rPr>
          <w:b w:val="0"/>
        </w:rPr>
        <w:t>)</w:t>
      </w:r>
      <w:r>
        <w:rPr>
          <w:b w:val="0"/>
        </w:rPr>
        <w:t xml:space="preserve"> — Increase Melee Haste by 10%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29" name="Picture 29"/>
            <wp:cNvGraphicFramePr>
              <a:graphicFrameLocks noChangeAspect="1"/>
            </wp:cNvGraphicFramePr>
            <a:graphic>
              <a:graphicData uri="http://schemas.openxmlformats.org/drawingml/2006/picture">
                <pic:pic>
                  <pic:nvPicPr>
                    <pic:cNvPr id="0" name="1168Single0.jpg"/>
                    <pic:cNvPicPr/>
                  </pic:nvPicPr>
                  <pic:blipFill>
                    <a:blip r:embed="rId34"/>
                    <a:stretch>
                      <a:fillRect/>
                    </a:stretch>
                  </pic:blipFill>
                  <pic:spPr>
                    <a:xfrm>
                      <a:off x="0" y="0"/>
                      <a:ext cx="203200" cy="203200"/>
                    </a:xfrm>
                    <a:prstGeom prst="rect"/>
                  </pic:spPr>
                </pic:pic>
              </a:graphicData>
            </a:graphic>
          </wp:inline>
        </w:drawing>
      </w:r>
      <w:r>
        <w:rPr>
          <w:b w:val="0"/>
        </w:rPr>
        <w:t xml:space="preserve"> </w:t>
      </w:r>
      <w:hyperlink r:id="rId35">
        <w:r>
          <w:rPr>
            <w:color w:val="0563C1"/>
            <w:u w:val="single"/>
          </w:rPr>
          <w:t xml:space="preserve">Curse of the Broken Heart</w:t>
        </w:r>
      </w:hyperlink>
      <w:r>
        <w:rPr>
          <w:b w:val="0"/>
        </w:rPr>
        <w:t xml:space="preserve"> (</w:t>
      </w:r>
      <w:hyperlink r:id="rId35">
        <w:r>
          <w:rPr>
            <w:color w:val="0563C1"/>
            <w:u w:val="single"/>
          </w:rPr>
          <w:t xml:space="preserve">75157</w:t>
        </w:r>
      </w:hyperlink>
      <w:r>
        <w:rPr>
          <w:b w:val="0"/>
        </w:rPr>
        <w:t>)</w:t>
      </w:r>
      <w:r>
        <w:rPr>
          <w:b w:val="0"/>
        </w:rPr>
        <w:t xml:space="preserve"> — Decrease Current Hit Points by 500500 per Tick</w:t>
      </w:r>
    </w:p>
    <w:p>
      <w:pPr>
        <w:pStyle w:val="ListBullet"/>
      </w:pPr>
      <w:r>
        <w:rPr>
          <w:b w:val="0"/>
        </w:rPr>
        <w:t>Occurs every 7% health</w:t>
      </w:r>
    </w:p>
    <w:p>
      <w:pPr>
        <w:pStyle w:val="ListBullet"/>
      </w:pPr>
      <w:r>
        <w:rPr>
          <w:b w:val="0"/>
        </w:rPr>
        <w:t>Picks 3 random players</w:t>
      </w:r>
    </w:p>
    <w:p>
      <w:pPr>
        <w:pStyle w:val="ListBullet"/>
      </w:pPr>
      <w:r>
        <w:rPr>
          <w:b w:val="0"/>
        </w:rPr>
        <w:t>After a short delay players will create an area around them</w:t>
      </w:r>
    </w:p>
    <w:p>
      <w:pPr>
        <w:pStyle w:val="ListBullet"/>
      </w:pPr>
      <w:r>
        <w:rPr>
          <w:b w:val="0"/>
        </w:rPr>
        <w:t>Anyone caught in the area will suffer dmg and have their attack speed and casting slowed</w:t>
      </w:r>
    </w:p>
    <w:p>
      <w:pPr>
        <w:pStyle w:val="ListBullet"/>
      </w:pPr>
      <w:r>
        <w:rPr>
          <w:b w:val="0"/>
        </w:rPr>
        <w:t xml:space="preserve">Creates </w:t>
      </w:r>
      <w:r>
        <w:drawing>
          <wp:inline xmlns:a="http://schemas.openxmlformats.org/drawingml/2006/main" xmlns:pic="http://schemas.openxmlformats.org/drawingml/2006/picture">
            <wp:extent cx="203200" cy="203200"/>
            <wp:docPr id="30" name="Picture 30"/>
            <wp:cNvGraphicFramePr>
              <a:graphicFrameLocks noChangeAspect="1"/>
            </wp:cNvGraphicFramePr>
            <a:graphic>
              <a:graphicData uri="http://schemas.openxmlformats.org/drawingml/2006/picture">
                <pic:pic>
                  <pic:nvPicPr>
                    <pic:cNvPr id="0" name="1170Caster_AE0.jpg"/>
                    <pic:cNvPicPr/>
                  </pic:nvPicPr>
                  <pic:blipFill>
                    <a:blip r:embed="rId36"/>
                    <a:stretch>
                      <a:fillRect/>
                    </a:stretch>
                  </pic:blipFill>
                  <pic:spPr>
                    <a:xfrm>
                      <a:off x="0" y="0"/>
                      <a:ext cx="203200" cy="203200"/>
                    </a:xfrm>
                    <a:prstGeom prst="rect"/>
                  </pic:spPr>
                </pic:pic>
              </a:graphicData>
            </a:graphic>
          </wp:inline>
        </w:drawing>
      </w:r>
      <w:r>
        <w:rPr>
          <w:b w:val="0"/>
        </w:rPr>
        <w:t xml:space="preserve"> </w:t>
      </w:r>
      <w:hyperlink r:id="rId37">
        <w:r>
          <w:rPr>
            <w:color w:val="0563C1"/>
            <w:u w:val="single"/>
          </w:rPr>
          <w:t xml:space="preserve">Unrequited Love</w:t>
        </w:r>
      </w:hyperlink>
      <w:r>
        <w:rPr>
          <w:b w:val="0"/>
        </w:rPr>
        <w:t xml:space="preserve"> (</w:t>
      </w:r>
      <w:hyperlink r:id="rId37">
        <w:r>
          <w:rPr>
            <w:color w:val="0563C1"/>
            <w:u w:val="single"/>
          </w:rPr>
          <w:t xml:space="preserve">75158</w:t>
        </w:r>
      </w:hyperlink>
      <w:r>
        <w:rPr>
          <w:b w:val="0"/>
        </w:rPr>
        <w:t>)</w:t>
      </w:r>
      <w:r>
        <w:rPr>
          <w:b w:val="0"/>
        </w:rPr>
        <w:t xml:space="preserve"> — Decrease Current Hit Points by 375500 | Decrease Current Hit Points by 550500 per Tick | Decrease Melee Haste by 10% (v371, Incremental) | Increase Cast Time by 1s. Decrease Current Hit Points by 500500</w:t>
      </w:r>
      <w:r>
        <w:rPr>
          <w:b w:val="0"/>
        </w:rPr>
        <w:t xml:space="preserve"> zones</w:t>
      </w:r>
    </w:p>
    <w:p>
      <w:pPr>
        <w:pStyle w:val="ListBullet2"/>
      </w:pPr>
      <w:r>
        <w:rPr>
          <w:b w:val="0"/>
        </w:rPr>
        <w:t>If two zones overlap they will detonate, dealing significant dmg to the raid</w:t>
      </w:r>
    </w:p>
    <w:p>
      <w:pPr>
        <w:pStyle w:val="Heading4"/>
      </w:pPr>
      <w:r>
        <w:t>Scorn-touched Satyrs and Scornful Dryads</w:t>
      </w:r>
    </w:p>
    <w:p>
      <w:r>
        <w:rPr>
          <w:b w:val="0"/>
        </w:rPr>
        <w:t>Continue to aid the general</w:t>
      </w:r>
    </w:p>
    <w:p>
      <w:pPr>
        <w:pStyle w:val="Heading4"/>
      </w:pPr>
      <w:r>
        <w:t>Lifelike Masterpiece</w:t>
      </w:r>
    </w:p>
    <w:p>
      <w:r>
        <w:rPr>
          <w:b w:val="0"/>
        </w:rPr>
        <w:t>Remaining statues around the room become infused with scorn and come to life, attacking the general's enemies</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31" name="Picture 31"/>
            <wp:cNvGraphicFramePr>
              <a:graphicFrameLocks noChangeAspect="1"/>
            </wp:cNvGraphicFramePr>
            <a:graphic>
              <a:graphicData uri="http://schemas.openxmlformats.org/drawingml/2006/picture">
                <pic:pic>
                  <pic:nvPicPr>
                    <pic:cNvPr id="0" name="139Single0.jpg"/>
                    <pic:cNvPicPr/>
                  </pic:nvPicPr>
                  <pic:blipFill>
                    <a:blip r:embed="rId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2" name="Picture 32"/>
            <wp:cNvGraphicFramePr>
              <a:graphicFrameLocks noChangeAspect="1"/>
            </wp:cNvGraphicFramePr>
            <a:graphic>
              <a:graphicData uri="http://schemas.openxmlformats.org/drawingml/2006/picture">
                <pic:pic>
                  <pic:nvPicPr>
                    <pic:cNvPr id="0" name="184Single0.jpg"/>
                    <pic:cNvPicPr/>
                  </pic:nvPicPr>
                  <pic:blipFill>
                    <a:blip r:embed="rId24"/>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 name="Picture 33"/>
            <wp:cNvGraphicFramePr>
              <a:graphicFrameLocks noChangeAspect="1"/>
            </wp:cNvGraphicFramePr>
            <a:graphic>
              <a:graphicData uri="http://schemas.openxmlformats.org/drawingml/2006/picture">
                <pic:pic>
                  <pic:nvPicPr>
                    <pic:cNvPr id="0" name="1746Directional_AE0.jpg"/>
                    <pic:cNvPicPr/>
                  </pic:nvPicPr>
                  <pic:blipFill>
                    <a:blip r:embed="rId25"/>
                    <a:stretch>
                      <a:fillRect/>
                    </a:stretch>
                  </pic:blipFill>
                  <pic:spPr>
                    <a:xfrm>
                      <a:off x="0" y="0"/>
                      <a:ext cx="203200" cy="203200"/>
                    </a:xfrm>
                    <a:prstGeom prst="rect"/>
                  </pic:spPr>
                </pic:pic>
              </a:graphicData>
            </a:graphic>
          </wp:inline>
        </w:drawing>
      </w:r>
      <w:r>
        <w:rPr>
          <w:b w:val="0"/>
        </w:rPr>
        <w:t xml:space="preserve"> </w:t>
      </w:r>
      <w:hyperlink r:id="rId26">
        <w:r>
          <w:rPr>
            <w:color w:val="0563C1"/>
            <w:u w:val="single"/>
          </w:rPr>
          <w:t xml:space="preserve">Piercing Shot</w:t>
        </w:r>
      </w:hyperlink>
      <w:r>
        <w:rPr>
          <w:b w:val="0"/>
        </w:rPr>
        <w:t xml:space="preserve"> (</w:t>
      </w:r>
      <w:hyperlink r:id="rId29">
        <w:r>
          <w:rPr>
            <w:color w:val="0563C1"/>
            <w:u w:val="single"/>
          </w:rPr>
          <w:t xml:space="preserve">75153</w:t>
        </w:r>
      </w:hyperlink>
      <w:r>
        <w:rPr>
          <w:b w:val="0"/>
        </w:rPr>
        <w:t>)</w:t>
      </w:r>
      <w:r>
        <w:rPr>
          <w:b w:val="0"/>
        </w:rPr>
        <w:t xml:space="preserve"> — Decrease Current Hit Points by 850500. Decrease Current Hit Points by 1600600.</w:t>
      </w:r>
      <w:r>
        <w:rPr>
          <w:b w:val="0"/>
        </w:rPr>
        <w:t>Cone AoE</w:t>
      </w:r>
    </w:p>
    <w:p>
      <w:pPr>
        <w:pStyle w:val="ListBullet"/>
      </w:pPr>
      <w:r>
        <w:drawing>
          <wp:inline xmlns:a="http://schemas.openxmlformats.org/drawingml/2006/main" xmlns:pic="http://schemas.openxmlformats.org/drawingml/2006/picture">
            <wp:extent cx="203200" cy="203200"/>
            <wp:docPr id="37" name="Picture 37"/>
            <wp:cNvGraphicFramePr>
              <a:graphicFrameLocks noChangeAspect="1"/>
            </wp:cNvGraphicFramePr>
            <a:graphic>
              <a:graphicData uri="http://schemas.openxmlformats.org/drawingml/2006/picture">
                <pic:pic>
                  <pic:nvPicPr>
                    <pic:cNvPr id="0" name="1773Caster_AE0.jpg"/>
                    <pic:cNvPicPr/>
                  </pic:nvPicPr>
                  <pic:blipFill>
                    <a:blip r:embed="rId30"/>
                    <a:stretch>
                      <a:fillRect/>
                    </a:stretch>
                  </pic:blipFill>
                  <pic:spPr>
                    <a:xfrm>
                      <a:off x="0" y="0"/>
                      <a:ext cx="203200" cy="203200"/>
                    </a:xfrm>
                    <a:prstGeom prst="rect"/>
                  </pic:spPr>
                </pic:pic>
              </a:graphicData>
            </a:graphic>
          </wp:inline>
        </w:drawing>
      </w:r>
      <w:r>
        <w:rPr>
          <w:b w:val="0"/>
        </w:rPr>
        <w:t xml:space="preserve"> </w:t>
      </w:r>
      <w:hyperlink r:id="rId31">
        <w:r>
          <w:rPr>
            <w:color w:val="0563C1"/>
            <w:u w:val="single"/>
          </w:rPr>
          <w:t xml:space="preserve">Shatter Shot</w:t>
        </w:r>
      </w:hyperlink>
      <w:r>
        <w:rPr>
          <w:b w:val="0"/>
        </w:rPr>
        <w:t xml:space="preserve"> (</w:t>
      </w:r>
      <w:hyperlink r:id="rId31">
        <w:r>
          <w:rPr>
            <w:color w:val="0563C1"/>
            <w:u w:val="single"/>
          </w:rPr>
          <w:t xml:space="preserve">75154</w:t>
        </w:r>
      </w:hyperlink>
      <w:r>
        <w:rPr>
          <w:b w:val="0"/>
        </w:rPr>
        <w:t>)</w:t>
      </w:r>
      <w:r>
        <w:rPr>
          <w:b w:val="0"/>
        </w:rPr>
        <w:t xml:space="preserve"> — Decrease Current Hit Points by 815500. Decrease Current Hit Points by 800800.</w:t>
      </w:r>
      <w:r>
        <w:rPr>
          <w:b w:val="0"/>
        </w:rPr>
        <w:t xml:space="preserve">PBAoE, causes </w:t>
      </w:r>
      <w:r>
        <w:rPr>
          <w:b w:val="0"/>
        </w:rPr>
        <w:t>Shattered Fragments</w:t>
      </w:r>
    </w:p>
    <w:p>
      <w:pPr>
        <w:pStyle w:val="ListBullet"/>
      </w:pPr>
      <w:r>
        <w:drawing>
          <wp:inline xmlns:a="http://schemas.openxmlformats.org/drawingml/2006/main" xmlns:pic="http://schemas.openxmlformats.org/drawingml/2006/picture">
            <wp:extent cx="203200" cy="203200"/>
            <wp:docPr id="38" name="Picture 38"/>
            <wp:cNvGraphicFramePr>
              <a:graphicFrameLocks noChangeAspect="1"/>
            </wp:cNvGraphicFramePr>
            <a:graphic>
              <a:graphicData uri="http://schemas.openxmlformats.org/drawingml/2006/picture">
                <pic:pic>
                  <pic:nvPicPr>
                    <pic:cNvPr id="0" name="1168Single0.jpg"/>
                    <pic:cNvPicPr/>
                  </pic:nvPicPr>
                  <pic:blipFill>
                    <a:blip r:embed="rId34"/>
                    <a:stretch>
                      <a:fillRect/>
                    </a:stretch>
                  </pic:blipFill>
                  <pic:spPr>
                    <a:xfrm>
                      <a:off x="0" y="0"/>
                      <a:ext cx="203200" cy="203200"/>
                    </a:xfrm>
                    <a:prstGeom prst="rect"/>
                  </pic:spPr>
                </pic:pic>
              </a:graphicData>
            </a:graphic>
          </wp:inline>
        </w:drawing>
      </w:r>
      <w:r>
        <w:rPr>
          <w:b w:val="0"/>
        </w:rPr>
        <w:t xml:space="preserve"> </w:t>
      </w:r>
      <w:hyperlink r:id="rId35">
        <w:r>
          <w:rPr>
            <w:color w:val="0563C1"/>
            <w:u w:val="single"/>
          </w:rPr>
          <w:t xml:space="preserve">Curse of the Broken Heart</w:t>
        </w:r>
      </w:hyperlink>
      <w:r>
        <w:rPr>
          <w:b w:val="0"/>
        </w:rPr>
        <w:t xml:space="preserve"> (</w:t>
      </w:r>
      <w:hyperlink r:id="rId35">
        <w:r>
          <w:rPr>
            <w:color w:val="0563C1"/>
            <w:u w:val="single"/>
          </w:rPr>
          <w:t xml:space="preserve">75157</w:t>
        </w:r>
      </w:hyperlink>
      <w:r>
        <w:rPr>
          <w:b w:val="0"/>
        </w:rPr>
        <w:t>)</w:t>
      </w:r>
      <w:r>
        <w:rPr>
          <w:b w:val="0"/>
        </w:rPr>
        <w:t xml:space="preserve"> — Decrease Current Hit Points by 500500 per Tick. </w:t>
      </w:r>
      <w:r>
        <w:rPr>
          <w:b w:val="0"/>
        </w:rPr>
        <w:t xml:space="preserve">Single target DoT, creates an </w:t>
      </w:r>
      <w:r>
        <w:drawing>
          <wp:inline xmlns:a="http://schemas.openxmlformats.org/drawingml/2006/main" xmlns:pic="http://schemas.openxmlformats.org/drawingml/2006/picture">
            <wp:extent cx="203200" cy="203200"/>
            <wp:docPr id="39" name="Picture 39"/>
            <wp:cNvGraphicFramePr>
              <a:graphicFrameLocks noChangeAspect="1"/>
            </wp:cNvGraphicFramePr>
            <a:graphic>
              <a:graphicData uri="http://schemas.openxmlformats.org/drawingml/2006/picture">
                <pic:pic>
                  <pic:nvPicPr>
                    <pic:cNvPr id="0" name="1170Caster_AE0.jpg"/>
                    <pic:cNvPicPr/>
                  </pic:nvPicPr>
                  <pic:blipFill>
                    <a:blip r:embed="rId36"/>
                    <a:stretch>
                      <a:fillRect/>
                    </a:stretch>
                  </pic:blipFill>
                  <pic:spPr>
                    <a:xfrm>
                      <a:off x="0" y="0"/>
                      <a:ext cx="203200" cy="203200"/>
                    </a:xfrm>
                    <a:prstGeom prst="rect"/>
                  </pic:spPr>
                </pic:pic>
              </a:graphicData>
            </a:graphic>
          </wp:inline>
        </w:drawing>
      </w:r>
      <w:r>
        <w:rPr>
          <w:b w:val="0"/>
        </w:rPr>
        <w:t xml:space="preserve"> </w:t>
      </w:r>
      <w:hyperlink r:id="rId37">
        <w:r>
          <w:rPr>
            <w:color w:val="0563C1"/>
            <w:u w:val="single"/>
          </w:rPr>
          <w:t xml:space="preserve">Unrequited Love</w:t>
        </w:r>
      </w:hyperlink>
      <w:r>
        <w:rPr>
          <w:b w:val="0"/>
        </w:rPr>
        <w:t xml:space="preserve"> (</w:t>
      </w:r>
      <w:hyperlink r:id="rId37">
        <w:r>
          <w:rPr>
            <w:color w:val="0563C1"/>
            <w:u w:val="single"/>
          </w:rPr>
          <w:t xml:space="preserve">75158</w:t>
        </w:r>
      </w:hyperlink>
      <w:r>
        <w:rPr>
          <w:b w:val="0"/>
        </w:rPr>
        <w:t>)</w:t>
      </w:r>
      <w:r>
        <w:rPr>
          <w:b w:val="0"/>
        </w:rPr>
        <w:t xml:space="preserve"> — Decrease Current Hit Points by 375500 | Decrease Current Hit Points by 550500 per Tick | Decrease Melee Haste by 10% (v371, Incremental) | Increase Cast Time by 1s. Decrease Current Hit Points by 500500</w:t>
      </w:r>
      <w:r>
        <w:rPr>
          <w:b w:val="0"/>
        </w:rPr>
        <w:t xml:space="preserve"> zone</w:t>
      </w:r>
    </w:p>
    <w:p>
      <w:pPr>
        <w:pStyle w:val="ListBullet"/>
      </w:pPr>
      <w:r>
        <w:drawing>
          <wp:inline xmlns:a="http://schemas.openxmlformats.org/drawingml/2006/main" xmlns:pic="http://schemas.openxmlformats.org/drawingml/2006/picture">
            <wp:extent cx="203200" cy="203200"/>
            <wp:docPr id="40" name="Picture 40"/>
            <wp:cNvGraphicFramePr>
              <a:graphicFrameLocks noChangeAspect="1"/>
            </wp:cNvGraphicFramePr>
            <a:graphic>
              <a:graphicData uri="http://schemas.openxmlformats.org/drawingml/2006/picture">
                <pic:pic>
                  <pic:nvPicPr>
                    <pic:cNvPr id="0" name="1170Caster_AE0.jpg"/>
                    <pic:cNvPicPr/>
                  </pic:nvPicPr>
                  <pic:blipFill>
                    <a:blip r:embed="rId36"/>
                    <a:stretch>
                      <a:fillRect/>
                    </a:stretch>
                  </pic:blipFill>
                  <pic:spPr>
                    <a:xfrm>
                      <a:off x="0" y="0"/>
                      <a:ext cx="203200" cy="203200"/>
                    </a:xfrm>
                    <a:prstGeom prst="rect"/>
                  </pic:spPr>
                </pic:pic>
              </a:graphicData>
            </a:graphic>
          </wp:inline>
        </w:drawing>
      </w:r>
      <w:r>
        <w:rPr>
          <w:b w:val="0"/>
        </w:rPr>
        <w:t xml:space="preserve"> </w:t>
      </w:r>
      <w:hyperlink r:id="rId37">
        <w:r>
          <w:rPr>
            <w:color w:val="0563C1"/>
            <w:u w:val="single"/>
          </w:rPr>
          <w:t xml:space="preserve">Unrequited Love</w:t>
        </w:r>
      </w:hyperlink>
      <w:r>
        <w:rPr>
          <w:b w:val="0"/>
        </w:rPr>
        <w:t xml:space="preserve"> (</w:t>
      </w:r>
      <w:hyperlink r:id="rId37">
        <w:r>
          <w:rPr>
            <w:color w:val="0563C1"/>
            <w:u w:val="single"/>
          </w:rPr>
          <w:t xml:space="preserve">75158</w:t>
        </w:r>
      </w:hyperlink>
      <w:r>
        <w:rPr>
          <w:b w:val="0"/>
        </w:rPr>
        <w:t>)</w:t>
      </w:r>
      <w:r>
        <w:rPr>
          <w:b w:val="0"/>
        </w:rPr>
        <w:t xml:space="preserve"> — Decrease Current Hit Points by 375500 | Decrease Current Hit Points by 550500 per Tick | Decrease Melee Haste by 10% (v371, Incremental) | Increase Cast Time by 1s. Decrease Current Hit Points by 500500.</w:t>
      </w:r>
      <w:r>
        <w:rPr>
          <w:b w:val="0"/>
        </w:rPr>
        <w:t>Players that move into the zone will take dmg and have their casting / melee speeds slowed</w:t>
      </w:r>
    </w:p>
    <w:p>
      <w:pPr>
        <w:pStyle w:val="Heading2"/>
      </w:pPr>
      <w:hyperlink r:id="rId38">
        <w:r>
          <w:rPr>
            <w:color w:val="0563C1"/>
            <w:u w:val="single"/>
          </w:rPr>
          <w:t xml:space="preserve">Tier 1 – Plane of Love Raid 1 – Scorn, Queen of Thorns</w:t>
        </w:r>
      </w:hyperlink>
    </w:p>
    <w:p>
      <w:r>
        <w:t>Raid Giver: Canotia</w:t>
      </w:r>
    </w:p>
    <w:p>
      <w:r>
        <w:t>Requirements: Level 130</w:t>
      </w:r>
    </w:p>
    <w:p>
      <w:pPr>
        <w:pStyle w:val="Heading3"/>
      </w:pPr>
      <w:r>
        <w:t>Stage 1 (100% - 81%)</w:t>
      </w:r>
    </w:p>
    <w:p>
      <w:pPr>
        <w:pStyle w:val="Heading4"/>
      </w:pPr>
      <w:r>
        <w:rPr>
          <w:b w:val="0"/>
        </w:rPr>
        <w:t xml:space="preserve">Scorn - </w:t>
      </w:r>
      <w:r>
        <w:drawing>
          <wp:inline xmlns:a="http://schemas.openxmlformats.org/drawingml/2006/main" xmlns:pic="http://schemas.openxmlformats.org/drawingml/2006/picture">
            <wp:extent cx="203200" cy="203200"/>
            <wp:docPr id="41" name="Picture 41"/>
            <wp:cNvGraphicFramePr>
              <a:graphicFrameLocks noChangeAspect="1"/>
            </wp:cNvGraphicFramePr>
            <a:graphic>
              <a:graphicData uri="http://schemas.openxmlformats.org/drawingml/2006/picture">
                <pic:pic>
                  <pic:nvPicPr>
                    <pic:cNvPr id="0" name="48Single0.jpg"/>
                    <pic:cNvPicPr/>
                  </pic:nvPicPr>
                  <pic:blipFill>
                    <a:blip r:embed="rId39"/>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42" name="Picture 42"/>
            <wp:cNvGraphicFramePr>
              <a:graphicFrameLocks noChangeAspect="1"/>
            </wp:cNvGraphicFramePr>
            <a:graphic>
              <a:graphicData uri="http://schemas.openxmlformats.org/drawingml/2006/picture">
                <pic:pic>
                  <pic:nvPicPr>
                    <pic:cNvPr id="0" name="1768Single0.jpg"/>
                    <pic:cNvPicPr/>
                  </pic:nvPicPr>
                  <pic:blipFill>
                    <a:blip r:embed="rId40"/>
                    <a:stretch>
                      <a:fillRect/>
                    </a:stretch>
                  </pic:blipFill>
                  <pic:spPr>
                    <a:xfrm>
                      <a:off x="0" y="0"/>
                      <a:ext cx="203200" cy="203200"/>
                    </a:xfrm>
                    <a:prstGeom prst="rect"/>
                  </pic:spPr>
                </pic:pic>
              </a:graphicData>
            </a:graphic>
          </wp:inline>
        </w:drawing>
      </w:r>
      <w:r>
        <w:rPr>
          <w:b w:val="0"/>
        </w:rPr>
        <w:t xml:space="preserve"> </w:t>
      </w:r>
      <w:hyperlink r:id="rId41">
        <w:r>
          <w:rPr>
            <w:color w:val="0563C1"/>
            <w:u w:val="single"/>
          </w:rPr>
          <w:t xml:space="preserve">Rapid Fire</w:t>
        </w:r>
      </w:hyperlink>
      <w:r>
        <w:rPr>
          <w:b w:val="0"/>
        </w:rPr>
        <w:t xml:space="preserve"> (</w:t>
      </w:r>
      <w:hyperlink r:id="rId43">
        <w:r>
          <w:rPr>
            <w:color w:val="0563C1"/>
            <w:u w:val="single"/>
          </w:rPr>
          <w:t xml:space="preserve">75178</w:t>
        </w:r>
      </w:hyperlink>
      <w:r>
        <w:rPr>
          <w:b w:val="0"/>
        </w:rPr>
        <w:t>)</w:t>
      </w:r>
      <w:r>
        <w:rPr>
          <w:b w:val="0"/>
        </w:rPr>
        <w:t xml:space="preserve"> — Decrease Current Hit Points by 725725. Decrease Current Hit Points by 660000</w:t>
      </w:r>
    </w:p>
    <w:p>
      <w:pPr>
        <w:pStyle w:val="ListBullet"/>
      </w:pPr>
      <w:r>
        <w:rPr>
          <w:b w:val="0"/>
        </w:rPr>
        <w:t>Occurs every 120 seconds</w:t>
      </w:r>
    </w:p>
    <w:p>
      <w:pPr>
        <w:pStyle w:val="ListBullet"/>
      </w:pPr>
      <w:r>
        <w:rPr>
          <w:b w:val="0"/>
        </w:rPr>
        <w:t>Targets 15 players</w:t>
      </w:r>
    </w:p>
    <w:p>
      <w:pPr>
        <w:pStyle w:val="Heading4"/>
      </w:pPr>
      <w:r>
        <w:rPr>
          <w:b w:val="0"/>
        </w:rPr>
        <w:t>Tholuxe Paells - 'Help'</w:t>
      </w:r>
    </w:p>
    <w:p>
      <w:pPr>
        <w:pStyle w:val="ListBullet"/>
      </w:pPr>
      <w:r>
        <w:rPr>
          <w:b w:val="0"/>
        </w:rPr>
        <w:t>Every 75 seconds Tholuxe will attempt to help</w:t>
      </w:r>
    </w:p>
    <w:p>
      <w:pPr>
        <w:pStyle w:val="ListBullet"/>
      </w:pPr>
      <w:r>
        <w:rPr>
          <w:b w:val="0"/>
        </w:rPr>
        <w:t>Help</w:t>
      </w:r>
      <w:r>
        <w:rPr>
          <w:b w:val="0"/>
        </w:rPr>
        <w:t xml:space="preserve"> comes in the form of one of the following spells based on their remaining health:</w:t>
      </w:r>
    </w:p>
    <w:p>
      <w:pPr>
        <w:pStyle w:val="ListBullet2"/>
      </w:pPr>
      <w:r>
        <w:rPr>
          <w:b w:val="0"/>
        </w:rPr>
        <w:t>HP &gt;= 65%</w:t>
      </w:r>
    </w:p>
    <w:p>
      <w:pPr>
        <w:pStyle w:val="ListBullet3"/>
      </w:pPr>
      <w:r>
        <w:drawing>
          <wp:inline xmlns:a="http://schemas.openxmlformats.org/drawingml/2006/main" xmlns:pic="http://schemas.openxmlformats.org/drawingml/2006/picture">
            <wp:extent cx="203200" cy="203200"/>
            <wp:docPr id="45" name="Picture 45"/>
            <wp:cNvGraphicFramePr>
              <a:graphicFrameLocks noChangeAspect="1"/>
            </wp:cNvGraphicFramePr>
            <a:graphic>
              <a:graphicData uri="http://schemas.openxmlformats.org/drawingml/2006/picture">
                <pic:pic>
                  <pic:nvPicPr>
                    <pic:cNvPr id="0" name="780Single0.jpg"/>
                    <pic:cNvPicPr/>
                  </pic:nvPicPr>
                  <pic:blipFill>
                    <a:blip r:embed="rId44"/>
                    <a:stretch>
                      <a:fillRect/>
                    </a:stretch>
                  </pic:blipFill>
                  <pic:spPr>
                    <a:xfrm>
                      <a:off x="0" y="0"/>
                      <a:ext cx="203200" cy="203200"/>
                    </a:xfrm>
                    <a:prstGeom prst="rect"/>
                  </pic:spPr>
                </pic:pic>
              </a:graphicData>
            </a:graphic>
          </wp:inline>
        </w:drawing>
      </w:r>
      <w:r>
        <w:rPr>
          <w:b w:val="0"/>
        </w:rPr>
        <w:t xml:space="preserve"> </w:t>
      </w:r>
      <w:hyperlink r:id="rId45">
        <w:r>
          <w:rPr>
            <w:color w:val="0563C1"/>
            <w:u w:val="single"/>
          </w:rPr>
          <w:t xml:space="preserve">Invigorating Essence</w:t>
        </w:r>
      </w:hyperlink>
      <w:r>
        <w:rPr>
          <w:b w:val="0"/>
        </w:rPr>
        <w:t xml:space="preserve"> (</w:t>
      </w:r>
      <w:hyperlink r:id="rId45">
        <w:r>
          <w:rPr>
            <w:color w:val="0563C1"/>
            <w:u w:val="single"/>
          </w:rPr>
          <w:t xml:space="preserve">75184</w:t>
        </w:r>
      </w:hyperlink>
      <w:r>
        <w:rPr>
          <w:b w:val="0"/>
        </w:rPr>
        <w:t>)</w:t>
      </w:r>
      <w:r>
        <w:rPr>
          <w:b w:val="0"/>
        </w:rPr>
        <w:t xml:space="preserve"> — Increase Current Mana by 0.25% of Total Mana per Tick, Max: 0. Mana Regen &amp; Endurance Regen</w:t>
      </w:r>
    </w:p>
    <w:p>
      <w:pPr>
        <w:pStyle w:val="ListBullet3"/>
      </w:pPr>
      <w:r>
        <w:drawing>
          <wp:inline xmlns:a="http://schemas.openxmlformats.org/drawingml/2006/main" xmlns:pic="http://schemas.openxmlformats.org/drawingml/2006/picture">
            <wp:extent cx="203200" cy="203200"/>
            <wp:docPr id="46" name="Picture 46"/>
            <wp:cNvGraphicFramePr>
              <a:graphicFrameLocks noChangeAspect="1"/>
            </wp:cNvGraphicFramePr>
            <a:graphic>
              <a:graphicData uri="http://schemas.openxmlformats.org/drawingml/2006/picture">
                <pic:pic>
                  <pic:nvPicPr>
                    <pic:cNvPr id="0" name="926Single0.jpg"/>
                    <pic:cNvPicPr/>
                  </pic:nvPicPr>
                  <pic:blipFill>
                    <a:blip r:embed="rId46"/>
                    <a:stretch>
                      <a:fillRect/>
                    </a:stretch>
                  </pic:blipFill>
                  <pic:spPr>
                    <a:xfrm>
                      <a:off x="0" y="0"/>
                      <a:ext cx="203200" cy="203200"/>
                    </a:xfrm>
                    <a:prstGeom prst="rect"/>
                  </pic:spPr>
                </pic:pic>
              </a:graphicData>
            </a:graphic>
          </wp:inline>
        </w:drawing>
      </w:r>
      <w:r>
        <w:rPr>
          <w:b w:val="0"/>
        </w:rPr>
        <w:t xml:space="preserve"> </w:t>
      </w:r>
      <w:hyperlink r:id="rId47">
        <w:r>
          <w:rPr>
            <w:color w:val="0563C1"/>
            <w:u w:val="single"/>
          </w:rPr>
          <w:t xml:space="preserve">Quickened Reflexes</w:t>
        </w:r>
      </w:hyperlink>
      <w:r>
        <w:rPr>
          <w:b w:val="0"/>
        </w:rPr>
        <w:t xml:space="preserve"> (</w:t>
      </w:r>
      <w:hyperlink r:id="rId47">
        <w:r>
          <w:rPr>
            <w:color w:val="0563C1"/>
            <w:u w:val="single"/>
          </w:rPr>
          <w:t xml:space="preserve">75185</w:t>
        </w:r>
      </w:hyperlink>
      <w:r>
        <w:rPr>
          <w:b w:val="0"/>
        </w:rPr>
        <w:t>)</w:t>
      </w:r>
      <w:r>
        <w:rPr>
          <w:b w:val="0"/>
        </w:rPr>
        <w:t xml:space="preserve"> — Increase Melee Haste by 45%. Increased Melee Attack</w:t>
      </w:r>
      <w:r>
        <w:drawing>
          <wp:inline xmlns:a="http://schemas.openxmlformats.org/drawingml/2006/main" xmlns:pic="http://schemas.openxmlformats.org/drawingml/2006/picture">
            <wp:extent cx="203200" cy="203200"/>
            <wp:docPr id="47" name="Picture 47"/>
            <wp:cNvGraphicFramePr>
              <a:graphicFrameLocks noChangeAspect="1"/>
            </wp:cNvGraphicFramePr>
            <a:graphic>
              <a:graphicData uri="http://schemas.openxmlformats.org/drawingml/2006/picture">
                <pic:pic>
                  <pic:nvPicPr>
                    <pic:cNvPr id="0" name="161Self0.jpg"/>
                    <pic:cNvPicPr/>
                  </pic:nvPicPr>
                  <pic:blipFill>
                    <a:blip r:embed="rId48"/>
                    <a:stretch>
                      <a:fillRect/>
                    </a:stretch>
                  </pic:blipFill>
                  <pic:spPr>
                    <a:xfrm>
                      <a:off x="0" y="0"/>
                      <a:ext cx="203200" cy="203200"/>
                    </a:xfrm>
                    <a:prstGeom prst="rect"/>
                  </pic:spPr>
                </pic:pic>
              </a:graphicData>
            </a:graphic>
          </wp:inline>
        </w:drawing>
      </w:r>
      <w:r>
        <w:rPr>
          <w:b w:val="0"/>
        </w:rPr>
        <w:t xml:space="preserve"> </w:t>
      </w:r>
      <w:hyperlink r:id="rId49">
        <w:r>
          <w:rPr>
            <w:color w:val="0563C1"/>
            <w:u w:val="single"/>
          </w:rPr>
          <w:t xml:space="preserve">Speed</w:t>
        </w:r>
      </w:hyperlink>
      <w:r>
        <w:rPr>
          <w:b w:val="0"/>
        </w:rPr>
        <w:t xml:space="preserve"> (</w:t>
      </w:r>
      <w:hyperlink r:id="rId49">
        <w:r>
          <w:rPr>
            <w:color w:val="0563C1"/>
            <w:u w:val="single"/>
          </w:rPr>
          <w:t xml:space="preserve">4348</w:t>
        </w:r>
      </w:hyperlink>
      <w:r>
        <w:rPr>
          <w:b w:val="0"/>
        </w:rPr>
        <w:t>)</w:t>
      </w:r>
      <w:r>
        <w:rPr>
          <w:b w:val="0"/>
        </w:rPr>
        <w:t xml:space="preserve"> — Increase Melee Haste by 10%</w:t>
      </w:r>
      <w:r>
        <w:rPr>
          <w:b w:val="0"/>
        </w:rPr>
        <w:t xml:space="preserve">, Increased Spell Casting </w:t>
      </w:r>
      <w:r>
        <w:drawing>
          <wp:inline xmlns:a="http://schemas.openxmlformats.org/drawingml/2006/main" xmlns:pic="http://schemas.openxmlformats.org/drawingml/2006/picture">
            <wp:extent cx="203200" cy="203200"/>
            <wp:docPr id="48" name="Picture 48"/>
            <wp:cNvGraphicFramePr>
              <a:graphicFrameLocks noChangeAspect="1"/>
            </wp:cNvGraphicFramePr>
            <a:graphic>
              <a:graphicData uri="http://schemas.openxmlformats.org/drawingml/2006/picture">
                <pic:pic>
                  <pic:nvPicPr>
                    <pic:cNvPr id="0" name="161Self0.jpg"/>
                    <pic:cNvPicPr/>
                  </pic:nvPicPr>
                  <pic:blipFill>
                    <a:blip r:embed="rId48"/>
                    <a:stretch>
                      <a:fillRect/>
                    </a:stretch>
                  </pic:blipFill>
                  <pic:spPr>
                    <a:xfrm>
                      <a:off x="0" y="0"/>
                      <a:ext cx="203200" cy="203200"/>
                    </a:xfrm>
                    <a:prstGeom prst="rect"/>
                  </pic:spPr>
                </pic:pic>
              </a:graphicData>
            </a:graphic>
          </wp:inline>
        </w:drawing>
      </w:r>
      <w:r>
        <w:rPr>
          <w:b w:val="0"/>
        </w:rPr>
        <w:t xml:space="preserve"> </w:t>
      </w:r>
      <w:hyperlink r:id="rId49">
        <w:r>
          <w:rPr>
            <w:color w:val="0563C1"/>
            <w:u w:val="single"/>
          </w:rPr>
          <w:t xml:space="preserve">Speed</w:t>
        </w:r>
      </w:hyperlink>
      <w:r>
        <w:rPr>
          <w:b w:val="0"/>
        </w:rPr>
        <w:t xml:space="preserve"> (</w:t>
      </w:r>
      <w:hyperlink r:id="rId49">
        <w:r>
          <w:rPr>
            <w:color w:val="0563C1"/>
            <w:u w:val="single"/>
          </w:rPr>
          <w:t xml:space="preserve">4348</w:t>
        </w:r>
      </w:hyperlink>
      <w:r>
        <w:rPr>
          <w:b w:val="0"/>
        </w:rPr>
        <w:t>)</w:t>
      </w:r>
    </w:p>
    <w:p>
      <w:pPr>
        <w:pStyle w:val="ListBullet2"/>
      </w:pPr>
      <w:r>
        <w:rPr>
          <w:b w:val="0"/>
        </w:rPr>
        <w:t>HP &gt;= 50%</w:t>
      </w:r>
    </w:p>
    <w:p>
      <w:pPr>
        <w:pStyle w:val="ListBullet3"/>
      </w:pPr>
      <w:r>
        <w:drawing>
          <wp:inline xmlns:a="http://schemas.openxmlformats.org/drawingml/2006/main" xmlns:pic="http://schemas.openxmlformats.org/drawingml/2006/picture">
            <wp:extent cx="203200" cy="203200"/>
            <wp:docPr id="49" name="Picture 49"/>
            <wp:cNvGraphicFramePr>
              <a:graphicFrameLocks noChangeAspect="1"/>
            </wp:cNvGraphicFramePr>
            <a:graphic>
              <a:graphicData uri="http://schemas.openxmlformats.org/drawingml/2006/picture">
                <pic:pic>
                  <pic:nvPicPr>
                    <pic:cNvPr id="0" name="148Single0.jpg"/>
                    <pic:cNvPicPr/>
                  </pic:nvPicPr>
                  <pic:blipFill>
                    <a:blip r:embed="rId50"/>
                    <a:stretch>
                      <a:fillRect/>
                    </a:stretch>
                  </pic:blipFill>
                  <pic:spPr>
                    <a:xfrm>
                      <a:off x="0" y="0"/>
                      <a:ext cx="203200" cy="203200"/>
                    </a:xfrm>
                    <a:prstGeom prst="rect"/>
                  </pic:spPr>
                </pic:pic>
              </a:graphicData>
            </a:graphic>
          </wp:inline>
        </w:drawing>
      </w:r>
      <w:r>
        <w:rPr>
          <w:b w:val="0"/>
        </w:rPr>
        <w:t xml:space="preserve"> </w:t>
      </w:r>
      <w:hyperlink r:id="rId51">
        <w:r>
          <w:rPr>
            <w:color w:val="0563C1"/>
            <w:u w:val="single"/>
          </w:rPr>
          <w:t xml:space="preserve">Protective Embrace</w:t>
        </w:r>
      </w:hyperlink>
      <w:r>
        <w:rPr>
          <w:b w:val="0"/>
        </w:rPr>
        <w:t xml:space="preserve"> (</w:t>
      </w:r>
      <w:hyperlink r:id="rId51">
        <w:r>
          <w:rPr>
            <w:color w:val="0563C1"/>
            <w:u w:val="single"/>
          </w:rPr>
          <w:t xml:space="preserve">75182</w:t>
        </w:r>
      </w:hyperlink>
      <w:r>
        <w:rPr>
          <w:b w:val="0"/>
        </w:rPr>
        <w:t>)</w:t>
      </w:r>
      <w:r>
        <w:rPr>
          <w:b w:val="0"/>
        </w:rPr>
        <w:t xml:space="preserve"> — Absorb Spell Damage: 15%, Max per Hit: 600000 | Absorb Melee Damage: 15%, Max per Hit: 600000 | Absorb DoT Damage: 15%, Max per Hit: 600000. Absorb Spell Damage: 15%, Max per Hit: 300000. Spell Guard, Melee Guard, DoT Guard</w:t>
      </w:r>
    </w:p>
    <w:p>
      <w:pPr>
        <w:pStyle w:val="ListBullet3"/>
      </w:pPr>
      <w:r>
        <w:drawing>
          <wp:inline xmlns:a="http://schemas.openxmlformats.org/drawingml/2006/main" xmlns:pic="http://schemas.openxmlformats.org/drawingml/2006/picture">
            <wp:extent cx="203200" cy="203200"/>
            <wp:docPr id="50" name="Picture 50"/>
            <wp:cNvGraphicFramePr>
              <a:graphicFrameLocks noChangeAspect="1"/>
            </wp:cNvGraphicFramePr>
            <a:graphic>
              <a:graphicData uri="http://schemas.openxmlformats.org/drawingml/2006/picture">
                <pic:pic>
                  <pic:nvPicPr>
                    <pic:cNvPr id="0" name="1090Single0.jpg"/>
                    <pic:cNvPicPr/>
                  </pic:nvPicPr>
                  <pic:blipFill>
                    <a:blip r:embed="rId52"/>
                    <a:stretch>
                      <a:fillRect/>
                    </a:stretch>
                  </pic:blipFill>
                  <pic:spPr>
                    <a:xfrm>
                      <a:off x="0" y="0"/>
                      <a:ext cx="203200" cy="203200"/>
                    </a:xfrm>
                    <a:prstGeom prst="rect"/>
                  </pic:spPr>
                </pic:pic>
              </a:graphicData>
            </a:graphic>
          </wp:inline>
        </w:drawing>
      </w:r>
      <w:r>
        <w:rPr>
          <w:b w:val="0"/>
        </w:rPr>
        <w:t xml:space="preserve"> </w:t>
      </w:r>
      <w:hyperlink r:id="rId53">
        <w:r>
          <w:rPr>
            <w:color w:val="0563C1"/>
            <w:u w:val="single"/>
          </w:rPr>
          <w:t xml:space="preserve">Gift of Giving</w:t>
        </w:r>
      </w:hyperlink>
      <w:r>
        <w:rPr>
          <w:b w:val="0"/>
        </w:rPr>
        <w:t xml:space="preserve"> (</w:t>
      </w:r>
      <w:hyperlink r:id="rId53">
        <w:r>
          <w:rPr>
            <w:color w:val="0563C1"/>
            <w:u w:val="single"/>
          </w:rPr>
          <w:t xml:space="preserve">75183</w:t>
        </w:r>
      </w:hyperlink>
      <w:r>
        <w:rPr>
          <w:b w:val="0"/>
        </w:rPr>
        <w:t>)</w:t>
      </w:r>
      <w:r>
        <w:rPr>
          <w:b w:val="0"/>
        </w:rPr>
        <w:t xml:space="preserve"> — Increase Healing by 20% (v125, Before Crit). Increased Healing %</w:t>
      </w:r>
    </w:p>
    <w:p>
      <w:pPr>
        <w:pStyle w:val="ListBullet3"/>
      </w:pPr>
      <w:r>
        <w:drawing>
          <wp:inline xmlns:a="http://schemas.openxmlformats.org/drawingml/2006/main" xmlns:pic="http://schemas.openxmlformats.org/drawingml/2006/picture">
            <wp:extent cx="203200" cy="203200"/>
            <wp:docPr id="51" name="Picture 51"/>
            <wp:cNvGraphicFramePr>
              <a:graphicFrameLocks noChangeAspect="1"/>
            </wp:cNvGraphicFramePr>
            <a:graphic>
              <a:graphicData uri="http://schemas.openxmlformats.org/drawingml/2006/picture">
                <pic:pic>
                  <pic:nvPicPr>
                    <pic:cNvPr id="0" name="997Single0.jpg"/>
                    <pic:cNvPicPr/>
                  </pic:nvPicPr>
                  <pic:blipFill>
                    <a:blip r:embed="rId54"/>
                    <a:stretch>
                      <a:fillRect/>
                    </a:stretch>
                  </pic:blipFill>
                  <pic:spPr>
                    <a:xfrm>
                      <a:off x="0" y="0"/>
                      <a:ext cx="203200" cy="203200"/>
                    </a:xfrm>
                    <a:prstGeom prst="rect"/>
                  </pic:spPr>
                </pic:pic>
              </a:graphicData>
            </a:graphic>
          </wp:inline>
        </w:drawing>
      </w:r>
      <w:r>
        <w:rPr>
          <w:b w:val="0"/>
        </w:rPr>
        <w:t xml:space="preserve"> </w:t>
      </w:r>
      <w:hyperlink r:id="rId55">
        <w:r>
          <w:rPr>
            <w:color w:val="0563C1"/>
            <w:u w:val="single"/>
          </w:rPr>
          <w:t xml:space="preserve">Briar Shackles</w:t>
        </w:r>
      </w:hyperlink>
      <w:r>
        <w:rPr>
          <w:b w:val="0"/>
        </w:rPr>
        <w:t xml:space="preserve"> (</w:t>
      </w:r>
      <w:hyperlink r:id="rId55">
        <w:r>
          <w:rPr>
            <w:color w:val="0563C1"/>
            <w:u w:val="single"/>
          </w:rPr>
          <w:t xml:space="preserve">75189</w:t>
        </w:r>
      </w:hyperlink>
      <w:r>
        <w:rPr>
          <w:b w:val="0"/>
        </w:rPr>
        <w:t>)</w:t>
      </w:r>
      <w:r>
        <w:rPr>
          <w:b w:val="0"/>
        </w:rPr>
        <w:t xml:space="preserve"> — Decrease Movement Speed by 250%. Reduced Movement</w:t>
      </w:r>
    </w:p>
    <w:p>
      <w:pPr>
        <w:pStyle w:val="ListBullet2"/>
      </w:pPr>
      <w:r>
        <w:rPr>
          <w:b w:val="0"/>
        </w:rPr>
        <w:t>HP &gt;= 35%</w:t>
      </w:r>
    </w:p>
    <w:p>
      <w:pPr>
        <w:pStyle w:val="ListBullet3"/>
      </w:pPr>
      <w:r>
        <w:drawing>
          <wp:inline xmlns:a="http://schemas.openxmlformats.org/drawingml/2006/main" xmlns:pic="http://schemas.openxmlformats.org/drawingml/2006/picture">
            <wp:extent cx="203200" cy="203200"/>
            <wp:docPr id="52" name="Picture 52"/>
            <wp:cNvGraphicFramePr>
              <a:graphicFrameLocks noChangeAspect="1"/>
            </wp:cNvGraphicFramePr>
            <a:graphic>
              <a:graphicData uri="http://schemas.openxmlformats.org/drawingml/2006/picture">
                <pic:pic>
                  <pic:nvPicPr>
                    <pic:cNvPr id="0" name="1085Single0.jpg"/>
                    <pic:cNvPicPr/>
                  </pic:nvPicPr>
                  <pic:blipFill>
                    <a:blip r:embed="rId56"/>
                    <a:stretch>
                      <a:fillRect/>
                    </a:stretch>
                  </pic:blipFill>
                  <pic:spPr>
                    <a:xfrm>
                      <a:off x="0" y="0"/>
                      <a:ext cx="203200" cy="203200"/>
                    </a:xfrm>
                    <a:prstGeom prst="rect"/>
                  </pic:spPr>
                </pic:pic>
              </a:graphicData>
            </a:graphic>
          </wp:inline>
        </w:drawing>
      </w:r>
      <w:r>
        <w:rPr>
          <w:b w:val="0"/>
        </w:rPr>
        <w:t xml:space="preserve"> </w:t>
      </w:r>
      <w:hyperlink r:id="rId57">
        <w:r>
          <w:rPr>
            <w:color w:val="0563C1"/>
            <w:u w:val="single"/>
          </w:rPr>
          <w:t xml:space="preserve">Draining Touch</w:t>
        </w:r>
      </w:hyperlink>
      <w:r>
        <w:rPr>
          <w:b w:val="0"/>
        </w:rPr>
        <w:t xml:space="preserve"> (</w:t>
      </w:r>
      <w:hyperlink r:id="rId57">
        <w:r>
          <w:rPr>
            <w:color w:val="0563C1"/>
            <w:u w:val="single"/>
          </w:rPr>
          <w:t xml:space="preserve">75186</w:t>
        </w:r>
      </w:hyperlink>
      <w:r>
        <w:rPr>
          <w:b w:val="0"/>
        </w:rPr>
        <w:t>)</w:t>
      </w:r>
      <w:r>
        <w:rPr>
          <w:b w:val="0"/>
        </w:rPr>
        <w:t xml:space="preserve"> — Decrease Spell Damage by 1% to 20% (v124, Before DoT Crit, After DD Crit). Reduce Dmg Dealt (Spell and Skill)</w:t>
      </w:r>
    </w:p>
    <w:p>
      <w:pPr>
        <w:pStyle w:val="ListBullet2"/>
      </w:pPr>
      <w:r>
        <w:rPr>
          <w:b w:val="0"/>
        </w:rPr>
        <w:t>HP &gt;= 15%</w:t>
      </w:r>
    </w:p>
    <w:p>
      <w:pPr>
        <w:pStyle w:val="ListBullet3"/>
      </w:pPr>
      <w:r>
        <w:drawing>
          <wp:inline xmlns:a="http://schemas.openxmlformats.org/drawingml/2006/main" xmlns:pic="http://schemas.openxmlformats.org/drawingml/2006/picture">
            <wp:extent cx="203200" cy="203200"/>
            <wp:docPr id="53" name="Picture 53"/>
            <wp:cNvGraphicFramePr>
              <a:graphicFrameLocks noChangeAspect="1"/>
            </wp:cNvGraphicFramePr>
            <a:graphic>
              <a:graphicData uri="http://schemas.openxmlformats.org/drawingml/2006/picture">
                <pic:pic>
                  <pic:nvPicPr>
                    <pic:cNvPr id="0" name="722Single0.jpg"/>
                    <pic:cNvPicPr/>
                  </pic:nvPicPr>
                  <pic:blipFill>
                    <a:blip r:embed="rId58"/>
                    <a:stretch>
                      <a:fillRect/>
                    </a:stretch>
                  </pic:blipFill>
                  <pic:spPr>
                    <a:xfrm>
                      <a:off x="0" y="0"/>
                      <a:ext cx="203200" cy="203200"/>
                    </a:xfrm>
                    <a:prstGeom prst="rect"/>
                  </pic:spPr>
                </pic:pic>
              </a:graphicData>
            </a:graphic>
          </wp:inline>
        </w:drawing>
      </w:r>
      <w:r>
        <w:rPr>
          <w:b w:val="0"/>
        </w:rPr>
        <w:t xml:space="preserve"> </w:t>
      </w:r>
      <w:hyperlink r:id="rId59">
        <w:r>
          <w:rPr>
            <w:color w:val="0563C1"/>
            <w:u w:val="single"/>
          </w:rPr>
          <w:t xml:space="preserve">Sapping Buds</w:t>
        </w:r>
      </w:hyperlink>
      <w:r>
        <w:rPr>
          <w:b w:val="0"/>
        </w:rPr>
        <w:t xml:space="preserve"> (</w:t>
      </w:r>
      <w:hyperlink r:id="rId59">
        <w:r>
          <w:rPr>
            <w:color w:val="0563C1"/>
            <w:u w:val="single"/>
          </w:rPr>
          <w:t xml:space="preserve">75187</w:t>
        </w:r>
      </w:hyperlink>
      <w:r>
        <w:rPr>
          <w:b w:val="0"/>
        </w:rPr>
        <w:t>)</w:t>
      </w:r>
      <w:r>
        <w:rPr>
          <w:b w:val="0"/>
        </w:rPr>
        <w:t xml:space="preserve"> — Decrease Healing by 25% (v125, Before Crit). Decrease Healing by 1% to 10% (v125, Before Crit). Reduce Healing %</w:t>
      </w:r>
    </w:p>
    <w:p>
      <w:pPr>
        <w:pStyle w:val="ListBullet2"/>
      </w:pPr>
      <w:r>
        <w:rPr>
          <w:b w:val="0"/>
        </w:rPr>
        <w:t>HP &gt;= 0%</w:t>
      </w:r>
    </w:p>
    <w:p>
      <w:pPr>
        <w:pStyle w:val="ListBullet3"/>
      </w:pPr>
      <w:r>
        <w:drawing>
          <wp:inline xmlns:a="http://schemas.openxmlformats.org/drawingml/2006/main" xmlns:pic="http://schemas.openxmlformats.org/drawingml/2006/picture">
            <wp:extent cx="203200" cy="203200"/>
            <wp:docPr id="54" name="Picture 54"/>
            <wp:cNvGraphicFramePr>
              <a:graphicFrameLocks noChangeAspect="1"/>
            </wp:cNvGraphicFramePr>
            <a:graphic>
              <a:graphicData uri="http://schemas.openxmlformats.org/drawingml/2006/picture">
                <pic:pic>
                  <pic:nvPicPr>
                    <pic:cNvPr id="0" name="877Single0.jpg"/>
                    <pic:cNvPicPr/>
                  </pic:nvPicPr>
                  <pic:blipFill>
                    <a:blip r:embed="rId60"/>
                    <a:stretch>
                      <a:fillRect/>
                    </a:stretch>
                  </pic:blipFill>
                  <pic:spPr>
                    <a:xfrm>
                      <a:off x="0" y="0"/>
                      <a:ext cx="203200" cy="203200"/>
                    </a:xfrm>
                    <a:prstGeom prst="rect"/>
                  </pic:spPr>
                </pic:pic>
              </a:graphicData>
            </a:graphic>
          </wp:inline>
        </w:drawing>
      </w:r>
      <w:r>
        <w:rPr>
          <w:b w:val="0"/>
        </w:rPr>
        <w:t xml:space="preserve"> </w:t>
      </w:r>
      <w:hyperlink r:id="rId61">
        <w:r>
          <w:rPr>
            <w:color w:val="0563C1"/>
            <w:u w:val="single"/>
          </w:rPr>
          <w:t xml:space="preserve">Languorous Runes</w:t>
        </w:r>
      </w:hyperlink>
      <w:r>
        <w:rPr>
          <w:b w:val="0"/>
        </w:rPr>
        <w:t xml:space="preserve"> (</w:t>
      </w:r>
      <w:hyperlink r:id="rId61">
        <w:r>
          <w:rPr>
            <w:color w:val="0563C1"/>
            <w:u w:val="single"/>
          </w:rPr>
          <w:t xml:space="preserve">75188</w:t>
        </w:r>
      </w:hyperlink>
      <w:r>
        <w:rPr>
          <w:b w:val="0"/>
        </w:rPr>
        <w:t>)</w:t>
      </w:r>
      <w:r>
        <w:rPr>
          <w:b w:val="0"/>
        </w:rPr>
        <w:t xml:space="preserve"> — Increase Spell Mana Cost by 25%. Decrease Spell Mana Cost by 25%. Increased Mana Cost</w:t>
      </w:r>
    </w:p>
    <w:p>
      <w:pPr>
        <w:pStyle w:val="Heading4"/>
      </w:pPr>
      <w:r>
        <w:t>Bramble Sentinels</w:t>
      </w:r>
    </w:p>
    <w:p>
      <w:pPr>
        <w:pStyle w:val="ListBullet"/>
      </w:pPr>
      <w:r>
        <w:rPr>
          <w:b w:val="0"/>
        </w:rPr>
        <w:t>Spawn every 90 seconds</w:t>
      </w:r>
    </w:p>
    <w:p>
      <w:pPr>
        <w:pStyle w:val="ListBullet"/>
      </w:pPr>
      <w:r>
        <w:rPr>
          <w:b w:val="0"/>
        </w:rPr>
        <w:t>Players that get too close to them will be silenced</w:t>
      </w:r>
    </w:p>
    <w:p>
      <w:pPr>
        <w:pStyle w:val="ListBullet"/>
      </w:pPr>
      <w:r>
        <w:rPr>
          <w:b w:val="0"/>
        </w:rPr>
        <w:t>If a sentinel is brought too close to Tholuxe they will be silenced and unable to 'help'</w:t>
      </w:r>
    </w:p>
    <w:p>
      <w:pPr>
        <w:pStyle w:val="ListBullet"/>
      </w:pPr>
      <w:r>
        <w:rPr>
          <w:b w:val="0"/>
        </w:rPr>
        <w:t>Bramble Sentinels can be charmed</w:t>
      </w:r>
    </w:p>
    <w:p>
      <w:pPr>
        <w:pStyle w:val="Heading3"/>
      </w:pPr>
      <w:r>
        <w:t>Stage 2 (80% - 40%)</w:t>
      </w:r>
    </w:p>
    <w:p>
      <w:pPr>
        <w:pStyle w:val="Heading4"/>
      </w:pPr>
      <w:r>
        <w:rPr>
          <w:b w:val="0"/>
        </w:rPr>
        <w:t xml:space="preserve"> </w:t>
      </w:r>
      <w:r>
        <w:rPr>
          <w:b w:val="0"/>
        </w:rPr>
        <w:t xml:space="preserve">Scorn - </w:t>
      </w:r>
      <w:hyperlink r:id="rId399">
        <w:r>
          <w:rPr>
            <w:b w:val="0"/>
          </w:rPr>
          <w:t xml:space="preserve">Rapid Fire Burst</w:t>
        </w:r>
      </w:hyperlink>
      <w:r>
        <w:rPr>
          <w:b w:val="0"/>
        </w:rPr>
        <w:t xml:space="preserve"> (</w:t>
      </w:r>
      <w:hyperlink r:id="rId399">
        <w:r>
          <w:rPr>
            <w:b w:val="0"/>
          </w:rPr>
          <w:t xml:space="preserve">75179</w:t>
        </w:r>
      </w:hyperlink>
      <w:r>
        <w:rPr>
          <w:b w:val="0"/>
        </w:rPr>
        <w:t xml:space="preserve">) — Decrease Current Hit Points by 750000</w:t>
      </w:r>
    </w:p>
    <w:p>
      <w:pPr>
        <w:pStyle w:val="ListBullet"/>
      </w:pPr>
      <w:r>
        <w:rPr>
          <w:b w:val="0"/>
        </w:rPr>
        <w:t>Occurs every 120 seconds</w:t>
      </w:r>
    </w:p>
    <w:p>
      <w:pPr>
        <w:pStyle w:val="ListBullet"/>
      </w:pPr>
      <w:r>
        <w:rPr>
          <w:b w:val="0"/>
        </w:rPr>
        <w:t>Targets 15 players</w:t>
      </w:r>
    </w:p>
    <w:p>
      <w:pPr>
        <w:pStyle w:val="ListBullet"/>
      </w:pPr>
      <w:r>
        <w:rPr>
          <w:b w:val="0"/>
        </w:rPr>
        <w:t>Targeted players will now deal AoE damage around them</w:t>
      </w:r>
    </w:p>
    <w:p>
      <w:pPr>
        <w:pStyle w:val="Heading4"/>
      </w:pPr>
      <w:r>
        <w:rPr>
          <w:b w:val="0"/>
        </w:rPr>
        <w:t xml:space="preserve">Scorn - </w:t>
      </w:r>
      <w:r>
        <w:drawing>
          <wp:inline xmlns:a="http://schemas.openxmlformats.org/drawingml/2006/main" xmlns:pic="http://schemas.openxmlformats.org/drawingml/2006/picture">
            <wp:extent cx="203200" cy="203200"/>
            <wp:docPr id="55" name="Picture 55"/>
            <wp:cNvGraphicFramePr>
              <a:graphicFrameLocks noChangeAspect="1"/>
            </wp:cNvGraphicFramePr>
            <a:graphic>
              <a:graphicData uri="http://schemas.openxmlformats.org/drawingml/2006/picture">
                <pic:pic>
                  <pic:nvPicPr>
                    <pic:cNvPr id="0" name="1740Single0.jpg"/>
                    <pic:cNvPicPr/>
                  </pic:nvPicPr>
                  <pic:blipFill>
                    <a:blip r:embed="rId62"/>
                    <a:stretch>
                      <a:fillRect/>
                    </a:stretch>
                  </pic:blipFill>
                  <pic:spPr>
                    <a:xfrm>
                      <a:off x="0" y="0"/>
                      <a:ext cx="203200" cy="203200"/>
                    </a:xfrm>
                    <a:prstGeom prst="rect"/>
                  </pic:spPr>
                </pic:pic>
              </a:graphicData>
            </a:graphic>
          </wp:inline>
        </w:drawing>
      </w:r>
      <w:r>
        <w:rPr>
          <w:b w:val="0"/>
        </w:rPr>
        <w:t xml:space="preserve"> </w:t>
      </w:r>
      <w:hyperlink r:id="rId63">
        <w:r>
          <w:rPr>
            <w:color w:val="0563C1"/>
            <w:u w:val="single"/>
          </w:rPr>
          <w:t xml:space="preserve">Bramble Shield</w:t>
        </w:r>
      </w:hyperlink>
      <w:r>
        <w:rPr>
          <w:b w:val="0"/>
        </w:rPr>
        <w:t xml:space="preserve"> (</w:t>
      </w:r>
      <w:hyperlink r:id="rId63">
        <w:r>
          <w:rPr>
            <w:color w:val="0563C1"/>
            <w:u w:val="single"/>
          </w:rPr>
          <w:t xml:space="preserve">75192</w:t>
        </w:r>
      </w:hyperlink>
      <w:r>
        <w:rPr>
          <w:b w:val="0"/>
        </w:rPr>
        <w:t>)</w:t>
      </w:r>
      <w:r>
        <w:rPr>
          <w:b w:val="0"/>
        </w:rPr>
        <w:t xml:space="preserve"> — Increase Damage Shield by 3125 | Increase Chance to Reflect Spell by 15% for 45% Base Damage. Increase Damage Shield by 1250</w:t>
      </w:r>
    </w:p>
    <w:p>
      <w:pPr>
        <w:pStyle w:val="ListBullet"/>
      </w:pPr>
      <w:r>
        <w:rPr>
          <w:b w:val="0"/>
        </w:rPr>
        <w:t>Reflects damage and spells</w:t>
      </w:r>
    </w:p>
    <w:p>
      <w:pPr>
        <w:pStyle w:val="ListBullet"/>
      </w:pPr>
      <w:r>
        <w:rPr>
          <w:b w:val="0"/>
        </w:rPr>
        <w:t>When a charmed Bramble Sentinel hits Scorn it is killed and the shield is dispelled for 30 seconds</w:t>
      </w:r>
    </w:p>
    <w:p>
      <w:pPr>
        <w:pStyle w:val="Heading4"/>
      </w:pPr>
      <w:r>
        <w:rPr>
          <w:b w:val="0"/>
        </w:rPr>
        <w:t>Tholuxe Paells - 'Help'</w:t>
      </w:r>
    </w:p>
    <w:p>
      <w:pPr>
        <w:pStyle w:val="ListBullet"/>
      </w:pPr>
      <w:r>
        <w:rPr>
          <w:b w:val="0"/>
        </w:rPr>
        <w:t>Tholuxe continues to 'help' the players</w:t>
      </w:r>
    </w:p>
    <w:p>
      <w:pPr>
        <w:pStyle w:val="Heading4"/>
      </w:pPr>
      <w:r>
        <w:rPr>
          <w:b w:val="0"/>
        </w:rPr>
        <w:t xml:space="preserve">Tholuxe Paells - </w:t>
      </w:r>
      <w:r>
        <w:rPr>
          <w:b w:val="0"/>
        </w:rPr>
        <w:t>Unwanted Attention</w:t>
      </w:r>
    </w:p>
    <w:p>
      <w:pPr>
        <w:pStyle w:val="ListBullet"/>
      </w:pPr>
      <w:r>
        <w:rPr>
          <w:b w:val="0"/>
        </w:rPr>
        <w:t>After being held captive for so long, Tholuxe is starting to grow tired and losing control of their powers</w:t>
      </w:r>
    </w:p>
    <w:p>
      <w:pPr>
        <w:pStyle w:val="ListBullet"/>
      </w:pPr>
      <w:r>
        <w:rPr>
          <w:b w:val="0"/>
        </w:rPr>
        <w:t>As the personification of desire itself they are started to get unwanted attention and taunting the Bramble Sentinels</w:t>
      </w:r>
    </w:p>
    <w:p>
      <w:pPr>
        <w:pStyle w:val="Heading4"/>
      </w:pPr>
      <w:r>
        <w:t>Bramble Sentinels</w:t>
      </w:r>
    </w:p>
    <w:p>
      <w:pPr>
        <w:pStyle w:val="ListBullet"/>
      </w:pPr>
      <w:r>
        <w:rPr>
          <w:b w:val="0"/>
        </w:rPr>
        <w:t>Spawn every 90 seconds</w:t>
      </w:r>
    </w:p>
    <w:p>
      <w:pPr>
        <w:pStyle w:val="ListBullet"/>
      </w:pPr>
      <w:r>
        <w:rPr>
          <w:b w:val="0"/>
        </w:rPr>
        <w:t>Players that get too close to them will be silenced</w:t>
      </w:r>
    </w:p>
    <w:p>
      <w:pPr>
        <w:pStyle w:val="ListBullet"/>
      </w:pPr>
      <w:r>
        <w:rPr>
          <w:b w:val="0"/>
        </w:rPr>
        <w:t>If a sentinel is brought too close to Tholuxe they will be silenced and unable to 'help'</w:t>
      </w:r>
    </w:p>
    <w:p>
      <w:pPr>
        <w:pStyle w:val="ListBullet"/>
      </w:pPr>
      <w:r>
        <w:rPr>
          <w:b w:val="0"/>
        </w:rPr>
        <w:t>Bramble Sentinels that hit Tholuxe Paells will apply a reduced healing received debuff on them</w:t>
      </w:r>
    </w:p>
    <w:p>
      <w:pPr>
        <w:pStyle w:val="ListBullet"/>
      </w:pPr>
      <w:r>
        <w:rPr>
          <w:b w:val="0"/>
        </w:rPr>
        <w:t>Bramble Sentinels can be charmed</w:t>
      </w:r>
    </w:p>
    <w:p>
      <w:pPr>
        <w:pStyle w:val="Heading3"/>
      </w:pPr>
      <w:r>
        <w:t>Stage 3 (40% - 0%)</w:t>
      </w:r>
    </w:p>
    <w:p>
      <w:pPr>
        <w:pStyle w:val="Heading4"/>
      </w:pPr>
      <w:r>
        <w:rPr>
          <w:b w:val="0"/>
        </w:rPr>
        <w:t xml:space="preserve"> </w:t>
      </w:r>
      <w:r>
        <w:rPr>
          <w:b w:val="0"/>
        </w:rPr>
        <w:t xml:space="preserve">Scorn - </w:t>
      </w:r>
      <w:hyperlink r:id="rId399">
        <w:r>
          <w:rPr>
            <w:b w:val="0"/>
          </w:rPr>
          <w:t xml:space="preserve">Rapid Fire Burst</w:t>
        </w:r>
      </w:hyperlink>
      <w:r>
        <w:rPr>
          <w:b w:val="0"/>
        </w:rPr>
        <w:t xml:space="preserve"> (</w:t>
      </w:r>
      <w:hyperlink r:id="rId399">
        <w:r>
          <w:rPr>
            <w:b w:val="0"/>
          </w:rPr>
          <w:t xml:space="preserve">75179</w:t>
        </w:r>
      </w:hyperlink>
      <w:r>
        <w:rPr>
          <w:b w:val="0"/>
        </w:rPr>
        <w:t xml:space="preserve">) — Decrease Current Hit Points by 750000</w:t>
      </w:r>
    </w:p>
    <w:p>
      <w:pPr>
        <w:pStyle w:val="ListBullet"/>
      </w:pPr>
      <w:r>
        <w:rPr>
          <w:b w:val="0"/>
        </w:rPr>
        <w:t>Occurs every 120 seconds</w:t>
      </w:r>
    </w:p>
    <w:p>
      <w:pPr>
        <w:pStyle w:val="ListBullet"/>
      </w:pPr>
      <w:r>
        <w:rPr>
          <w:b w:val="0"/>
        </w:rPr>
        <w:t>Targets 15 players</w:t>
      </w:r>
    </w:p>
    <w:p>
      <w:pPr>
        <w:pStyle w:val="ListBullet"/>
      </w:pPr>
      <w:r>
        <w:rPr>
          <w:b w:val="0"/>
        </w:rPr>
        <w:t>Targeted players will now deal AoE damage around them</w:t>
      </w:r>
    </w:p>
    <w:p>
      <w:pPr>
        <w:pStyle w:val="ListBullet"/>
      </w:pPr>
      <w:r>
        <w:drawing>
          <wp:inline xmlns:a="http://schemas.openxmlformats.org/drawingml/2006/main" xmlns:pic="http://schemas.openxmlformats.org/drawingml/2006/picture">
            <wp:extent cx="203200" cy="203200"/>
            <wp:docPr id="386" name="Picture 386"/>
            <wp:cNvGraphicFramePr>
              <a:graphicFrameLocks noChangeAspect="1"/>
            </wp:cNvGraphicFramePr>
            <a:graphic>
              <a:graphicData uri="http://schemas.openxmlformats.org/drawingml/2006/picture">
                <pic:pic>
                  <pic:nvPicPr>
                    <pic:cNvPr id="0" name="115Target_AE0.jpg"/>
                    <pic:cNvPicPr/>
                  </pic:nvPicPr>
                  <pic:blipFill>
                    <a:blip r:embed="rId64"/>
                    <a:stretch>
                      <a:fillRect/>
                    </a:stretch>
                  </pic:blipFill>
                  <pic:spPr>
                    <a:xfrm>
                      <a:off x="0" y="0"/>
                      <a:ext cx="203200" cy="203200"/>
                    </a:xfrm>
                    <a:prstGeom prst="rect"/>
                  </pic:spPr>
                </pic:pic>
              </a:graphicData>
            </a:graphic>
          </wp:inline>
        </w:drawing>
      </w:r>
      <w:r>
        <w:rPr>
          <w:b w:val="0"/>
        </w:rPr>
        <w:t xml:space="preserve"> </w:t>
      </w:r>
      <w:r>
        <w:rPr>
          <w:b w:val="0"/>
        </w:rPr>
        <w:t xml:space="preserve">Players caught in the AoE are charmed — </w:t>
      </w:r>
      <w:hyperlink r:id="rId400">
        <w:r>
          <w:rPr>
            <w:color w:val="0563C1"/>
            <w:u w:val="single"/>
          </w:rPr>
          <w:t xml:space="preserve">Coerced Loyalty</w:t>
        </w:r>
      </w:hyperlink>
      <w:r>
        <w:rPr>
          <w:b w:val="0"/>
        </w:rPr>
        <w:t xml:space="preserve"> (</w:t>
      </w:r>
      <w:hyperlink r:id="rId65">
        <w:r>
          <w:rPr>
            <w:color w:val="0563C1"/>
            <w:u w:val="single"/>
          </w:rPr>
          <w:t xml:space="preserve">75200</w:t>
        </w:r>
      </w:hyperlink>
      <w:r>
        <w:rPr>
          <w:b w:val="0"/>
        </w:rPr>
        <w:t xml:space="preserve">)</w:t>
      </w:r>
      <w:r>
        <w:rPr>
          <w:b w:val="0"/>
        </w:rPr>
        <w:t xml:space="preserve"> — Charm up to Level 300</w:t>
      </w:r>
    </w:p>
    <w:p>
      <w:pPr>
        <w:pStyle w:val="Heading4"/>
      </w:pPr>
      <w:r>
        <w:rPr>
          <w:b w:val="0"/>
        </w:rPr>
        <w:t xml:space="preserve">Scorn - </w:t>
      </w:r>
      <w:r>
        <w:drawing>
          <wp:inline xmlns:a="http://schemas.openxmlformats.org/drawingml/2006/main" xmlns:pic="http://schemas.openxmlformats.org/drawingml/2006/picture">
            <wp:extent cx="203200" cy="203200"/>
            <wp:docPr id="56" name="Picture 56"/>
            <wp:cNvGraphicFramePr>
              <a:graphicFrameLocks noChangeAspect="1"/>
            </wp:cNvGraphicFramePr>
            <a:graphic>
              <a:graphicData uri="http://schemas.openxmlformats.org/drawingml/2006/picture">
                <pic:pic>
                  <pic:nvPicPr>
                    <pic:cNvPr id="0" name="1740Single0.jpg"/>
                    <pic:cNvPicPr/>
                  </pic:nvPicPr>
                  <pic:blipFill>
                    <a:blip r:embed="rId62"/>
                    <a:stretch>
                      <a:fillRect/>
                    </a:stretch>
                  </pic:blipFill>
                  <pic:spPr>
                    <a:xfrm>
                      <a:off x="0" y="0"/>
                      <a:ext cx="203200" cy="203200"/>
                    </a:xfrm>
                    <a:prstGeom prst="rect"/>
                  </pic:spPr>
                </pic:pic>
              </a:graphicData>
            </a:graphic>
          </wp:inline>
        </w:drawing>
      </w:r>
      <w:r>
        <w:rPr>
          <w:b w:val="0"/>
        </w:rPr>
        <w:t xml:space="preserve"> </w:t>
      </w:r>
      <w:hyperlink r:id="rId63">
        <w:r>
          <w:rPr>
            <w:color w:val="0563C1"/>
            <w:u w:val="single"/>
          </w:rPr>
          <w:t xml:space="preserve">Bramble Shield</w:t>
        </w:r>
      </w:hyperlink>
      <w:r>
        <w:rPr>
          <w:b w:val="0"/>
        </w:rPr>
        <w:t xml:space="preserve"> (</w:t>
      </w:r>
      <w:hyperlink r:id="rId63">
        <w:r>
          <w:rPr>
            <w:color w:val="0563C1"/>
            <w:u w:val="single"/>
          </w:rPr>
          <w:t xml:space="preserve">75192</w:t>
        </w:r>
      </w:hyperlink>
      <w:r>
        <w:rPr>
          <w:b w:val="0"/>
        </w:rPr>
        <w:t>)</w:t>
      </w:r>
      <w:r>
        <w:rPr>
          <w:b w:val="0"/>
        </w:rPr>
        <w:t xml:space="preserve"> — Increase Damage Shield by 3125 | Increase Chance to Reflect Spell by 15% for 45% Base Damage. Increase Damage Shield by 1250</w:t>
      </w:r>
    </w:p>
    <w:p>
      <w:pPr>
        <w:pStyle w:val="ListBullet"/>
      </w:pPr>
      <w:r>
        <w:rPr>
          <w:b w:val="0"/>
        </w:rPr>
        <w:t>Reflects damage and spells</w:t>
      </w:r>
    </w:p>
    <w:p>
      <w:pPr>
        <w:pStyle w:val="ListBullet"/>
      </w:pPr>
      <w:r>
        <w:rPr>
          <w:b w:val="0"/>
        </w:rPr>
        <w:t>When a charmed Bramble Sentinel hits Scorn it is killed and the shield is dispelled for 30 seconds</w:t>
      </w:r>
    </w:p>
    <w:p>
      <w:pPr>
        <w:pStyle w:val="Heading4"/>
      </w:pPr>
      <w:r>
        <w:rPr>
          <w:b w:val="0"/>
        </w:rPr>
        <w:t>Tholuxe Paells - 'Help'</w:t>
      </w:r>
    </w:p>
    <w:p>
      <w:pPr>
        <w:pStyle w:val="ListBullet"/>
      </w:pPr>
      <w:r>
        <w:rPr>
          <w:b w:val="0"/>
        </w:rPr>
        <w:t>Tholuxe will create two zones</w:t>
      </w:r>
    </w:p>
    <w:p>
      <w:pPr>
        <w:pStyle w:val="ListBullet"/>
      </w:pPr>
      <w:r>
        <w:rPr>
          <w:b w:val="0"/>
        </w:rPr>
        <w:t>A random number of players will be selected and be given either a buff or debuff</w:t>
      </w:r>
    </w:p>
    <w:p>
      <w:pPr>
        <w:pStyle w:val="ListBullet2"/>
      </w:pPr>
      <w:r>
        <w:rPr>
          <w:b w:val="0"/>
        </w:rPr>
        <w:t>Players with the buff will need to move to one zone</w:t>
      </w:r>
    </w:p>
    <w:p>
      <w:pPr>
        <w:pStyle w:val="ListBullet3"/>
      </w:pPr>
      <w:r>
        <w:rPr>
          <w:b w:val="0"/>
        </w:rPr>
        <w:t>Players that enter this zone will have their buff removed, but be given an even more powerful buff</w:t>
      </w:r>
    </w:p>
    <w:p>
      <w:pPr>
        <w:pStyle w:val="ListBullet2"/>
      </w:pPr>
      <w:r>
        <w:rPr>
          <w:b w:val="0"/>
        </w:rPr>
        <w:t>Players with the debuff will need to move to the other zone</w:t>
      </w:r>
    </w:p>
    <w:p>
      <w:pPr>
        <w:pStyle w:val="ListBullet3"/>
      </w:pPr>
      <w:r>
        <w:rPr>
          <w:b w:val="0"/>
        </w:rPr>
        <w:t>Players that enter this zone will have the debuff removed</w:t>
      </w:r>
    </w:p>
    <w:p>
      <w:pPr>
        <w:pStyle w:val="ListBullet2"/>
      </w:pPr>
      <w:r>
        <w:rPr>
          <w:b w:val="0"/>
        </w:rPr>
        <w:t>If a player enters the wrong zone they will detonate causing a large amount of AoE dmg to the raid and be charmed</w:t>
      </w:r>
    </w:p>
    <w:p>
      <w:pPr>
        <w:pStyle w:val="ListBullet2"/>
      </w:pPr>
      <w:r>
        <w:rPr>
          <w:b w:val="0"/>
        </w:rPr>
        <w:t>Players that fail to remove their buff or debuff will be punished</w:t>
      </w:r>
    </w:p>
    <w:p>
      <w:pPr>
        <w:pStyle w:val="Heading4"/>
      </w:pPr>
      <w:r>
        <w:rPr>
          <w:b w:val="0"/>
        </w:rPr>
        <w:t xml:space="preserve">Tholuxe Paells - </w:t>
      </w:r>
      <w:r>
        <w:rPr>
          <w:b w:val="0"/>
        </w:rPr>
        <w:t>Unwanted Attention</w:t>
      </w:r>
    </w:p>
    <w:p>
      <w:pPr>
        <w:pStyle w:val="ListBullet"/>
      </w:pPr>
      <w:r>
        <w:rPr>
          <w:b w:val="0"/>
        </w:rPr>
        <w:t>After being held captive for so long, Tholuxe is starting to grow tired and losing control of their powers</w:t>
      </w:r>
    </w:p>
    <w:p>
      <w:pPr>
        <w:pStyle w:val="ListBullet"/>
      </w:pPr>
      <w:r>
        <w:rPr>
          <w:b w:val="0"/>
        </w:rPr>
        <w:t>As the personification of desire itself they are started to get unwanted attention and taunting the Bramble Sentinels</w:t>
      </w:r>
    </w:p>
    <w:p>
      <w:pPr>
        <w:pStyle w:val="Heading4"/>
      </w:pPr>
      <w:r>
        <w:t>Bramble Sentinels</w:t>
      </w:r>
    </w:p>
    <w:p>
      <w:pPr>
        <w:pStyle w:val="ListBullet"/>
      </w:pPr>
      <w:r>
        <w:rPr>
          <w:b w:val="0"/>
        </w:rPr>
        <w:t>Spawn every 90 seconds</w:t>
      </w:r>
    </w:p>
    <w:p>
      <w:pPr>
        <w:pStyle w:val="ListBullet"/>
      </w:pPr>
      <w:r>
        <w:rPr>
          <w:b w:val="0"/>
        </w:rPr>
        <w:t>Players that get too close to them will be silenced</w:t>
      </w:r>
    </w:p>
    <w:p>
      <w:pPr>
        <w:pStyle w:val="ListBullet"/>
      </w:pPr>
      <w:r>
        <w:rPr>
          <w:b w:val="0"/>
        </w:rPr>
        <w:t>If a sentinel is brought too close to Tholuxe they will be silenced and unable to 'help'</w:t>
      </w:r>
    </w:p>
    <w:p>
      <w:pPr>
        <w:pStyle w:val="ListBullet"/>
      </w:pPr>
      <w:r>
        <w:rPr>
          <w:b w:val="0"/>
        </w:rPr>
        <w:t>Bramble Sentinels that hit Tholuxe Paells will apply a reduced healing received debuff on them</w:t>
      </w:r>
    </w:p>
    <w:p>
      <w:pPr>
        <w:pStyle w:val="ListBullet"/>
      </w:pPr>
      <w:r>
        <w:rPr>
          <w:b w:val="0"/>
        </w:rPr>
        <w:t>Bramble Sentinels can be charmed</w:t>
      </w:r>
    </w:p>
    <w:p>
      <w:pPr>
        <w:pStyle w:val="Heading3"/>
      </w:pPr>
      <w:r>
        <w:t>Key Mechanics Summary</w:t>
      </w:r>
    </w:p>
    <w:p>
      <w:pPr>
        <w:pStyle w:val="ListBullet"/>
      </w:pPr>
      <w:hyperlink r:id="rId399">
        <w:r>
          <w:rPr>
            <w:b w:val="0"/>
          </w:rPr>
          <w:t xml:space="preserve">Rapid Fire Burst</w:t>
        </w:r>
      </w:hyperlink>
      <w:r>
        <w:rPr>
          <w:b w:val="0"/>
        </w:rPr>
        <w:t xml:space="preserve"> (</w:t>
      </w:r>
      <w:hyperlink r:id="rId399">
        <w:r>
          <w:rPr>
            <w:b w:val="0"/>
          </w:rPr>
          <w:t xml:space="preserve">75179</w:t>
        </w:r>
      </w:hyperlink>
      <w:r>
        <w:rPr>
          <w:b w:val="0"/>
        </w:rPr>
        <w:t xml:space="preserve">) — Decrease Current Hit Points by 750000. Single Target Damage and PBAE damage</w:t>
      </w:r>
    </w:p>
    <w:p>
      <w:pPr>
        <w:pStyle w:val="ListBullet"/>
      </w:pPr>
      <w:r>
        <w:drawing>
          <wp:inline xmlns:a="http://schemas.openxmlformats.org/drawingml/2006/main" xmlns:pic="http://schemas.openxmlformats.org/drawingml/2006/picture">
            <wp:extent cx="203200" cy="203200"/>
            <wp:docPr id="57" name="Picture 57"/>
            <wp:cNvGraphicFramePr>
              <a:graphicFrameLocks noChangeAspect="1"/>
            </wp:cNvGraphicFramePr>
            <a:graphic>
              <a:graphicData uri="http://schemas.openxmlformats.org/drawingml/2006/picture">
                <pic:pic>
                  <pic:nvPicPr>
                    <pic:cNvPr id="0" name="115Target_AE0.jpg"/>
                    <pic:cNvPicPr/>
                  </pic:nvPicPr>
                  <pic:blipFill>
                    <a:blip r:embed="rId64"/>
                    <a:stretch>
                      <a:fillRect/>
                    </a:stretch>
                  </pic:blipFill>
                  <pic:spPr>
                    <a:xfrm>
                      <a:off x="0" y="0"/>
                      <a:ext cx="203200" cy="203200"/>
                    </a:xfrm>
                    <a:prstGeom prst="rect"/>
                  </pic:spPr>
                </pic:pic>
              </a:graphicData>
            </a:graphic>
          </wp:inline>
        </w:drawing>
      </w:r>
      <w:r>
        <w:rPr>
          <w:b w:val="0"/>
        </w:rPr>
        <w:t xml:space="preserve"> </w:t>
      </w:r>
      <w:hyperlink r:id="rId65">
        <w:r>
          <w:rPr>
            <w:color w:val="0563C1"/>
            <w:u w:val="single"/>
          </w:rPr>
          <w:t xml:space="preserve">Coerced Loyalty</w:t>
        </w:r>
      </w:hyperlink>
      <w:r>
        <w:rPr>
          <w:b w:val="0"/>
        </w:rPr>
        <w:t xml:space="preserve"> (</w:t>
      </w:r>
      <w:hyperlink r:id="rId65">
        <w:r>
          <w:rPr>
            <w:color w:val="0563C1"/>
            <w:u w:val="single"/>
          </w:rPr>
          <w:t xml:space="preserve">75200</w:t>
        </w:r>
      </w:hyperlink>
      <w:r>
        <w:rPr>
          <w:b w:val="0"/>
        </w:rPr>
        <w:t>)</w:t>
      </w:r>
      <w:r>
        <w:rPr>
          <w:b w:val="0"/>
        </w:rPr>
        <w:t xml:space="preserve"> — Charm up to Level 300. </w:t>
      </w:r>
      <w:r>
        <w:rPr>
          <w:b w:val="0"/>
        </w:rPr>
        <w:t xml:space="preserve">Part of the Stage 3 </w:t>
      </w:r>
      <w:r>
        <w:rPr>
          <w:b w:val="0"/>
        </w:rPr>
        <w:t>Rapid Fire Burst</w:t>
      </w:r>
      <w:r>
        <w:rPr>
          <w:b w:val="0"/>
        </w:rPr>
        <w:t>, charms targets caught int he AoE</w:t>
      </w:r>
    </w:p>
    <w:p>
      <w:pPr>
        <w:pStyle w:val="ListBullet"/>
      </w:pPr>
      <w:r>
        <w:drawing>
          <wp:inline xmlns:a="http://schemas.openxmlformats.org/drawingml/2006/main" xmlns:pic="http://schemas.openxmlformats.org/drawingml/2006/picture">
            <wp:extent cx="203200" cy="203200"/>
            <wp:docPr id="58" name="Picture 58"/>
            <wp:cNvGraphicFramePr>
              <a:graphicFrameLocks noChangeAspect="1"/>
            </wp:cNvGraphicFramePr>
            <a:graphic>
              <a:graphicData uri="http://schemas.openxmlformats.org/drawingml/2006/picture">
                <pic:pic>
                  <pic:nvPicPr>
                    <pic:cNvPr id="0" name="820Single0.jpg"/>
                    <pic:cNvPicPr/>
                  </pic:nvPicPr>
                  <pic:blipFill>
                    <a:blip r:embed="rId66"/>
                    <a:stretch>
                      <a:fillRect/>
                    </a:stretch>
                  </pic:blipFill>
                  <pic:spPr>
                    <a:xfrm>
                      <a:off x="0" y="0"/>
                      <a:ext cx="203200" cy="203200"/>
                    </a:xfrm>
                    <a:prstGeom prst="rect"/>
                  </pic:spPr>
                </pic:pic>
              </a:graphicData>
            </a:graphic>
          </wp:inline>
        </w:drawing>
      </w:r>
      <w:r>
        <w:rPr>
          <w:b w:val="0"/>
        </w:rPr>
        <w:t xml:space="preserve"> </w:t>
      </w:r>
      <w:hyperlink r:id="rId67">
        <w:r>
          <w:rPr>
            <w:color w:val="0563C1"/>
            <w:u w:val="single"/>
          </w:rPr>
          <w:t xml:space="preserve">Stolen Words</w:t>
        </w:r>
      </w:hyperlink>
      <w:r>
        <w:rPr>
          <w:b w:val="0"/>
        </w:rPr>
        <w:t xml:space="preserve"> (</w:t>
      </w:r>
      <w:hyperlink r:id="rId68">
        <w:r>
          <w:rPr>
            <w:color w:val="0563C1"/>
            <w:u w:val="single"/>
          </w:rPr>
          <w:t xml:space="preserve">75190</w:t>
        </w:r>
      </w:hyperlink>
      <w:r>
        <w:rPr>
          <w:b w:val="0"/>
        </w:rPr>
        <w:t xml:space="preserve">, </w:t>
      </w:r>
      <w:hyperlink r:id="rId69">
        <w:r>
          <w:rPr>
            <w:color w:val="0563C1"/>
            <w:u w:val="single"/>
          </w:rPr>
          <w:t xml:space="preserve">75201</w:t>
        </w:r>
      </w:hyperlink>
      <w:r>
        <w:rPr>
          <w:b w:val="0"/>
        </w:rPr>
        <w:t>)</w:t>
      </w:r>
      <w:r>
        <w:rPr>
          <w:b w:val="0"/>
        </w:rPr>
        <w:t xml:space="preserve"> — </w:t>
      </w:r>
      <w:r>
        <w:rPr>
          <w:b w:val="0"/>
        </w:rPr>
        <w:t>AoE Silence centered around the Bramble Sentinels</w:t>
      </w:r>
    </w:p>
    <w:p>
      <w:pPr>
        <w:pStyle w:val="ListBullet"/>
      </w:pPr>
      <w:r>
        <w:drawing>
          <wp:inline xmlns:a="http://schemas.openxmlformats.org/drawingml/2006/main" xmlns:pic="http://schemas.openxmlformats.org/drawingml/2006/picture">
            <wp:extent cx="203200" cy="203200"/>
            <wp:docPr id="59" name="Picture 59"/>
            <wp:cNvGraphicFramePr>
              <a:graphicFrameLocks noChangeAspect="1"/>
            </wp:cNvGraphicFramePr>
            <a:graphic>
              <a:graphicData uri="http://schemas.openxmlformats.org/drawingml/2006/picture">
                <pic:pic>
                  <pic:nvPicPr>
                    <pic:cNvPr id="0" name="820Single0.jpg"/>
                    <pic:cNvPicPr/>
                  </pic:nvPicPr>
                  <pic:blipFill>
                    <a:blip r:embed="rId66"/>
                    <a:stretch>
                      <a:fillRect/>
                    </a:stretch>
                  </pic:blipFill>
                  <pic:spPr>
                    <a:xfrm>
                      <a:off x="0" y="0"/>
                      <a:ext cx="203200" cy="203200"/>
                    </a:xfrm>
                    <a:prstGeom prst="rect"/>
                  </pic:spPr>
                </pic:pic>
              </a:graphicData>
            </a:graphic>
          </wp:inline>
        </w:drawing>
      </w:r>
      <w:r>
        <w:rPr>
          <w:b w:val="0"/>
        </w:rPr>
        <w:t xml:space="preserve"> </w:t>
      </w:r>
      <w:hyperlink r:id="rId68">
        <w:r>
          <w:rPr>
            <w:color w:val="0563C1"/>
            <w:u w:val="single"/>
          </w:rPr>
          <w:t xml:space="preserve">75190</w:t>
        </w:r>
      </w:hyperlink>
      <w:r>
        <w:rPr>
          <w:b w:val="0"/>
        </w:rPr>
        <w:t xml:space="preserve"> — Inhibit Spell Casting (Spell Silence)</w:t>
      </w:r>
    </w:p>
    <w:p>
      <w:pPr>
        <w:pStyle w:val="ListBullet"/>
      </w:pPr>
      <w:r>
        <w:drawing>
          <wp:inline xmlns:a="http://schemas.openxmlformats.org/drawingml/2006/main" xmlns:pic="http://schemas.openxmlformats.org/drawingml/2006/picture">
            <wp:extent cx="203200" cy="203200"/>
            <wp:docPr id="60" name="Picture 60"/>
            <wp:cNvGraphicFramePr>
              <a:graphicFrameLocks noChangeAspect="1"/>
            </wp:cNvGraphicFramePr>
            <a:graphic>
              <a:graphicData uri="http://schemas.openxmlformats.org/drawingml/2006/picture">
                <pic:pic>
                  <pic:nvPicPr>
                    <pic:cNvPr id="0" name="820Single0.jpg"/>
                    <pic:cNvPicPr/>
                  </pic:nvPicPr>
                  <pic:blipFill>
                    <a:blip r:embed="rId66"/>
                    <a:stretch>
                      <a:fillRect/>
                    </a:stretch>
                  </pic:blipFill>
                  <pic:spPr>
                    <a:xfrm>
                      <a:off x="0" y="0"/>
                      <a:ext cx="203200" cy="203200"/>
                    </a:xfrm>
                    <a:prstGeom prst="rect"/>
                  </pic:spPr>
                </pic:pic>
              </a:graphicData>
            </a:graphic>
          </wp:inline>
        </w:drawing>
      </w:r>
      <w:r>
        <w:rPr>
          <w:b w:val="0"/>
        </w:rPr>
        <w:t xml:space="preserve"> </w:t>
      </w:r>
      <w:hyperlink r:id="rId69">
        <w:r>
          <w:rPr>
            <w:color w:val="0563C1"/>
            <w:u w:val="single"/>
          </w:rPr>
          <w:t xml:space="preserve">75201</w:t>
        </w:r>
      </w:hyperlink>
      <w:r>
        <w:rPr>
          <w:b w:val="0"/>
        </w:rPr>
        <w:t xml:space="preserve"> — Decrease Current Hit Points by 100 per Tick</w:t>
      </w:r>
    </w:p>
    <w:p>
      <w:pPr>
        <w:pStyle w:val="ListBullet"/>
      </w:pPr>
      <w:r>
        <w:drawing>
          <wp:inline xmlns:a="http://schemas.openxmlformats.org/drawingml/2006/main" xmlns:pic="http://schemas.openxmlformats.org/drawingml/2006/picture">
            <wp:extent cx="203200" cy="203200"/>
            <wp:docPr id="61" name="Picture 61"/>
            <wp:cNvGraphicFramePr>
              <a:graphicFrameLocks noChangeAspect="1"/>
            </wp:cNvGraphicFramePr>
            <a:graphic>
              <a:graphicData uri="http://schemas.openxmlformats.org/drawingml/2006/picture">
                <pic:pic>
                  <pic:nvPicPr>
                    <pic:cNvPr id="0" name="1740Single0.jpg"/>
                    <pic:cNvPicPr/>
                  </pic:nvPicPr>
                  <pic:blipFill>
                    <a:blip r:embed="rId62"/>
                    <a:stretch>
                      <a:fillRect/>
                    </a:stretch>
                  </pic:blipFill>
                  <pic:spPr>
                    <a:xfrm>
                      <a:off x="0" y="0"/>
                      <a:ext cx="203200" cy="203200"/>
                    </a:xfrm>
                    <a:prstGeom prst="rect"/>
                  </pic:spPr>
                </pic:pic>
              </a:graphicData>
            </a:graphic>
          </wp:inline>
        </w:drawing>
      </w:r>
      <w:r>
        <w:rPr>
          <w:b w:val="0"/>
        </w:rPr>
        <w:t xml:space="preserve"> </w:t>
      </w:r>
      <w:hyperlink r:id="rId63">
        <w:r>
          <w:rPr>
            <w:color w:val="0563C1"/>
            <w:u w:val="single"/>
          </w:rPr>
          <w:t xml:space="preserve">Bramble Shield</w:t>
        </w:r>
      </w:hyperlink>
      <w:r>
        <w:rPr>
          <w:b w:val="0"/>
        </w:rPr>
        <w:t xml:space="preserve"> (</w:t>
      </w:r>
      <w:hyperlink r:id="rId63">
        <w:r>
          <w:rPr>
            <w:color w:val="0563C1"/>
            <w:u w:val="single"/>
          </w:rPr>
          <w:t xml:space="preserve">75192</w:t>
        </w:r>
      </w:hyperlink>
      <w:r>
        <w:rPr>
          <w:b w:val="0"/>
        </w:rPr>
        <w:t>)</w:t>
      </w:r>
      <w:r>
        <w:rPr>
          <w:b w:val="0"/>
        </w:rPr>
        <w:t xml:space="preserve"> — Increase Damage Shield by 3125 | Increase Chance to Reflect Spell by 15% for 45% Base Damage. Increase Damage Shield by 1250.</w:t>
      </w:r>
      <w:r>
        <w:rPr>
          <w:b w:val="0"/>
        </w:rPr>
        <w:t>Reflects Dmg and Spells</w:t>
      </w:r>
    </w:p>
    <w:p>
      <w:pPr>
        <w:pStyle w:val="ListBullet"/>
      </w:pPr>
      <w:r>
        <w:drawing>
          <wp:inline xmlns:a="http://schemas.openxmlformats.org/drawingml/2006/main" xmlns:pic="http://schemas.openxmlformats.org/drawingml/2006/picture">
            <wp:extent cx="203200" cy="203200"/>
            <wp:docPr id="62" name="Picture 62"/>
            <wp:cNvGraphicFramePr>
              <a:graphicFrameLocks noChangeAspect="1"/>
            </wp:cNvGraphicFramePr>
            <a:graphic>
              <a:graphicData uri="http://schemas.openxmlformats.org/drawingml/2006/picture">
                <pic:pic>
                  <pic:nvPicPr>
                    <pic:cNvPr id="0" name="851Single0.jpg"/>
                    <pic:cNvPicPr/>
                  </pic:nvPicPr>
                  <pic:blipFill>
                    <a:blip r:embed="rId70"/>
                    <a:stretch>
                      <a:fillRect/>
                    </a:stretch>
                  </pic:blipFill>
                  <pic:spPr>
                    <a:xfrm>
                      <a:off x="0" y="0"/>
                      <a:ext cx="203200" cy="203200"/>
                    </a:xfrm>
                    <a:prstGeom prst="rect"/>
                  </pic:spPr>
                </pic:pic>
              </a:graphicData>
            </a:graphic>
          </wp:inline>
        </w:drawing>
      </w:r>
      <w:r>
        <w:rPr>
          <w:b w:val="0"/>
        </w:rPr>
        <w:t xml:space="preserve"> </w:t>
      </w:r>
      <w:hyperlink r:id="rId71">
        <w:r>
          <w:rPr>
            <w:color w:val="0563C1"/>
            <w:u w:val="single"/>
          </w:rPr>
          <w:t xml:space="preserve">Lucky in Life</w:t>
        </w:r>
      </w:hyperlink>
      <w:r>
        <w:rPr>
          <w:b w:val="0"/>
        </w:rPr>
        <w:t xml:space="preserve"> (</w:t>
      </w:r>
      <w:hyperlink r:id="rId71">
        <w:r>
          <w:rPr>
            <w:color w:val="0563C1"/>
            <w:u w:val="single"/>
          </w:rPr>
          <w:t xml:space="preserve">75195</w:t>
        </w:r>
      </w:hyperlink>
      <w:r>
        <w:rPr>
          <w:b w:val="0"/>
        </w:rPr>
        <w:t>)</w:t>
      </w:r>
      <w:r>
        <w:rPr>
          <w:b w:val="0"/>
        </w:rPr>
        <w:t xml:space="preserve"> — Increase Spell Damage by 5% (v124, Before DoT Crit, After DD Crit). </w:t>
      </w:r>
      <w:r>
        <w:rPr>
          <w:b w:val="0"/>
        </w:rPr>
        <w:t>Tholuxe helps the player by increasing their dmg and providing mana and endurance regen, but if not taken to the correct zone will result in consequences</w:t>
      </w:r>
    </w:p>
    <w:p>
      <w:pPr>
        <w:pStyle w:val="ListBullet"/>
      </w:pPr>
      <w:r>
        <w:drawing>
          <wp:inline xmlns:a="http://schemas.openxmlformats.org/drawingml/2006/main" xmlns:pic="http://schemas.openxmlformats.org/drawingml/2006/picture">
            <wp:extent cx="203200" cy="203200"/>
            <wp:docPr id="63" name="Picture 63"/>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73">
        <w:r>
          <w:rPr>
            <w:color w:val="0563C1"/>
            <w:u w:val="single"/>
          </w:rPr>
          <w:t xml:space="preserve">Unlucky in Life</w:t>
        </w:r>
      </w:hyperlink>
      <w:r>
        <w:rPr>
          <w:b w:val="0"/>
        </w:rPr>
        <w:t xml:space="preserve"> (</w:t>
      </w:r>
      <w:hyperlink r:id="rId73">
        <w:r>
          <w:rPr>
            <w:color w:val="0563C1"/>
            <w:u w:val="single"/>
          </w:rPr>
          <w:t xml:space="preserve">75197</w:t>
        </w:r>
      </w:hyperlink>
      <w:r>
        <w:rPr>
          <w:b w:val="0"/>
        </w:rPr>
        <w:t>)</w:t>
      </w:r>
      <w:r>
        <w:rPr>
          <w:b w:val="0"/>
        </w:rPr>
        <w:t xml:space="preserve"> — Decrease Spell Damage by 1% to 10% (v124, Before DoT Crit, After DD Crit). </w:t>
      </w:r>
      <w:r>
        <w:rPr>
          <w:b w:val="0"/>
        </w:rPr>
        <w:t>Tholuxe attempts to hep the player, but curses them instead reducing their dmg</w:t>
      </w:r>
    </w:p>
    <w:p>
      <w:pPr>
        <w:pStyle w:val="Heading1"/>
      </w:pPr>
      <w:r>
        <w:t>Tier 2</w:t>
      </w:r>
    </w:p>
    <w:p>
      <w:pPr>
        <w:pStyle w:val="Heading2"/>
      </w:pPr>
      <w:hyperlink r:id="rId74">
        <w:r>
          <w:rPr>
            <w:color w:val="0563C1"/>
            <w:u w:val="single"/>
          </w:rPr>
          <w:t xml:space="preserve">Tier 2 – Plane of Greed Raid 1 – Moruuk and Sorshkah</w:t>
        </w:r>
      </w:hyperlink>
    </w:p>
    <w:p>
      <w:r>
        <w:t>Raid Giver: Quisl'ing The Trustworthy</w:t>
      </w:r>
    </w:p>
    <w:p>
      <w:r>
        <w:t>Requirements: Level 130</w:t>
      </w:r>
    </w:p>
    <w:p>
      <w:pPr>
        <w:pStyle w:val="Heading3"/>
      </w:pPr>
      <w:r>
        <w:t>Stage 1 (100% - 81%)</w:t>
      </w:r>
    </w:p>
    <w:p>
      <w:pPr>
        <w:pStyle w:val="Heading4"/>
      </w:pPr>
      <w:r>
        <w:t>Sorshkah</w:t>
      </w:r>
    </w:p>
    <w:p>
      <w:pPr>
        <w:pStyle w:val="Heading4"/>
      </w:pPr>
      <w:r>
        <w:rPr>
          <w:b w:val="0"/>
        </w:rPr>
        <w:t>Queasy (75131) — Increase Poison Counter by 60</w:t>
      </w:r>
    </w:p>
    <w:p>
      <w:pPr>
        <w:pStyle w:val="ListBullet"/>
      </w:pPr>
      <w:r>
        <w:rPr>
          <w:b w:val="0"/>
        </w:rPr>
        <w:t>Starts with 60 counters</w:t>
      </w:r>
    </w:p>
    <w:p>
      <w:pPr>
        <w:pStyle w:val="ListBullet"/>
      </w:pPr>
      <w:r>
        <w:rPr>
          <w:b w:val="0"/>
        </w:rPr>
        <w:t>Cannot be dispelled during this phase</w:t>
      </w:r>
    </w:p>
    <w:p>
      <w:pPr>
        <w:pStyle w:val="Heading4"/>
      </w:pPr>
      <w:r>
        <w:drawing>
          <wp:inline xmlns:a="http://schemas.openxmlformats.org/drawingml/2006/main" xmlns:pic="http://schemas.openxmlformats.org/drawingml/2006/picture">
            <wp:extent cx="203200" cy="203200"/>
            <wp:docPr id="64" name="Picture 64"/>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Increase Poison Counter by 120 | Decrease Current Hit Points by 550000 per Tick. Decrease Current Hit Points by 550000 per Tick (Poison 120)</w:t>
      </w:r>
    </w:p>
    <w:p>
      <w:pPr>
        <w:pStyle w:val="ListBullet"/>
      </w:pPr>
      <w:r>
        <w:rPr>
          <w:b w:val="0"/>
        </w:rPr>
        <w:t>Occurs every 120 seconds</w:t>
      </w:r>
    </w:p>
    <w:p>
      <w:pPr>
        <w:pStyle w:val="ListBullet"/>
      </w:pPr>
      <w:r>
        <w:rPr>
          <w:b w:val="0"/>
        </w:rPr>
        <w:t>Poison DoT with 120 counters</w:t>
      </w:r>
    </w:p>
    <w:p>
      <w:pPr>
        <w:pStyle w:val="ListBullet"/>
      </w:pPr>
      <w:r>
        <w:rPr>
          <w:b w:val="0"/>
        </w:rPr>
        <w:t>Targets 5 players</w:t>
      </w:r>
    </w:p>
    <w:p>
      <w:pPr>
        <w:pStyle w:val="Heading4"/>
      </w:pPr>
      <w:r>
        <w:drawing>
          <wp:inline xmlns:a="http://schemas.openxmlformats.org/drawingml/2006/main" xmlns:pic="http://schemas.openxmlformats.org/drawingml/2006/picture">
            <wp:extent cx="203200" cy="203200"/>
            <wp:docPr id="387" name="Picture 387"/>
            <wp:cNvGraphicFramePr>
              <a:graphicFrameLocks noChangeAspect="1"/>
            </wp:cNvGraphicFramePr>
            <a:graphic>
              <a:graphicData uri="http://schemas.openxmlformats.org/drawingml/2006/picture">
                <pic:pic>
                  <pic:nvPicPr>
                    <pic:cNvPr id="0" name="barb.jpg"/>
                    <pic:cNvPicPr/>
                  </pic:nvPicPr>
                  <pic:blipFill>
                    <a:blip r:embed="rId401"/>
                    <a:stretch>
                      <a:fillRect/>
                    </a:stretch>
                  </pic:blipFill>
                  <pic:spPr>
                    <a:xfrm>
                      <a:off x="0" y="0"/>
                      <a:ext cx="203200" cy="203200"/>
                    </a:xfrm>
                    <a:prstGeom prst="rect"/>
                  </pic:spPr>
                </pic:pic>
              </a:graphicData>
            </a:graphic>
          </wp:inline>
        </w:drawing>
      </w:r>
      <w:r>
        <w:rPr>
          <w:b w:val="0"/>
        </w:rPr>
        <w:t xml:space="preserve"> </w:t>
      </w:r>
      <w:hyperlink r:id="rId402">
        <w:r>
          <w:rPr>
            <w:color w:val="0563C1"/>
            <w:u w:val="single"/>
          </w:rPr>
          <w:t xml:space="preserve">Barb Shot</w:t>
        </w:r>
      </w:hyperlink>
      <w:r>
        <w:rPr>
          <w:b w:val="0"/>
        </w:rPr>
        <w:t xml:space="preserve"> (</w:t>
      </w:r>
      <w:hyperlink r:id="rId403">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Occurs every 80 seconds</w:t>
      </w:r>
    </w:p>
    <w:p>
      <w:pPr>
        <w:pStyle w:val="ListBullet"/>
      </w:pPr>
      <w:r>
        <w:rPr>
          <w:b w:val="0"/>
        </w:rPr>
        <w:t>Frontal Cone</w:t>
      </w:r>
    </w:p>
    <w:p>
      <w:pPr>
        <w:pStyle w:val="ListBullet"/>
      </w:pPr>
      <w:r>
        <w:rPr>
          <w:b w:val="0"/>
        </w:rPr>
        <w:t>DoT and Mana Burn on players hit</w:t>
      </w:r>
    </w:p>
    <w:p>
      <w:pPr>
        <w:pStyle w:val="ListBullet"/>
      </w:pPr>
      <w:r>
        <w:rPr>
          <w:b w:val="0"/>
        </w:rPr>
        <w:t>Will destroy traps (Stage 2)</w:t>
      </w:r>
    </w:p>
    <w:p>
      <w:pPr>
        <w:pStyle w:val="Heading4"/>
      </w:pPr>
      <w:r>
        <w:drawing>
          <wp:inline xmlns:a="http://schemas.openxmlformats.org/drawingml/2006/main" xmlns:pic="http://schemas.openxmlformats.org/drawingml/2006/picture">
            <wp:extent cx="203200" cy="203200"/>
            <wp:docPr id="65" name="Picture 65"/>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66" name="Picture 66"/>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67" name="Picture 67"/>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71" name="Picture 71"/>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72" name="Picture 72"/>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73" name="Picture 73"/>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74" name="Picture 7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Occurs every 90 seconds</w:t>
      </w:r>
    </w:p>
    <w:p>
      <w:pPr>
        <w:pStyle w:val="ListBullet"/>
      </w:pPr>
      <w:r>
        <w:rPr>
          <w:b w:val="0"/>
        </w:rPr>
        <w:t>Back-to-back side cones (left/right)</w:t>
      </w:r>
    </w:p>
    <w:p>
      <w:pPr>
        <w:pStyle w:val="ListBullet"/>
      </w:pPr>
      <w:r>
        <w:rPr>
          <w:b w:val="0"/>
        </w:rPr>
        <w:t>DoT, Knockback, and Silence on players hit</w:t>
      </w:r>
    </w:p>
    <w:p>
      <w:pPr>
        <w:pStyle w:val="Heading4"/>
      </w:pPr>
      <w:r>
        <w:drawing>
          <wp:inline xmlns:a="http://schemas.openxmlformats.org/drawingml/2006/main" xmlns:pic="http://schemas.openxmlformats.org/drawingml/2006/picture">
            <wp:extent cx="203200" cy="203200"/>
            <wp:docPr id="75" name="Picture 75"/>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Occurs every 180 seconds</w:t>
      </w:r>
    </w:p>
    <w:p>
      <w:pPr>
        <w:pStyle w:val="ListBullet"/>
      </w:pPr>
      <w:r>
        <w:rPr>
          <w:b w:val="0"/>
        </w:rPr>
        <w:t>While still feeling sick Sorshkah will occasionally sneeze, creating a glob of volatile snot</w:t>
      </w:r>
    </w:p>
    <w:p>
      <w:pPr>
        <w:pStyle w:val="ListBullet"/>
      </w:pPr>
      <w:r>
        <w:rPr>
          <w:b w:val="0"/>
        </w:rPr>
        <w:t>Snot will linger in the area and players getting too close will not feel so good</w:t>
      </w:r>
    </w:p>
    <w:p>
      <w:pPr>
        <w:pStyle w:val="ListBullet2"/>
      </w:pPr>
      <w:r>
        <w:t>Sickening Glob (75136) — Decrease Current Hit Points by 500000 per Tick</w:t>
      </w:r>
    </w:p>
    <w:p>
      <w:pPr>
        <w:pStyle w:val="ListBullet3"/>
      </w:pPr>
      <w:r>
        <w:rPr>
          <w:b w:val="0"/>
        </w:rPr>
        <w:t>DoT, Reduced Movement Speed, Reduced spell casting and melee speeds</w:t>
      </w:r>
    </w:p>
    <w:p>
      <w:pPr>
        <w:pStyle w:val="Heading3"/>
      </w:pPr>
      <w:r>
        <w:t>Stage 2 (100% / 80% - 35%)</w:t>
      </w:r>
    </w:p>
    <w:p>
      <w:pPr>
        <w:pStyle w:val="Heading4"/>
      </w:pPr>
      <w:r>
        <w:t>Sorshkah</w:t>
      </w:r>
    </w:p>
    <w:p>
      <w:pPr>
        <w:pStyle w:val="Heading4"/>
      </w:pPr>
      <w:r>
        <w:rPr>
          <w:b w:val="0"/>
        </w:rPr>
        <w:t>Queasy (75131) — Increase Poison Counter by 60</w:t>
      </w:r>
    </w:p>
    <w:p>
      <w:pPr>
        <w:pStyle w:val="ListBullet"/>
      </w:pPr>
      <w:r>
        <w:rPr>
          <w:b w:val="0"/>
        </w:rPr>
        <w:t>60 counters</w:t>
      </w:r>
    </w:p>
    <w:p>
      <w:pPr>
        <w:pStyle w:val="ListBullet"/>
      </w:pPr>
      <w:r>
        <w:rPr>
          <w:b w:val="0"/>
        </w:rPr>
        <w:t>Can now be dispelled</w:t>
      </w:r>
    </w:p>
    <w:p>
      <w:pPr>
        <w:pStyle w:val="Heading4"/>
      </w:pPr>
      <w:r>
        <w:drawing>
          <wp:inline xmlns:a="http://schemas.openxmlformats.org/drawingml/2006/main" xmlns:pic="http://schemas.openxmlformats.org/drawingml/2006/picture">
            <wp:extent cx="203200" cy="203200"/>
            <wp:docPr id="76" name="Picture 76"/>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Increase Poison Counter by 120 | Decrease Current Hit Points by 550000 per Tick. Decrease Current Hit Points by 550000 per Tick (Poison 120)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388" name="Picture 388"/>
            <wp:cNvGraphicFramePr>
              <a:graphicFrameLocks noChangeAspect="1"/>
            </wp:cNvGraphicFramePr>
            <a:graphic>
              <a:graphicData uri="http://schemas.openxmlformats.org/drawingml/2006/picture">
                <pic:pic>
                  <pic:nvPicPr>
                    <pic:cNvPr id="0" name="barb.jpg"/>
                    <pic:cNvPicPr/>
                  </pic:nvPicPr>
                  <pic:blipFill>
                    <a:blip r:embed="rId401"/>
                    <a:stretch>
                      <a:fillRect/>
                    </a:stretch>
                  </pic:blipFill>
                  <pic:spPr>
                    <a:xfrm>
                      <a:off x="0" y="0"/>
                      <a:ext cx="203200" cy="203200"/>
                    </a:xfrm>
                    <a:prstGeom prst="rect"/>
                  </pic:spPr>
                </pic:pic>
              </a:graphicData>
            </a:graphic>
          </wp:inline>
        </w:drawing>
      </w:r>
      <w:r>
        <w:rPr>
          <w:b w:val="0"/>
        </w:rPr>
        <w:t xml:space="preserve"> </w:t>
      </w:r>
      <w:hyperlink r:id="rId402">
        <w:r>
          <w:rPr>
            <w:color w:val="0563C1"/>
            <w:u w:val="single"/>
          </w:rPr>
          <w:t xml:space="preserve">Barb Shot</w:t>
        </w:r>
      </w:hyperlink>
      <w:r>
        <w:rPr>
          <w:b w:val="0"/>
        </w:rPr>
        <w:t xml:space="preserve"> (</w:t>
      </w:r>
      <w:hyperlink r:id="rId403">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77" name="Picture 77"/>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78" name="Picture 78"/>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79" name="Picture 79"/>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83" name="Picture 83"/>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84" name="Picture 8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85" name="Picture 85"/>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86" name="Picture 86"/>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87" name="Picture 87"/>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Continues while still sick</w:t>
      </w:r>
    </w:p>
    <w:p>
      <w:pPr>
        <w:pStyle w:val="Heading4"/>
      </w:pPr>
      <w:r>
        <w:rPr>
          <w:b w:val="0"/>
        </w:rPr>
        <w:t>Damage Mitigation</w:t>
      </w:r>
      <w:r>
        <w:rPr>
          <w:b w:val="0"/>
        </w:rPr>
        <w:t xml:space="preserve"> (Applies to both Moruuk and Sorshkah)</w:t>
      </w:r>
    </w:p>
    <w:p>
      <w:pPr>
        <w:pStyle w:val="ListBullet"/>
      </w:pPr>
      <w:r>
        <w:rPr>
          <w:b w:val="0"/>
        </w:rPr>
        <w:t>Reduces damage taken from 10% - 50% based on 'stacks'</w:t>
      </w:r>
    </w:p>
    <w:p>
      <w:pPr>
        <w:pStyle w:val="ListBullet"/>
      </w:pPr>
      <w:r>
        <w:rPr>
          <w:b w:val="0"/>
        </w:rPr>
        <w:t>Hitting the manticore with the correct order of fulmination spells will remove stacks of mitigation</w:t>
      </w:r>
    </w:p>
    <w:p>
      <w:pPr>
        <w:pStyle w:val="ListBullet2"/>
      </w:pPr>
      <w:r>
        <w:rPr>
          <w:b w:val="0"/>
        </w:rPr>
        <w:t>Fulmination is broken down into Melee, Caster, Hybrid</w:t>
      </w:r>
    </w:p>
    <w:p>
      <w:pPr>
        <w:pStyle w:val="ListBullet3"/>
      </w:pPr>
      <w:r>
        <w:rPr>
          <w:b w:val="0"/>
        </w:rPr>
        <w:t>Melee - Berserker, Monk, Rogue</w:t>
      </w:r>
    </w:p>
    <w:p>
      <w:pPr>
        <w:pStyle w:val="ListBullet3"/>
      </w:pPr>
      <w:r>
        <w:rPr>
          <w:b w:val="0"/>
        </w:rPr>
        <w:t>Caster - Enchanter, Mage, Necro, Wizard</w:t>
      </w:r>
    </w:p>
    <w:p>
      <w:pPr>
        <w:pStyle w:val="ListBullet3"/>
      </w:pPr>
      <w:r>
        <w:rPr>
          <w:b w:val="0"/>
        </w:rPr>
        <w:t>Hybrid - Bard, Beastlord, Ranger, Paladin, Shadowknight</w:t>
      </w:r>
    </w:p>
    <w:p>
      <w:pPr>
        <w:pStyle w:val="Heading4"/>
      </w:pPr>
      <w:r>
        <w:t>Moruuk</w:t>
      </w:r>
    </w:p>
    <w:p>
      <w:pPr>
        <w:pStyle w:val="Heading4"/>
      </w:pPr>
      <w:r>
        <w:rPr>
          <w:b w:val="0"/>
        </w:rPr>
        <w:t>Trap Toss</w:t>
      </w:r>
    </w:p>
    <w:p>
      <w:pPr>
        <w:pStyle w:val="ListBullet"/>
      </w:pPr>
      <w:r>
        <w:rPr>
          <w:b w:val="0"/>
        </w:rPr>
        <w:t>Occurs every 9% health</w:t>
      </w:r>
    </w:p>
    <w:p>
      <w:pPr>
        <w:pStyle w:val="ListBullet"/>
      </w:pPr>
      <w:r>
        <w:rPr>
          <w:b w:val="0"/>
        </w:rPr>
        <w:t>Becomes active after a slight delay</w:t>
      </w:r>
    </w:p>
    <w:p>
      <w:pPr>
        <w:pStyle w:val="ListBullet"/>
      </w:pPr>
      <w:r>
        <w:drawing>
          <wp:inline xmlns:a="http://schemas.openxmlformats.org/drawingml/2006/main" xmlns:pic="http://schemas.openxmlformats.org/drawingml/2006/picture">
            <wp:extent cx="203200" cy="203200"/>
            <wp:docPr id="88" name="Picture 88"/>
            <wp:cNvGraphicFramePr>
              <a:graphicFrameLocks noChangeAspect="1"/>
            </wp:cNvGraphicFramePr>
            <a:graphic>
              <a:graphicData uri="http://schemas.openxmlformats.org/drawingml/2006/picture">
                <pic:pic>
                  <pic:nvPicPr>
                    <pic:cNvPr id="0" name="1009Single0.jpg"/>
                    <pic:cNvPicPr/>
                  </pic:nvPicPr>
                  <pic:blipFill>
                    <a:blip r:embed="rId91"/>
                    <a:stretch>
                      <a:fillRect/>
                    </a:stretch>
                  </pic:blipFill>
                  <pic:spPr>
                    <a:xfrm>
                      <a:off x="0" y="0"/>
                      <a:ext cx="203200" cy="203200"/>
                    </a:xfrm>
                    <a:prstGeom prst="rect"/>
                  </pic:spPr>
                </pic:pic>
              </a:graphicData>
            </a:graphic>
          </wp:inline>
        </w:drawing>
      </w:r>
      <w:r>
        <w:rPr>
          <w:b w:val="0"/>
        </w:rPr>
        <w:t xml:space="preserve"> </w:t>
      </w:r>
      <w:hyperlink r:id="rId92">
        <w:r>
          <w:rPr>
            <w:color w:val="0563C1"/>
            <w:u w:val="single"/>
          </w:rPr>
          <w:t xml:space="preserve">Lockjaw Trap</w:t>
        </w:r>
      </w:hyperlink>
      <w:r>
        <w:rPr>
          <w:b w:val="0"/>
        </w:rPr>
        <w:t xml:space="preserve"> (</w:t>
      </w:r>
      <w:hyperlink r:id="rId92">
        <w:r>
          <w:rPr>
            <w:color w:val="0563C1"/>
            <w:u w:val="single"/>
          </w:rPr>
          <w:t xml:space="preserve">75137</w:t>
        </w:r>
      </w:hyperlink>
      <w:r>
        <w:rPr>
          <w:b w:val="0"/>
        </w:rPr>
        <w:t>)</w:t>
      </w:r>
      <w:r>
        <w:rPr>
          <w:b w:val="0"/>
        </w:rPr>
        <w:t xml:space="preserve"> — Decrease Current Hit Points by 790500 | Root. Decrease Current Hit Points by 600600</w:t>
      </w:r>
    </w:p>
    <w:p>
      <w:pPr>
        <w:pStyle w:val="ListBullet2"/>
      </w:pPr>
      <w:r>
        <w:rPr>
          <w:b w:val="0"/>
        </w:rPr>
        <w:t>If triggered deal direct dmg and roots</w:t>
      </w:r>
    </w:p>
    <w:p>
      <w:pPr>
        <w:pStyle w:val="Heading4"/>
      </w:pPr>
      <w:r>
        <w:rPr>
          <w:b w:val="0"/>
        </w:rPr>
        <w:t>Sick'Em</w:t>
      </w:r>
    </w:p>
    <w:p>
      <w:pPr>
        <w:pStyle w:val="ListBullet"/>
      </w:pPr>
      <w:r>
        <w:rPr>
          <w:b w:val="0"/>
        </w:rPr>
        <w:t>Occurs every 120 seconds</w:t>
      </w:r>
    </w:p>
    <w:p>
      <w:pPr>
        <w:pStyle w:val="ListBullet"/>
      </w:pPr>
      <w:r>
        <w:rPr>
          <w:b w:val="0"/>
        </w:rPr>
        <w:t>Moruuk summons 6 adds with a short lifespan</w:t>
      </w:r>
    </w:p>
    <w:p>
      <w:pPr>
        <w:pStyle w:val="ListBullet2"/>
      </w:pPr>
      <w:r>
        <w:rPr>
          <w:b w:val="0"/>
        </w:rPr>
        <w:t>Random combination</w:t>
      </w:r>
    </w:p>
    <w:p>
      <w:pPr>
        <w:pStyle w:val="ListBullet2"/>
      </w:pPr>
      <w:r>
        <w:rPr>
          <w:b w:val="0"/>
        </w:rPr>
        <w:t>lvl 128 - Can be charmed by bards and enchanters</w:t>
      </w:r>
    </w:p>
    <w:p>
      <w:pPr>
        <w:pStyle w:val="ListBullet2"/>
      </w:pPr>
      <w:r>
        <w:rPr>
          <w:b w:val="0"/>
        </w:rPr>
        <w:t>lvl 129 - Can be charmed by enchanters</w:t>
      </w:r>
    </w:p>
    <w:p>
      <w:pPr>
        <w:pStyle w:val="ListBullet"/>
      </w:pPr>
      <w:r>
        <w:rPr>
          <w:b w:val="0"/>
        </w:rPr>
        <w:t>Orders Sorshkah to slam one of Moruuk's highest threat targets</w:t>
      </w:r>
    </w:p>
    <w:p>
      <w:pPr>
        <w:pStyle w:val="ListBullet2"/>
      </w:pPr>
      <w:r>
        <w:rPr>
          <w:b w:val="0"/>
        </w:rPr>
        <w:t>Target is one of Moruuk's top 6 highest threat players</w:t>
      </w:r>
    </w:p>
    <w:p>
      <w:pPr>
        <w:pStyle w:val="ListBullet2"/>
      </w:pPr>
      <w:r>
        <w:rPr>
          <w:b w:val="0"/>
        </w:rPr>
        <w:t>That target will become Sorshkah's highest threat target</w:t>
      </w:r>
    </w:p>
    <w:p>
      <w:pPr>
        <w:pStyle w:val="ListBullet2"/>
      </w:pPr>
      <w:r>
        <w:rPr>
          <w:b w:val="0"/>
        </w:rPr>
        <w:t>Shorshkah will continue to slam that target until they are no longer the highest threat</w:t>
      </w:r>
    </w:p>
    <w:p>
      <w:pPr>
        <w:pStyle w:val="Heading4"/>
      </w:pPr>
      <w:r>
        <w:rPr>
          <w:b w:val="0"/>
        </w:rPr>
        <w:t>Protection Racket</w:t>
      </w:r>
    </w:p>
    <w:p>
      <w:pPr>
        <w:pStyle w:val="ListBullet"/>
      </w:pPr>
      <w:r>
        <w:rPr>
          <w:b w:val="0"/>
        </w:rPr>
        <w:t>Occurs every 7% health</w:t>
      </w:r>
    </w:p>
    <w:p>
      <w:pPr>
        <w:pStyle w:val="ListBullet"/>
      </w:pPr>
      <w:r>
        <w:rPr>
          <w:b w:val="0"/>
        </w:rPr>
        <w:t>Summons and elite add (see below)</w:t>
      </w:r>
    </w:p>
    <w:p>
      <w:pPr>
        <w:pStyle w:val="Heading4"/>
      </w:pPr>
      <w:r>
        <w:drawing>
          <wp:inline xmlns:a="http://schemas.openxmlformats.org/drawingml/2006/main" xmlns:pic="http://schemas.openxmlformats.org/drawingml/2006/picture">
            <wp:extent cx="203200" cy="203200"/>
            <wp:docPr id="89" name="Picture 89"/>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w:t>
      </w:r>
    </w:p>
    <w:p>
      <w:pPr>
        <w:pStyle w:val="ListBullet"/>
      </w:pPr>
      <w:r>
        <w:rPr>
          <w:b w:val="0"/>
        </w:rPr>
        <w:t>Occurs every 90 seconds</w:t>
      </w:r>
    </w:p>
    <w:p>
      <w:pPr>
        <w:pStyle w:val="ListBullet"/>
      </w:pPr>
      <w:r>
        <w:rPr>
          <w:b w:val="0"/>
        </w:rPr>
        <w:t>Short range cone attack</w:t>
      </w:r>
    </w:p>
    <w:p>
      <w:pPr>
        <w:pStyle w:val="ListBullet"/>
      </w:pPr>
      <w:r>
        <w:rPr>
          <w:b w:val="0"/>
        </w:rPr>
        <w:t>Players hit will take dmg and have their attack speed / casting speed reduced</w:t>
      </w:r>
    </w:p>
    <w:p>
      <w:pPr>
        <w:pStyle w:val="Heading4"/>
      </w:pPr>
      <w:r>
        <w:drawing>
          <wp:inline xmlns:a="http://schemas.openxmlformats.org/drawingml/2006/main" xmlns:pic="http://schemas.openxmlformats.org/drawingml/2006/picture">
            <wp:extent cx="203200" cy="203200"/>
            <wp:docPr id="90" name="Picture 90"/>
            <wp:cNvGraphicFramePr>
              <a:graphicFrameLocks noChangeAspect="1"/>
            </wp:cNvGraphicFramePr>
            <a:graphic>
              <a:graphicData uri="http://schemas.openxmlformats.org/drawingml/2006/picture">
                <pic:pic>
                  <pic:nvPicPr>
                    <pic:cNvPr id="0" name="1210Single0.jpg"/>
                    <pic:cNvPicPr/>
                  </pic:nvPicPr>
                  <pic:blipFill>
                    <a:blip r:embed="rId95"/>
                    <a:stretch>
                      <a:fillRect/>
                    </a:stretch>
                  </pic:blipFill>
                  <pic:spPr>
                    <a:xfrm>
                      <a:off x="0" y="0"/>
                      <a:ext cx="203200" cy="203200"/>
                    </a:xfrm>
                    <a:prstGeom prst="rect"/>
                  </pic:spPr>
                </pic:pic>
              </a:graphicData>
            </a:graphic>
          </wp:inline>
        </w:drawing>
      </w:r>
      <w:r>
        <w:rPr>
          <w:b w:val="0"/>
        </w:rPr>
        <w:t xml:space="preserve"> </w:t>
      </w:r>
      <w:hyperlink r:id="rId96">
        <w:r>
          <w:rPr>
            <w:color w:val="0563C1"/>
            <w:u w:val="single"/>
          </w:rPr>
          <w:t xml:space="preserve">Stronger Together</w:t>
        </w:r>
      </w:hyperlink>
      <w:r>
        <w:rPr>
          <w:b w:val="0"/>
        </w:rPr>
        <w:t xml:space="preserve"> (</w:t>
      </w:r>
      <w:hyperlink r:id="rId96">
        <w:r>
          <w:rPr>
            <w:color w:val="0563C1"/>
            <w:u w:val="single"/>
          </w:rPr>
          <w:t xml:space="preserve">75141</w:t>
        </w:r>
      </w:hyperlink>
      <w:r>
        <w:rPr>
          <w:b w:val="0"/>
        </w:rPr>
        <w:t>)</w:t>
      </w:r>
      <w:r>
        <w:rPr>
          <w:b w:val="0"/>
        </w:rPr>
        <w:t xml:space="preserve"> — Increase Melee Haste by 25%</w:t>
      </w:r>
    </w:p>
    <w:p>
      <w:pPr>
        <w:pStyle w:val="ListBullet"/>
      </w:pPr>
      <w:r>
        <w:rPr>
          <w:b w:val="0"/>
        </w:rPr>
        <w:t>Moruuk and Sorshkah work very well together</w:t>
      </w:r>
    </w:p>
    <w:p>
      <w:pPr>
        <w:pStyle w:val="ListBullet"/>
      </w:pPr>
      <w:r>
        <w:rPr>
          <w:b w:val="0"/>
        </w:rPr>
        <w:t>If they are too close they will buff each other</w:t>
      </w:r>
    </w:p>
    <w:p>
      <w:pPr>
        <w:pStyle w:val="ListBullet2"/>
      </w:pPr>
      <w:r>
        <w:rPr>
          <w:b w:val="0"/>
        </w:rPr>
        <w:t>Increased melee attack speed</w:t>
      </w:r>
    </w:p>
    <w:p>
      <w:pPr>
        <w:pStyle w:val="Heading4"/>
      </w:pPr>
      <w:r>
        <w:rPr>
          <w:b w:val="0"/>
        </w:rPr>
        <w:t>Balanced As All Things Should Be</w:t>
      </w:r>
    </w:p>
    <w:p>
      <w:pPr>
        <w:pStyle w:val="ListBullet"/>
      </w:pPr>
      <w:r>
        <w:rPr>
          <w:b w:val="0"/>
        </w:rPr>
        <w:t>When either Moruuk or Sorshkah reaches 75% life both will need to be kept within 5% of each other</w:t>
      </w:r>
    </w:p>
    <w:p>
      <w:pPr>
        <w:pStyle w:val="ListBullet2"/>
      </w:pPr>
      <w:r>
        <w:rPr>
          <w:b w:val="0"/>
        </w:rPr>
        <w:t>If they are not then the boss with the lowest health percent will heal to the highest health %</w:t>
      </w:r>
    </w:p>
    <w:p>
      <w:pPr>
        <w:pStyle w:val="Heading4"/>
      </w:pPr>
      <w:r>
        <w:t>Intimidating Goon (Protection Racket)</w:t>
      </w:r>
    </w:p>
    <w:p>
      <w:pPr>
        <w:pStyle w:val="Heading4"/>
      </w:pPr>
      <w:r>
        <w:drawing>
          <wp:inline xmlns:a="http://schemas.openxmlformats.org/drawingml/2006/main" xmlns:pic="http://schemas.openxmlformats.org/drawingml/2006/picture">
            <wp:extent cx="203200" cy="203200"/>
            <wp:docPr id="91" name="Picture 91"/>
            <wp:cNvGraphicFramePr>
              <a:graphicFrameLocks noChangeAspect="1"/>
            </wp:cNvGraphicFramePr>
            <a:graphic>
              <a:graphicData uri="http://schemas.openxmlformats.org/drawingml/2006/picture">
                <pic:pic>
                  <pic:nvPicPr>
                    <pic:cNvPr id="0" name="896Caster_AE0.jpg"/>
                    <pic:cNvPicPr/>
                  </pic:nvPicPr>
                  <pic:blipFill>
                    <a:blip r:embed="rId97"/>
                    <a:stretch>
                      <a:fillRect/>
                    </a:stretch>
                  </pic:blipFill>
                  <pic:spPr>
                    <a:xfrm>
                      <a:off x="0" y="0"/>
                      <a:ext cx="203200" cy="203200"/>
                    </a:xfrm>
                    <a:prstGeom prst="rect"/>
                  </pic:spPr>
                </pic:pic>
              </a:graphicData>
            </a:graphic>
          </wp:inline>
        </w:drawing>
      </w:r>
      <w:r>
        <w:rPr>
          <w:b w:val="0"/>
        </w:rPr>
        <w:t xml:space="preserve"> </w:t>
      </w:r>
      <w:hyperlink r:id="rId98">
        <w:r>
          <w:rPr>
            <w:color w:val="0563C1"/>
            <w:u w:val="single"/>
          </w:rPr>
          <w:t xml:space="preserve">Taking Your Stuff</w:t>
        </w:r>
      </w:hyperlink>
      <w:r>
        <w:rPr>
          <w:b w:val="0"/>
        </w:rPr>
        <w:t xml:space="preserve"> (</w:t>
      </w:r>
      <w:hyperlink r:id="rId98">
        <w:r>
          <w:rPr>
            <w:color w:val="0563C1"/>
            <w:u w:val="single"/>
          </w:rPr>
          <w:t xml:space="preserve">75140</w:t>
        </w:r>
      </w:hyperlink>
      <w:r>
        <w:rPr>
          <w:b w:val="0"/>
        </w:rPr>
        <w:t>)</w:t>
      </w:r>
      <w:r>
        <w:rPr>
          <w:b w:val="0"/>
        </w:rPr>
        <w:t xml:space="preserve"> — Decrease Current Mana by 0.1% of Total Mana, Max: 0</w:t>
      </w:r>
    </w:p>
    <w:p>
      <w:pPr>
        <w:pStyle w:val="ListBullet"/>
      </w:pPr>
      <w:r>
        <w:rPr>
          <w:b w:val="0"/>
        </w:rPr>
        <w:t>Drains mana and endurance</w:t>
      </w:r>
    </w:p>
    <w:p>
      <w:pPr>
        <w:pStyle w:val="ListBullet"/>
      </w:pPr>
      <w:r>
        <w:rPr>
          <w:b w:val="0"/>
        </w:rPr>
        <w:t>Escalating cast - the longer the goon stays alive the quicker it will take your stuff</w:t>
      </w:r>
    </w:p>
    <w:p>
      <w:pPr>
        <w:pStyle w:val="ListBullet2"/>
      </w:pPr>
      <w:r>
        <w:rPr>
          <w:b w:val="0"/>
        </w:rPr>
        <w:t>1min -&gt; 45 seconds -&gt; 30 seconds -&gt; etc..</w:t>
      </w:r>
    </w:p>
    <w:p>
      <w:pPr>
        <w:pStyle w:val="Heading4"/>
      </w:pPr>
      <w:r>
        <w:t>The Problem - Greed Gateways</w:t>
      </w:r>
    </w:p>
    <w:p>
      <w:r>
        <w:rPr>
          <w:b w:val="0"/>
        </w:rPr>
        <w:t>Three gateways (portals) spawn around the quarry each will begin spawning elemental goons in escalating numbers until they are destroyed</w:t>
      </w:r>
    </w:p>
    <w:p>
      <w:pPr>
        <w:pStyle w:val="ListBullet"/>
      </w:pPr>
      <w:r>
        <w:rPr>
          <w:b w:val="0"/>
        </w:rPr>
        <w:t>Blaze Gateway</w:t>
      </w:r>
    </w:p>
    <w:p>
      <w:pPr>
        <w:pStyle w:val="ListBullet2"/>
      </w:pPr>
      <w:r>
        <w:rPr>
          <w:b w:val="0"/>
        </w:rPr>
        <w:t>Spawns blazing goons that take extra dmg from fire, corruption, slashing</w:t>
      </w:r>
    </w:p>
    <w:p>
      <w:pPr>
        <w:pStyle w:val="ListBullet"/>
      </w:pPr>
      <w:r>
        <w:rPr>
          <w:b w:val="0"/>
        </w:rPr>
        <w:t>Frozen Gateway</w:t>
      </w:r>
    </w:p>
    <w:p>
      <w:pPr>
        <w:pStyle w:val="ListBullet2"/>
      </w:pPr>
      <w:r>
        <w:rPr>
          <w:b w:val="0"/>
        </w:rPr>
        <w:t>Spawns frozen goons that take extra dmg from cold, magic, blunt / hand to hand</w:t>
      </w:r>
    </w:p>
    <w:p>
      <w:pPr>
        <w:pStyle w:val="ListBullet"/>
      </w:pPr>
      <w:r>
        <w:rPr>
          <w:b w:val="0"/>
        </w:rPr>
        <w:t>Sickly Gateway</w:t>
      </w:r>
    </w:p>
    <w:p>
      <w:pPr>
        <w:pStyle w:val="ListBullet2"/>
      </w:pPr>
      <w:r>
        <w:rPr>
          <w:b w:val="0"/>
        </w:rPr>
        <w:t>Spawns sickly goons that take extra dmg from disease, poison, piercing</w:t>
      </w:r>
    </w:p>
    <w:p>
      <w:pPr>
        <w:pStyle w:val="Heading4"/>
      </w:pPr>
      <w:r>
        <w:t>Greed Coins</w:t>
      </w:r>
    </w:p>
    <w:p>
      <w:r>
        <w:rPr>
          <w:b w:val="0"/>
        </w:rPr>
        <w:t>Goons that spawn from the portals will drop greed coins. These coins can be kept in your inventory or handed over for 'safe keeping'</w:t>
      </w:r>
    </w:p>
    <w:p>
      <w:pPr>
        <w:pStyle w:val="Heading4"/>
      </w:pPr>
      <w:r>
        <w:rPr>
          <w:b w:val="0"/>
        </w:rPr>
        <w:t>Gold-laced Traps</w:t>
      </w:r>
    </w:p>
    <w:p>
      <w:r>
        <w:rPr>
          <w:b w:val="0"/>
        </w:rPr>
        <w:t>Scattered around the quarry these traps can be disarmed for coins of greed</w:t>
      </w:r>
    </w:p>
    <w:p>
      <w:pPr>
        <w:pStyle w:val="Heading4"/>
      </w:pPr>
      <w:r>
        <w:t>'Helpful' Banker</w:t>
      </w:r>
    </w:p>
    <w:p>
      <w:r>
        <w:rPr>
          <w:b w:val="0"/>
        </w:rPr>
        <w:t>More than happy to store your coins, for a price. Who said the denizens of greed only look after themselves? Feel free to withdraw the coins when you need to, they've already made their gold off the investments with your coins.</w:t>
      </w:r>
    </w:p>
    <w:p>
      <w:pPr>
        <w:pStyle w:val="Heading3"/>
      </w:pPr>
      <w:r>
        <w:t>Stage 3 (34% - 0%)</w:t>
      </w:r>
    </w:p>
    <w:p>
      <w:pPr>
        <w:pStyle w:val="Heading4"/>
      </w:pPr>
      <w:r>
        <w:t>Sorshkah</w:t>
      </w:r>
    </w:p>
    <w:p>
      <w:pPr>
        <w:pStyle w:val="Heading4"/>
      </w:pPr>
      <w:r>
        <w:rPr>
          <w:b w:val="0"/>
        </w:rPr>
        <w:t>Queasy (75131) — Increase Poison Counter by 60</w:t>
      </w:r>
    </w:p>
    <w:p>
      <w:pPr>
        <w:pStyle w:val="ListBullet"/>
      </w:pPr>
      <w:r>
        <w:rPr>
          <w:b w:val="0"/>
        </w:rPr>
        <w:t>Sick</w:t>
      </w:r>
      <w:r>
        <w:rPr>
          <w:b w:val="0"/>
        </w:rPr>
        <w:t xml:space="preserve"> continues as long as counters exist</w:t>
      </w:r>
    </w:p>
    <w:p>
      <w:pPr>
        <w:pStyle w:val="Heading4"/>
      </w:pPr>
      <w:r>
        <w:drawing>
          <wp:inline xmlns:a="http://schemas.openxmlformats.org/drawingml/2006/main" xmlns:pic="http://schemas.openxmlformats.org/drawingml/2006/picture">
            <wp:extent cx="203200" cy="203200"/>
            <wp:docPr id="92" name="Picture 92"/>
            <wp:cNvGraphicFramePr>
              <a:graphicFrameLocks noChangeAspect="1"/>
            </wp:cNvGraphicFramePr>
            <a:graphic>
              <a:graphicData uri="http://schemas.openxmlformats.org/drawingml/2006/picture">
                <pic:pic>
                  <pic:nvPicPr>
                    <pic:cNvPr id="0" name="1299Single0.jpg"/>
                    <pic:cNvPicPr/>
                  </pic:nvPicPr>
                  <pic:blipFill>
                    <a:blip r:embed="rId75"/>
                    <a:stretch>
                      <a:fillRect/>
                    </a:stretch>
                  </pic:blipFill>
                  <pic:spPr>
                    <a:xfrm>
                      <a:off x="0" y="0"/>
                      <a:ext cx="203200" cy="203200"/>
                    </a:xfrm>
                    <a:prstGeom prst="rect"/>
                  </pic:spPr>
                </pic:pic>
              </a:graphicData>
            </a:graphic>
          </wp:inline>
        </w:drawing>
      </w:r>
      <w:r>
        <w:rPr>
          <w:b w:val="0"/>
        </w:rPr>
        <w:t xml:space="preserve"> </w:t>
      </w:r>
      <w:hyperlink r:id="rId76">
        <w:r>
          <w:rPr>
            <w:color w:val="0563C1"/>
            <w:u w:val="single"/>
          </w:rPr>
          <w:t xml:space="preserve">Feral Toxin</w:t>
        </w:r>
      </w:hyperlink>
      <w:r>
        <w:rPr>
          <w:b w:val="0"/>
        </w:rPr>
        <w:t xml:space="preserve"> (</w:t>
      </w:r>
      <w:hyperlink r:id="rId76">
        <w:r>
          <w:rPr>
            <w:color w:val="0563C1"/>
            <w:u w:val="single"/>
          </w:rPr>
          <w:t xml:space="preserve">75132</w:t>
        </w:r>
      </w:hyperlink>
      <w:r>
        <w:rPr>
          <w:b w:val="0"/>
        </w:rPr>
        <w:t>)</w:t>
      </w:r>
      <w:r>
        <w:rPr>
          <w:b w:val="0"/>
        </w:rPr>
        <w:t xml:space="preserve"> — Increase Poison Counter by 120 | Decrease Current Hit Points by 550000 per Tick. Decrease Current Hit Points by 550000 per Tick (Poison 120)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389" name="Picture 389"/>
            <wp:cNvGraphicFramePr>
              <a:graphicFrameLocks noChangeAspect="1"/>
            </wp:cNvGraphicFramePr>
            <a:graphic>
              <a:graphicData uri="http://schemas.openxmlformats.org/drawingml/2006/picture">
                <pic:pic>
                  <pic:nvPicPr>
                    <pic:cNvPr id="0" name="barb.jpg"/>
                    <pic:cNvPicPr/>
                  </pic:nvPicPr>
                  <pic:blipFill>
                    <a:blip r:embed="rId401"/>
                    <a:stretch>
                      <a:fillRect/>
                    </a:stretch>
                  </pic:blipFill>
                  <pic:spPr>
                    <a:xfrm>
                      <a:off x="0" y="0"/>
                      <a:ext cx="203200" cy="203200"/>
                    </a:xfrm>
                    <a:prstGeom prst="rect"/>
                  </pic:spPr>
                </pic:pic>
              </a:graphicData>
            </a:graphic>
          </wp:inline>
        </w:drawing>
      </w:r>
      <w:r>
        <w:rPr>
          <w:b w:val="0"/>
        </w:rPr>
        <w:t xml:space="preserve"> </w:t>
      </w:r>
      <w:hyperlink r:id="rId402">
        <w:r>
          <w:rPr>
            <w:color w:val="0563C1"/>
            <w:u w:val="single"/>
          </w:rPr>
          <w:t xml:space="preserve">Barb Shot</w:t>
        </w:r>
      </w:hyperlink>
      <w:r>
        <w:rPr>
          <w:b w:val="0"/>
        </w:rPr>
        <w:t xml:space="preserve"> (</w:t>
      </w:r>
      <w:hyperlink r:id="rId403">
        <w:r>
          <w:rPr>
            <w:color w:val="0563C1"/>
            <w:u w:val="single"/>
          </w:rPr>
          <w:t xml:space="preserve">75133</w:t>
        </w:r>
      </w:hyperlink>
      <w:r>
        <w:rPr>
          <w:b w:val="0"/>
        </w:rPr>
        <w:t xml:space="preserve">)</w:t>
      </w:r>
      <w:r>
        <w:rPr>
          <w:b w:val="0"/>
        </w:rPr>
        <w:t xml:space="preserve"> — Decrease Current Hit Points by 650000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93" name="Picture 93"/>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94" name="Picture 94"/>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95" name="Picture 95"/>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p>
    <w:p>
      <w:pPr>
        <w:pStyle w:val="ListBullet"/>
      </w:pPr>
      <w:r>
        <w:drawing>
          <wp:inline xmlns:a="http://schemas.openxmlformats.org/drawingml/2006/main" xmlns:pic="http://schemas.openxmlformats.org/drawingml/2006/picture">
            <wp:extent cx="203200" cy="203200"/>
            <wp:docPr id="99" name="Picture 99"/>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100" name="Picture 100"/>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101" name="Picture 101"/>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102" name="Picture 102"/>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3" name="Picture 103"/>
            <wp:cNvGraphicFramePr>
              <a:graphicFrameLocks noChangeAspect="1"/>
            </wp:cNvGraphicFramePr>
            <a:graphic>
              <a:graphicData uri="http://schemas.openxmlformats.org/drawingml/2006/picture">
                <pic:pic>
                  <pic:nvPicPr>
                    <pic:cNvPr id="0" name="19Caster_PB0.jpg"/>
                    <pic:cNvPicPr/>
                  </pic:nvPicPr>
                  <pic:blipFill>
                    <a:blip r:embed="rId89"/>
                    <a:stretch>
                      <a:fillRect/>
                    </a:stretch>
                  </pic:blipFill>
                  <pic:spPr>
                    <a:xfrm>
                      <a:off x="0" y="0"/>
                      <a:ext cx="203200" cy="203200"/>
                    </a:xfrm>
                    <a:prstGeom prst="rect"/>
                  </pic:spPr>
                </pic:pic>
              </a:graphicData>
            </a:graphic>
          </wp:inline>
        </w:drawing>
      </w:r>
      <w:r>
        <w:rPr>
          <w:b w:val="0"/>
        </w:rPr>
        <w:t xml:space="preserve"> </w:t>
      </w:r>
      <w:hyperlink r:id="rId90">
        <w:r>
          <w:rPr>
            <w:color w:val="0563C1"/>
            <w:u w:val="single"/>
          </w:rPr>
          <w:t xml:space="preserve">Sneeze</w:t>
        </w:r>
      </w:hyperlink>
    </w:p>
    <w:p>
      <w:pPr>
        <w:pStyle w:val="ListBullet"/>
      </w:pPr>
      <w:r>
        <w:rPr>
          <w:b w:val="0"/>
        </w:rPr>
        <w:t>Continues while still sick</w:t>
      </w:r>
    </w:p>
    <w:p>
      <w:pPr>
        <w:pStyle w:val="Heading4"/>
      </w:pPr>
      <w:r>
        <w:drawing>
          <wp:inline xmlns:a="http://schemas.openxmlformats.org/drawingml/2006/main" xmlns:pic="http://schemas.openxmlformats.org/drawingml/2006/picture">
            <wp:extent cx="203200" cy="203200"/>
            <wp:docPr id="104" name="Picture 104"/>
            <wp:cNvGraphicFramePr>
              <a:graphicFrameLocks noChangeAspect="1"/>
            </wp:cNvGraphicFramePr>
            <a:graphic>
              <a:graphicData uri="http://schemas.openxmlformats.org/drawingml/2006/picture">
                <pic:pic>
                  <pic:nvPicPr>
                    <pic:cNvPr id="0" name="900Single0.jpg"/>
                    <pic:cNvPicPr/>
                  </pic:nvPicPr>
                  <pic:blipFill>
                    <a:blip r:embed="rId99"/>
                    <a:stretch>
                      <a:fillRect/>
                    </a:stretch>
                  </pic:blipFill>
                  <pic:spPr>
                    <a:xfrm>
                      <a:off x="0" y="0"/>
                      <a:ext cx="203200" cy="203200"/>
                    </a:xfrm>
                    <a:prstGeom prst="rect"/>
                  </pic:spPr>
                </pic:pic>
              </a:graphicData>
            </a:graphic>
          </wp:inline>
        </w:drawing>
      </w:r>
      <w:r>
        <w:rPr>
          <w:b w:val="0"/>
        </w:rPr>
        <w:t xml:space="preserve"> </w:t>
      </w:r>
      <w:hyperlink r:id="rId100">
        <w:r>
          <w:rPr>
            <w:color w:val="0563C1"/>
            <w:u w:val="single"/>
          </w:rPr>
          <w:t xml:space="preserve">Aura of Greed</w:t>
        </w:r>
      </w:hyperlink>
      <w:r>
        <w:rPr>
          <w:b w:val="0"/>
        </w:rPr>
        <w:t xml:space="preserve"> (</w:t>
      </w:r>
      <w:hyperlink r:id="rId100">
        <w:r>
          <w:rPr>
            <w:color w:val="0563C1"/>
            <w:u w:val="single"/>
          </w:rPr>
          <w:t xml:space="preserve">75147</w:t>
        </w:r>
      </w:hyperlink>
      <w:r>
        <w:rPr>
          <w:b w:val="0"/>
        </w:rPr>
        <w:t>)</w:t>
      </w:r>
      <w:r>
        <w:rPr>
          <w:b w:val="0"/>
        </w:rPr>
        <w:t xml:space="preserve"> — Decrease Hit Damage by 50% (v185)</w:t>
      </w:r>
    </w:p>
    <w:p>
      <w:pPr>
        <w:pStyle w:val="ListBullet"/>
      </w:pPr>
      <w:r>
        <w:rPr>
          <w:b w:val="0"/>
        </w:rPr>
        <w:t>Greatly reduces casting range</w:t>
      </w:r>
    </w:p>
    <w:p>
      <w:pPr>
        <w:pStyle w:val="ListBullet"/>
      </w:pPr>
      <w:r>
        <w:rPr>
          <w:b w:val="0"/>
        </w:rPr>
        <w:t>If a player does NOT have a Greed Coin in their inventory:</w:t>
      </w:r>
    </w:p>
    <w:p>
      <w:pPr>
        <w:pStyle w:val="ListBullet2"/>
      </w:pPr>
      <w:r>
        <w:rPr>
          <w:b w:val="0"/>
        </w:rPr>
        <w:t>Decreases skill and spell damage by 50%</w:t>
      </w:r>
    </w:p>
    <w:p>
      <w:pPr>
        <w:pStyle w:val="ListBullet2"/>
      </w:pPr>
      <w:r>
        <w:rPr>
          <w:b w:val="0"/>
        </w:rPr>
        <w:t>Decreases healing by 50%</w:t>
      </w:r>
    </w:p>
    <w:p>
      <w:pPr>
        <w:pStyle w:val="ListBullet2"/>
      </w:pPr>
      <w:r>
        <w:rPr>
          <w:b w:val="0"/>
        </w:rPr>
        <w:t>Increases damage taken by 50%</w:t>
      </w:r>
    </w:p>
    <w:p>
      <w:pPr>
        <w:pStyle w:val="Heading4"/>
      </w:pPr>
      <w:r>
        <w:t>Moruuk</w:t>
      </w:r>
    </w:p>
    <w:p>
      <w:pPr>
        <w:pStyle w:val="Heading4"/>
      </w:pPr>
      <w:r>
        <w:rPr>
          <w:b w:val="0"/>
        </w:rPr>
        <w:t>Trap Toss</w:t>
      </w:r>
    </w:p>
    <w:p>
      <w:pPr>
        <w:pStyle w:val="ListBullet"/>
      </w:pPr>
      <w:r>
        <w:rPr>
          <w:b w:val="0"/>
        </w:rPr>
        <w:t>Continues</w:t>
      </w:r>
    </w:p>
    <w:p>
      <w:pPr>
        <w:pStyle w:val="Heading4"/>
      </w:pPr>
      <w:r>
        <w:rPr>
          <w:b w:val="0"/>
        </w:rPr>
        <w:t>Sick'Em</w:t>
      </w:r>
    </w:p>
    <w:p>
      <w:pPr>
        <w:pStyle w:val="ListBullet"/>
      </w:pPr>
      <w:r>
        <w:rPr>
          <w:b w:val="0"/>
        </w:rPr>
        <w:t>Continues</w:t>
      </w:r>
    </w:p>
    <w:p>
      <w:pPr>
        <w:pStyle w:val="Heading4"/>
      </w:pPr>
      <w:r>
        <w:rPr>
          <w:b w:val="0"/>
        </w:rPr>
        <w:t>Protection Racket</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5" name="Picture 105"/>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w:t>
      </w:r>
    </w:p>
    <w:p>
      <w:pPr>
        <w:pStyle w:val="ListBullet"/>
      </w:pPr>
      <w:r>
        <w:rPr>
          <w:b w:val="0"/>
        </w:rPr>
        <w:t>Continues</w:t>
      </w:r>
    </w:p>
    <w:p>
      <w:pPr>
        <w:pStyle w:val="Heading4"/>
      </w:pPr>
      <w:r>
        <w:rPr>
          <w:b w:val="0"/>
        </w:rPr>
        <w:t>Balanced As All Things Should Be</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06" name="Picture 106"/>
            <wp:cNvGraphicFramePr>
              <a:graphicFrameLocks noChangeAspect="1"/>
            </wp:cNvGraphicFramePr>
            <a:graphic>
              <a:graphicData uri="http://schemas.openxmlformats.org/drawingml/2006/picture">
                <pic:pic>
                  <pic:nvPicPr>
                    <pic:cNvPr id="0" name="901Single0.jpg"/>
                    <pic:cNvPicPr/>
                  </pic:nvPicPr>
                  <pic:blipFill>
                    <a:blip r:embed="rId101"/>
                    <a:stretch>
                      <a:fillRect/>
                    </a:stretch>
                  </pic:blipFill>
                  <pic:spPr>
                    <a:xfrm>
                      <a:off x="0" y="0"/>
                      <a:ext cx="203200" cy="203200"/>
                    </a:xfrm>
                    <a:prstGeom prst="rect"/>
                  </pic:spPr>
                </pic:pic>
              </a:graphicData>
            </a:graphic>
          </wp:inline>
        </w:drawing>
      </w:r>
      <w:r>
        <w:rPr>
          <w:b w:val="0"/>
        </w:rPr>
        <w:t xml:space="preserve"> </w:t>
      </w:r>
      <w:hyperlink r:id="rId102">
        <w:r>
          <w:rPr>
            <w:color w:val="0563C1"/>
            <w:u w:val="single"/>
          </w:rPr>
          <w:t xml:space="preserve">Aura of Poverty</w:t>
        </w:r>
      </w:hyperlink>
      <w:r>
        <w:rPr>
          <w:b w:val="0"/>
        </w:rPr>
        <w:t xml:space="preserve"> (</w:t>
      </w:r>
      <w:hyperlink r:id="rId102">
        <w:r>
          <w:rPr>
            <w:color w:val="0563C1"/>
            <w:u w:val="single"/>
          </w:rPr>
          <w:t xml:space="preserve">75148</w:t>
        </w:r>
      </w:hyperlink>
      <w:r>
        <w:rPr>
          <w:b w:val="0"/>
        </w:rPr>
        <w:t>)</w:t>
      </w:r>
      <w:r>
        <w:rPr>
          <w:b w:val="0"/>
        </w:rPr>
        <w:t xml:space="preserve"> — Decrease Hit Damage by 50% (v185)</w:t>
      </w:r>
    </w:p>
    <w:p>
      <w:pPr>
        <w:pStyle w:val="ListBullet"/>
      </w:pPr>
      <w:r>
        <w:rPr>
          <w:b w:val="0"/>
        </w:rPr>
        <w:t>Greatly reduces casting range</w:t>
      </w:r>
    </w:p>
    <w:p>
      <w:pPr>
        <w:pStyle w:val="ListBullet"/>
      </w:pPr>
      <w:r>
        <w:rPr>
          <w:b w:val="0"/>
        </w:rPr>
        <w:t>If a player HAS a Greed Coin in their inventory:</w:t>
      </w:r>
    </w:p>
    <w:p>
      <w:pPr>
        <w:pStyle w:val="ListBullet2"/>
      </w:pPr>
      <w:r>
        <w:rPr>
          <w:b w:val="0"/>
        </w:rPr>
        <w:t>Decreases skill and spell damage by 50%</w:t>
      </w:r>
    </w:p>
    <w:p>
      <w:pPr>
        <w:pStyle w:val="ListBullet2"/>
      </w:pPr>
      <w:r>
        <w:rPr>
          <w:b w:val="0"/>
        </w:rPr>
        <w:t>Decreases healing by 50%</w:t>
      </w:r>
    </w:p>
    <w:p>
      <w:pPr>
        <w:pStyle w:val="ListBullet2"/>
      </w:pPr>
      <w:r>
        <w:rPr>
          <w:b w:val="0"/>
        </w:rPr>
        <w:t>Increases damage taken by 50%</w:t>
      </w:r>
    </w:p>
    <w:p>
      <w:pPr>
        <w:pStyle w:val="Heading4"/>
      </w:pPr>
      <w:r>
        <w:rPr>
          <w:b w:val="0"/>
        </w:rPr>
        <w:t>Run Your Pockets</w:t>
      </w:r>
    </w:p>
    <w:p>
      <w:pPr>
        <w:pStyle w:val="ListBullet"/>
      </w:pPr>
      <w:r>
        <w:rPr>
          <w:b w:val="0"/>
        </w:rPr>
        <w:t>Occurs at 25% and 15% health</w:t>
      </w:r>
    </w:p>
    <w:p>
      <w:pPr>
        <w:pStyle w:val="ListBullet"/>
      </w:pPr>
      <w:r>
        <w:rPr>
          <w:b w:val="0"/>
        </w:rPr>
        <w:t>Removes all coins from players' inventories</w:t>
      </w:r>
    </w:p>
    <w:p>
      <w:pPr>
        <w:pStyle w:val="ListBullet"/>
      </w:pPr>
      <w:r>
        <w:rPr>
          <w:b w:val="0"/>
        </w:rPr>
        <w:t>Reduces the total count</w:t>
      </w:r>
    </w:p>
    <w:p>
      <w:pPr>
        <w:pStyle w:val="ListBullet"/>
      </w:pPr>
      <w:r>
        <w:rPr>
          <w:b w:val="0"/>
        </w:rPr>
        <w:t>Randomly distributes coins back out</w:t>
      </w:r>
    </w:p>
    <w:p>
      <w:pPr>
        <w:pStyle w:val="Heading4"/>
      </w:pPr>
      <w:r>
        <w:t>Intimidating Goon (Protection Racket)</w:t>
      </w:r>
    </w:p>
    <w:p>
      <w:pPr>
        <w:pStyle w:val="Heading4"/>
      </w:pPr>
      <w:r>
        <w:drawing>
          <wp:inline xmlns:a="http://schemas.openxmlformats.org/drawingml/2006/main" xmlns:pic="http://schemas.openxmlformats.org/drawingml/2006/picture">
            <wp:extent cx="203200" cy="203200"/>
            <wp:docPr id="107" name="Picture 107"/>
            <wp:cNvGraphicFramePr>
              <a:graphicFrameLocks noChangeAspect="1"/>
            </wp:cNvGraphicFramePr>
            <a:graphic>
              <a:graphicData uri="http://schemas.openxmlformats.org/drawingml/2006/picture">
                <pic:pic>
                  <pic:nvPicPr>
                    <pic:cNvPr id="0" name="896Caster_AE0.jpg"/>
                    <pic:cNvPicPr/>
                  </pic:nvPicPr>
                  <pic:blipFill>
                    <a:blip r:embed="rId97"/>
                    <a:stretch>
                      <a:fillRect/>
                    </a:stretch>
                  </pic:blipFill>
                  <pic:spPr>
                    <a:xfrm>
                      <a:off x="0" y="0"/>
                      <a:ext cx="203200" cy="203200"/>
                    </a:xfrm>
                    <a:prstGeom prst="rect"/>
                  </pic:spPr>
                </pic:pic>
              </a:graphicData>
            </a:graphic>
          </wp:inline>
        </w:drawing>
      </w:r>
      <w:r>
        <w:rPr>
          <w:b w:val="0"/>
        </w:rPr>
        <w:t xml:space="preserve"> </w:t>
      </w:r>
      <w:hyperlink r:id="rId98">
        <w:r>
          <w:rPr>
            <w:color w:val="0563C1"/>
            <w:u w:val="single"/>
          </w:rPr>
          <w:t xml:space="preserve">Taking Your Stuff</w:t>
        </w:r>
      </w:hyperlink>
      <w:r>
        <w:rPr>
          <w:b w:val="0"/>
        </w:rPr>
        <w:t xml:space="preserve"> (</w:t>
      </w:r>
      <w:hyperlink r:id="rId98">
        <w:r>
          <w:rPr>
            <w:color w:val="0563C1"/>
            <w:u w:val="single"/>
          </w:rPr>
          <w:t xml:space="preserve">75140</w:t>
        </w:r>
      </w:hyperlink>
      <w:r>
        <w:rPr>
          <w:b w:val="0"/>
        </w:rPr>
        <w:t>)</w:t>
      </w:r>
      <w:r>
        <w:rPr>
          <w:b w:val="0"/>
        </w:rPr>
        <w:t xml:space="preserve"> — Decrease Current Mana by 0.1% of Total Mana, Max: 0</w:t>
      </w:r>
    </w:p>
    <w:p>
      <w:pPr>
        <w:pStyle w:val="ListBullet"/>
      </w:pPr>
      <w:r>
        <w:rPr>
          <w:b w:val="0"/>
        </w:rPr>
        <w:t>Drains mana and endurance</w:t>
      </w:r>
    </w:p>
    <w:p>
      <w:pPr>
        <w:pStyle w:val="ListBullet"/>
      </w:pPr>
      <w:r>
        <w:rPr>
          <w:b w:val="0"/>
        </w:rPr>
        <w:t>Escalating cast - the longer the goon stays alive the quicker it will take your stuff</w:t>
      </w:r>
    </w:p>
    <w:p>
      <w:pPr>
        <w:pStyle w:val="ListBullet2"/>
      </w:pPr>
      <w:r>
        <w:rPr>
          <w:b w:val="0"/>
        </w:rPr>
        <w:t>1min -&gt; 45 seconds -&gt; 30 seconds -&gt; etc..</w:t>
      </w:r>
    </w:p>
    <w:p>
      <w:pPr>
        <w:pStyle w:val="Heading4"/>
      </w:pPr>
      <w:r>
        <w:t>'Helpful' Banker</w:t>
      </w:r>
    </w:p>
    <w:p>
      <w:r>
        <w:rPr>
          <w:b w:val="0"/>
        </w:rPr>
        <w:t>The banker is here to help, store and withdraw coins as needed.</w:t>
      </w:r>
    </w:p>
    <w:p>
      <w:pPr>
        <w:pStyle w:val="Heading4"/>
      </w:pPr>
      <w:r>
        <w:rPr>
          <w:b w:val="0"/>
        </w:rPr>
        <w:t>No Man's Land</w:t>
      </w:r>
    </w:p>
    <w:p>
      <w:r>
        <w:rPr>
          <w:b w:val="0"/>
        </w:rPr>
        <w:t xml:space="preserve">Don't linger too long outside of the Greed or </w:t>
      </w:r>
      <w:r>
        <w:rPr>
          <w:b w:val="0"/>
        </w:rPr>
        <w:t>Poverty</w:t>
      </w:r>
      <w:r>
        <w:rPr>
          <w:b w:val="0"/>
        </w:rPr>
        <w:t xml:space="preserve"> aura, bad things may happen.</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390" name="Picture 390"/>
            <wp:cNvGraphicFramePr>
              <a:graphicFrameLocks noChangeAspect="1"/>
            </wp:cNvGraphicFramePr>
            <a:graphic>
              <a:graphicData uri="http://schemas.openxmlformats.org/drawingml/2006/picture">
                <pic:pic>
                  <pic:nvPicPr>
                    <pic:cNvPr id="0" name="barb.jpg"/>
                    <pic:cNvPicPr/>
                  </pic:nvPicPr>
                  <pic:blipFill>
                    <a:blip r:embed="rId401"/>
                    <a:stretch>
                      <a:fillRect/>
                    </a:stretch>
                  </pic:blipFill>
                  <pic:spPr>
                    <a:xfrm>
                      <a:off x="0" y="0"/>
                      <a:ext cx="203200" cy="203200"/>
                    </a:xfrm>
                    <a:prstGeom prst="rect"/>
                  </pic:spPr>
                </pic:pic>
              </a:graphicData>
            </a:graphic>
          </wp:inline>
        </w:drawing>
      </w:r>
      <w:r>
        <w:rPr>
          <w:b w:val="0"/>
        </w:rPr>
        <w:t xml:space="preserve"> </w:t>
      </w:r>
      <w:hyperlink r:id="rId402">
        <w:r>
          <w:rPr>
            <w:color w:val="0563C1"/>
            <w:u w:val="single"/>
          </w:rPr>
          <w:t xml:space="preserve">Barb Shot</w:t>
        </w:r>
      </w:hyperlink>
      <w:r>
        <w:rPr>
          <w:b w:val="0"/>
        </w:rPr>
        <w:t xml:space="preserve"> (</w:t>
      </w:r>
      <w:hyperlink r:id="rId403">
        <w:r>
          <w:rPr>
            <w:color w:val="0563C1"/>
            <w:u w:val="single"/>
          </w:rPr>
          <w:t xml:space="preserve">75133</w:t>
        </w:r>
      </w:hyperlink>
      <w:r>
        <w:rPr>
          <w:b w:val="0"/>
        </w:rPr>
        <w:t xml:space="preserve">)</w:t>
      </w:r>
      <w:r>
        <w:rPr>
          <w:b w:val="0"/>
        </w:rPr>
        <w:t xml:space="preserve"> — Decrease Current Hit Points by 650000. </w:t>
      </w:r>
      <w:r>
        <w:rPr>
          <w:b w:val="0"/>
        </w:rPr>
        <w:t xml:space="preserve">Cone AoE DoT with mana drain</w:t>
      </w:r>
    </w:p>
    <w:p>
      <w:pPr>
        <w:pStyle w:val="ListBullet"/>
      </w:pPr>
      <w:r>
        <w:drawing>
          <wp:inline xmlns:a="http://schemas.openxmlformats.org/drawingml/2006/main" xmlns:pic="http://schemas.openxmlformats.org/drawingml/2006/picture">
            <wp:extent cx="203200" cy="203200"/>
            <wp:docPr id="108" name="Picture 108"/>
            <wp:cNvGraphicFramePr>
              <a:graphicFrameLocks noChangeAspect="1"/>
            </wp:cNvGraphicFramePr>
            <a:graphic>
              <a:graphicData uri="http://schemas.openxmlformats.org/drawingml/2006/picture">
                <pic:pic>
                  <pic:nvPicPr>
                    <pic:cNvPr id="0" name="180Single0.jpg"/>
                    <pic:cNvPicPr/>
                  </pic:nvPicPr>
                  <pic:blipFill>
                    <a:blip r:embed="rId7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09" name="Picture 109"/>
            <wp:cNvGraphicFramePr>
              <a:graphicFrameLocks noChangeAspect="1"/>
            </wp:cNvGraphicFramePr>
            <a:graphic>
              <a:graphicData uri="http://schemas.openxmlformats.org/drawingml/2006/picture">
                <pic:pic>
                  <pic:nvPicPr>
                    <pic:cNvPr id="0" name="117Single0.jpg"/>
                    <pic:cNvPicPr/>
                  </pic:nvPicPr>
                  <pic:blipFill>
                    <a:blip r:embed="rId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10" name="Picture 110"/>
            <wp:cNvGraphicFramePr>
              <a:graphicFrameLocks noChangeAspect="1"/>
            </wp:cNvGraphicFramePr>
            <a:graphic>
              <a:graphicData uri="http://schemas.openxmlformats.org/drawingml/2006/picture">
                <pic:pic>
                  <pic:nvPicPr>
                    <pic:cNvPr id="0" name="8Directional_AE0.jpg"/>
                    <pic:cNvPicPr/>
                  </pic:nvPicPr>
                  <pic:blipFill>
                    <a:blip r:embed="rId79"/>
                    <a:stretch>
                      <a:fillRect/>
                    </a:stretch>
                  </pic:blipFill>
                  <pic:spPr>
                    <a:xfrm>
                      <a:off x="0" y="0"/>
                      <a:ext cx="203200" cy="203200"/>
                    </a:xfrm>
                    <a:prstGeom prst="rect"/>
                  </pic:spPr>
                </pic:pic>
              </a:graphicData>
            </a:graphic>
          </wp:inline>
        </w:drawing>
      </w:r>
      <w:r>
        <w:rPr>
          <w:b w:val="0"/>
        </w:rPr>
        <w:t xml:space="preserve"> </w:t>
      </w:r>
      <w:hyperlink r:id="rId80">
        <w:r>
          <w:rPr>
            <w:color w:val="0563C1"/>
            <w:u w:val="single"/>
          </w:rPr>
          <w:t xml:space="preserve">Rake</w:t>
        </w:r>
      </w:hyperlink>
      <w:r>
        <w:rPr>
          <w:b w:val="0"/>
        </w:rPr>
        <w:t xml:space="preserve"> (</w:t>
      </w:r>
      <w:hyperlink r:id="rId84">
        <w:r>
          <w:rPr>
            <w:color w:val="0563C1"/>
            <w:u w:val="single"/>
          </w:rPr>
          <w:t xml:space="preserve">75134</w:t>
        </w:r>
      </w:hyperlink>
      <w:r>
        <w:rPr>
          <w:b w:val="0"/>
        </w:rPr>
        <w:t xml:space="preserve">, </w:t>
      </w:r>
      <w:hyperlink r:id="rId85">
        <w:r>
          <w:rPr>
            <w:color w:val="0563C1"/>
            <w:u w:val="single"/>
          </w:rPr>
          <w:t xml:space="preserve">75135</w:t>
        </w:r>
      </w:hyperlink>
      <w:r>
        <w:rPr>
          <w:b w:val="0"/>
        </w:rPr>
        <w:t xml:space="preserve">, </w:t>
      </w:r>
      <w:hyperlink r:id="rId86">
        <w:r>
          <w:rPr>
            <w:color w:val="0563C1"/>
            <w:u w:val="single"/>
          </w:rPr>
          <w:t xml:space="preserve">75151</w:t>
        </w:r>
      </w:hyperlink>
      <w:r>
        <w:rPr>
          <w:b w:val="0"/>
        </w:rPr>
        <w:t xml:space="preserve">, </w:t>
      </w:r>
      <w:hyperlink r:id="rId87">
        <w:r>
          <w:rPr>
            <w:color w:val="0563C1"/>
            <w:u w:val="single"/>
          </w:rPr>
          <w:t xml:space="preserve">75152</w:t>
        </w:r>
      </w:hyperlink>
      <w:r>
        <w:rPr>
          <w:b w:val="0"/>
        </w:rPr>
        <w:t>)</w:t>
      </w:r>
      <w:r>
        <w:rPr>
          <w:b w:val="0"/>
        </w:rPr>
        <w:t xml:space="preserve"> — </w:t>
      </w:r>
      <w:r>
        <w:rPr>
          <w:b w:val="0"/>
        </w:rPr>
        <w:t>Side cone AoE that knockback and silence</w:t>
      </w:r>
    </w:p>
    <w:p>
      <w:pPr>
        <w:pStyle w:val="ListBullet"/>
      </w:pPr>
      <w:r>
        <w:drawing>
          <wp:inline xmlns:a="http://schemas.openxmlformats.org/drawingml/2006/main" xmlns:pic="http://schemas.openxmlformats.org/drawingml/2006/picture">
            <wp:extent cx="203200" cy="203200"/>
            <wp:docPr id="114" name="Picture 114"/>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4">
        <w:r>
          <w:rPr>
            <w:color w:val="0563C1"/>
            <w:u w:val="single"/>
          </w:rPr>
          <w:t xml:space="preserve">75134</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115" name="Picture 115"/>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5">
        <w:r>
          <w:rPr>
            <w:color w:val="0563C1"/>
            <w:u w:val="single"/>
          </w:rPr>
          <w:t xml:space="preserve">75135</w:t>
        </w:r>
      </w:hyperlink>
      <w:r>
        <w:rPr>
          <w:b w:val="0"/>
        </w:rPr>
        <w:t xml:space="preserve"> — Decrease Current Hit Points by 815250 | Inhibit Spell Casting (Spell Silence)</w:t>
      </w:r>
    </w:p>
    <w:p>
      <w:pPr>
        <w:pStyle w:val="ListBullet"/>
      </w:pPr>
      <w:r>
        <w:drawing>
          <wp:inline xmlns:a="http://schemas.openxmlformats.org/drawingml/2006/main" xmlns:pic="http://schemas.openxmlformats.org/drawingml/2006/picture">
            <wp:extent cx="203200" cy="203200"/>
            <wp:docPr id="116" name="Picture 116"/>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6">
        <w:r>
          <w:rPr>
            <w:color w:val="0563C1"/>
            <w:u w:val="single"/>
          </w:rPr>
          <w:t xml:space="preserve">75151</w:t>
        </w:r>
      </w:hyperlink>
      <w:r>
        <w:rPr>
          <w:b w:val="0"/>
        </w:rPr>
        <w:t xml:space="preserve"> — Fling</w:t>
      </w:r>
    </w:p>
    <w:p>
      <w:pPr>
        <w:pStyle w:val="ListBullet"/>
      </w:pPr>
      <w:r>
        <w:drawing>
          <wp:inline xmlns:a="http://schemas.openxmlformats.org/drawingml/2006/main" xmlns:pic="http://schemas.openxmlformats.org/drawingml/2006/picture">
            <wp:extent cx="203200" cy="203200"/>
            <wp:docPr id="117" name="Picture 117"/>
            <wp:cNvGraphicFramePr>
              <a:graphicFrameLocks noChangeAspect="1"/>
            </wp:cNvGraphicFramePr>
            <a:graphic>
              <a:graphicData uri="http://schemas.openxmlformats.org/drawingml/2006/picture">
                <pic:pic>
                  <pic:nvPicPr>
                    <pic:cNvPr id="0" name="593Directional_AE0.jpg"/>
                    <pic:cNvPicPr/>
                  </pic:nvPicPr>
                  <pic:blipFill>
                    <a:blip r:embed="rId88"/>
                    <a:stretch>
                      <a:fillRect/>
                    </a:stretch>
                  </pic:blipFill>
                  <pic:spPr>
                    <a:xfrm>
                      <a:off x="0" y="0"/>
                      <a:ext cx="203200" cy="203200"/>
                    </a:xfrm>
                    <a:prstGeom prst="rect"/>
                  </pic:spPr>
                </pic:pic>
              </a:graphicData>
            </a:graphic>
          </wp:inline>
        </w:drawing>
      </w:r>
      <w:r>
        <w:rPr>
          <w:b w:val="0"/>
        </w:rPr>
        <w:t xml:space="preserve"> </w:t>
      </w:r>
      <w:hyperlink r:id="rId87">
        <w:r>
          <w:rPr>
            <w:color w:val="0563C1"/>
            <w:u w:val="single"/>
          </w:rPr>
          <w:t xml:space="preserve">75152</w:t>
        </w:r>
      </w:hyperlink>
      <w:r>
        <w:rPr>
          <w:b w:val="0"/>
        </w:rPr>
        <w:t xml:space="preserve"> — Fling</w:t>
      </w:r>
    </w:p>
    <w:p>
      <w:pPr>
        <w:pStyle w:val="ListBullet"/>
      </w:pPr>
      <w:r>
        <w:rPr>
          <w:b w:val="0"/>
        </w:rPr>
        <w:t>Sick and Sneeze</w:t>
      </w:r>
      <w:r>
        <w:rPr>
          <w:b w:val="0"/>
        </w:rPr>
        <w:t xml:space="preserve"> — </w:t>
      </w:r>
      <w:r>
        <w:rPr>
          <w:b w:val="0"/>
        </w:rPr>
        <w:t>While sick Sorshkah will sneeze and create and are that applies a DoT, reducing casting / melee speed, and reducing movement</w:t>
      </w:r>
    </w:p>
    <w:p>
      <w:pPr>
        <w:pStyle w:val="ListBullet"/>
      </w:pPr>
      <w:r>
        <w:rPr>
          <w:b w:val="0"/>
        </w:rPr>
        <w:t>Damage Mitigation</w:t>
      </w:r>
      <w:r>
        <w:rPr>
          <w:b w:val="0"/>
        </w:rPr>
        <w:t xml:space="preserve"> — </w:t>
      </w:r>
      <w:r>
        <w:rPr>
          <w:b w:val="0"/>
        </w:rPr>
        <w:t>Reduces the damage inflicted to Moruuk and Sorshkah</w:t>
      </w:r>
    </w:p>
    <w:p>
      <w:pPr>
        <w:pStyle w:val="ListBullet"/>
      </w:pPr>
      <w:r>
        <w:rPr>
          <w:b w:val="0"/>
        </w:rPr>
        <w:t>Sick-Em</w:t>
      </w:r>
      <w:r>
        <w:rPr>
          <w:b w:val="0"/>
        </w:rPr>
        <w:t xml:space="preserve"> — </w:t>
      </w:r>
      <w:r>
        <w:rPr>
          <w:b w:val="0"/>
        </w:rPr>
        <w:t>Summons adds and orders Sorshkah to focus a target dealing significant damage</w:t>
      </w:r>
    </w:p>
    <w:p>
      <w:pPr>
        <w:pStyle w:val="ListBullet"/>
      </w:pPr>
      <w:r>
        <w:drawing>
          <wp:inline xmlns:a="http://schemas.openxmlformats.org/drawingml/2006/main" xmlns:pic="http://schemas.openxmlformats.org/drawingml/2006/picture">
            <wp:extent cx="203200" cy="203200"/>
            <wp:docPr id="118" name="Picture 118"/>
            <wp:cNvGraphicFramePr>
              <a:graphicFrameLocks noChangeAspect="1"/>
            </wp:cNvGraphicFramePr>
            <a:graphic>
              <a:graphicData uri="http://schemas.openxmlformats.org/drawingml/2006/picture">
                <pic:pic>
                  <pic:nvPicPr>
                    <pic:cNvPr id="0" name="17Directional_AE0.jpg"/>
                    <pic:cNvPicPr/>
                  </pic:nvPicPr>
                  <pic:blipFill>
                    <a:blip r:embed="rId93"/>
                    <a:stretch>
                      <a:fillRect/>
                    </a:stretch>
                  </pic:blipFill>
                  <pic:spPr>
                    <a:xfrm>
                      <a:off x="0" y="0"/>
                      <a:ext cx="203200" cy="203200"/>
                    </a:xfrm>
                    <a:prstGeom prst="rect"/>
                  </pic:spPr>
                </pic:pic>
              </a:graphicData>
            </a:graphic>
          </wp:inline>
        </w:drawing>
      </w:r>
      <w:r>
        <w:rPr>
          <w:b w:val="0"/>
        </w:rPr>
        <w:t xml:space="preserve"> </w:t>
      </w:r>
      <w:hyperlink r:id="rId94">
        <w:r>
          <w:rPr>
            <w:color w:val="0563C1"/>
            <w:u w:val="single"/>
          </w:rPr>
          <w:t xml:space="preserve">Slow Your Roll</w:t>
        </w:r>
      </w:hyperlink>
      <w:r>
        <w:rPr>
          <w:b w:val="0"/>
        </w:rPr>
        <w:t xml:space="preserve"> (</w:t>
      </w:r>
      <w:hyperlink r:id="rId94">
        <w:r>
          <w:rPr>
            <w:color w:val="0563C1"/>
            <w:u w:val="single"/>
          </w:rPr>
          <w:t xml:space="preserve">75138</w:t>
        </w:r>
      </w:hyperlink>
      <w:r>
        <w:rPr>
          <w:b w:val="0"/>
        </w:rPr>
        <w:t>)</w:t>
      </w:r>
      <w:r>
        <w:rPr>
          <w:b w:val="0"/>
        </w:rPr>
        <w:t xml:space="preserve"> — Decrease Current Hit Points by 750000. </w:t>
      </w:r>
      <w:r>
        <w:rPr>
          <w:b w:val="0"/>
        </w:rPr>
        <w:t>Short range cone AoE that deals dmg and reduces casting / melee speed</w:t>
      </w:r>
    </w:p>
    <w:p>
      <w:pPr>
        <w:pStyle w:val="ListBullet"/>
      </w:pPr>
      <w:r>
        <w:drawing>
          <wp:inline xmlns:a="http://schemas.openxmlformats.org/drawingml/2006/main" xmlns:pic="http://schemas.openxmlformats.org/drawingml/2006/picture">
            <wp:extent cx="203200" cy="203200"/>
            <wp:docPr id="119" name="Picture 119"/>
            <wp:cNvGraphicFramePr>
              <a:graphicFrameLocks noChangeAspect="1"/>
            </wp:cNvGraphicFramePr>
            <a:graphic>
              <a:graphicData uri="http://schemas.openxmlformats.org/drawingml/2006/picture">
                <pic:pic>
                  <pic:nvPicPr>
                    <pic:cNvPr id="0" name="1210Single0.jpg"/>
                    <pic:cNvPicPr/>
                  </pic:nvPicPr>
                  <pic:blipFill>
                    <a:blip r:embed="rId95"/>
                    <a:stretch>
                      <a:fillRect/>
                    </a:stretch>
                  </pic:blipFill>
                  <pic:spPr>
                    <a:xfrm>
                      <a:off x="0" y="0"/>
                      <a:ext cx="203200" cy="203200"/>
                    </a:xfrm>
                    <a:prstGeom prst="rect"/>
                  </pic:spPr>
                </pic:pic>
              </a:graphicData>
            </a:graphic>
          </wp:inline>
        </w:drawing>
      </w:r>
      <w:r>
        <w:rPr>
          <w:b w:val="0"/>
        </w:rPr>
        <w:t xml:space="preserve"> </w:t>
      </w:r>
      <w:hyperlink r:id="rId96">
        <w:r>
          <w:rPr>
            <w:color w:val="0563C1"/>
            <w:u w:val="single"/>
          </w:rPr>
          <w:t xml:space="preserve">Stronger Together</w:t>
        </w:r>
      </w:hyperlink>
      <w:r>
        <w:rPr>
          <w:b w:val="0"/>
        </w:rPr>
        <w:t xml:space="preserve"> (</w:t>
      </w:r>
      <w:hyperlink r:id="rId96">
        <w:r>
          <w:rPr>
            <w:color w:val="0563C1"/>
            <w:u w:val="single"/>
          </w:rPr>
          <w:t xml:space="preserve">75141</w:t>
        </w:r>
      </w:hyperlink>
      <w:r>
        <w:rPr>
          <w:b w:val="0"/>
        </w:rPr>
        <w:t>)</w:t>
      </w:r>
      <w:r>
        <w:rPr>
          <w:b w:val="0"/>
        </w:rPr>
        <w:t xml:space="preserve"> — Increase Melee Haste by 25%. </w:t>
      </w:r>
      <w:r>
        <w:rPr>
          <w:b w:val="0"/>
        </w:rPr>
        <w:t>Increases the attack speed of Moruuk and Sorshkah when the are too close to one another</w:t>
      </w:r>
    </w:p>
    <w:p>
      <w:pPr>
        <w:pStyle w:val="ListBullet"/>
      </w:pPr>
      <w:r>
        <w:rPr>
          <w:b w:val="0"/>
        </w:rPr>
        <w:t>Balanced As All Things Should Be</w:t>
      </w:r>
      <w:r>
        <w:rPr>
          <w:b w:val="0"/>
        </w:rPr>
        <w:t xml:space="preserve"> — </w:t>
      </w:r>
      <w:r>
        <w:rPr>
          <w:b w:val="0"/>
        </w:rPr>
        <w:t>If Moruuk or Sorshkah's health percent is more than 5% below the other they will heal to the other's health percent</w:t>
      </w:r>
    </w:p>
    <w:p>
      <w:pPr>
        <w:pStyle w:val="ListBullet"/>
      </w:pPr>
      <w:r>
        <w:drawing>
          <wp:inline xmlns:a="http://schemas.openxmlformats.org/drawingml/2006/main" xmlns:pic="http://schemas.openxmlformats.org/drawingml/2006/picture">
            <wp:extent cx="203200" cy="203200"/>
            <wp:docPr id="120" name="Picture 120"/>
            <wp:cNvGraphicFramePr>
              <a:graphicFrameLocks noChangeAspect="1"/>
            </wp:cNvGraphicFramePr>
            <a:graphic>
              <a:graphicData uri="http://schemas.openxmlformats.org/drawingml/2006/picture">
                <pic:pic>
                  <pic:nvPicPr>
                    <pic:cNvPr id="0" name="900Single0.jpg"/>
                    <pic:cNvPicPr/>
                  </pic:nvPicPr>
                  <pic:blipFill>
                    <a:blip r:embed="rId99"/>
                    <a:stretch>
                      <a:fillRect/>
                    </a:stretch>
                  </pic:blipFill>
                  <pic:spPr>
                    <a:xfrm>
                      <a:off x="0" y="0"/>
                      <a:ext cx="203200" cy="203200"/>
                    </a:xfrm>
                    <a:prstGeom prst="rect"/>
                  </pic:spPr>
                </pic:pic>
              </a:graphicData>
            </a:graphic>
          </wp:inline>
        </w:drawing>
      </w:r>
      <w:r>
        <w:rPr>
          <w:b w:val="0"/>
        </w:rPr>
        <w:t xml:space="preserve"> </w:t>
      </w:r>
      <w:hyperlink r:id="rId100">
        <w:r>
          <w:rPr>
            <w:color w:val="0563C1"/>
            <w:u w:val="single"/>
          </w:rPr>
          <w:t xml:space="preserve">Aura of Greed</w:t>
        </w:r>
      </w:hyperlink>
      <w:r>
        <w:rPr>
          <w:b w:val="0"/>
        </w:rPr>
        <w:t xml:space="preserve"> (</w:t>
      </w:r>
      <w:hyperlink r:id="rId100">
        <w:r>
          <w:rPr>
            <w:color w:val="0563C1"/>
            <w:u w:val="single"/>
          </w:rPr>
          <w:t xml:space="preserve">75147</w:t>
        </w:r>
      </w:hyperlink>
      <w:r>
        <w:rPr>
          <w:b w:val="0"/>
        </w:rPr>
        <w:t>)</w:t>
      </w:r>
      <w:r>
        <w:rPr>
          <w:b w:val="0"/>
        </w:rPr>
        <w:t xml:space="preserve"> — Decrease Hit Damage by 50% (v185)</w:t>
      </w:r>
      <w:r>
        <w:rPr>
          <w:b w:val="0"/>
        </w:rPr>
        <w:t xml:space="preserve"> / </w:t>
      </w:r>
      <w:r>
        <w:rPr>
          <w:b w:val="0"/>
        </w:rPr>
        <w:t>Poverty</w:t>
      </w:r>
      <w:r>
        <w:rPr>
          <w:b w:val="0"/>
        </w:rPr>
        <w:t xml:space="preserve"> — </w:t>
      </w:r>
      <w:r>
        <w:rPr>
          <w:b w:val="0"/>
        </w:rPr>
        <w:t>If in the wrong aura deceases skill damage, spell damage, healing, and increases damage received</w:t>
      </w:r>
    </w:p>
    <w:p>
      <w:pPr>
        <w:pStyle w:val="Heading2"/>
      </w:pPr>
      <w:hyperlink r:id="rId103">
        <w:r>
          <w:rPr>
            <w:color w:val="0563C1"/>
            <w:u w:val="single"/>
          </w:rPr>
          <w:t xml:space="preserve">Tier 2 – Plane of Greed Raid 2 – Taurlton, The Doorman</w:t>
        </w:r>
      </w:hyperlink>
    </w:p>
    <w:p>
      <w:r>
        <w:t>Raid Giver: Quisl'ing The Trustworthy</w:t>
      </w:r>
    </w:p>
    <w:p>
      <w:r>
        <w:t>Requirements: Level 130</w:t>
      </w:r>
    </w:p>
    <w:p>
      <w:pPr>
        <w:pStyle w:val="Heading3"/>
      </w:pPr>
      <w:r>
        <w:t>Stage 1 (100% - 85%)</w:t>
      </w:r>
    </w:p>
    <w:p>
      <w:pPr>
        <w:pStyle w:val="Heading4"/>
      </w:pPr>
      <w:r>
        <w:t>Taurlton</w:t>
      </w:r>
    </w:p>
    <w:p>
      <w:pPr>
        <w:pStyle w:val="Heading4"/>
      </w:pPr>
      <w:r>
        <w:drawing>
          <wp:inline xmlns:a="http://schemas.openxmlformats.org/drawingml/2006/main" xmlns:pic="http://schemas.openxmlformats.org/drawingml/2006/picture">
            <wp:extent cx="203200" cy="203200"/>
            <wp:docPr id="121" name="Picture 121"/>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875500. Decrease Current Hit Points by 700500</w:t>
      </w:r>
    </w:p>
    <w:p>
      <w:pPr>
        <w:pStyle w:val="ListBullet"/>
      </w:pPr>
      <w:r>
        <w:rPr>
          <w:b w:val="0"/>
        </w:rPr>
        <w:t>Occurs every 45 seconds</w:t>
      </w:r>
    </w:p>
    <w:p>
      <w:pPr>
        <w:pStyle w:val="ListBullet"/>
      </w:pPr>
      <w:r>
        <w:rPr>
          <w:b w:val="0"/>
        </w:rPr>
        <w:t>Gores the main tank</w:t>
      </w:r>
    </w:p>
    <w:p>
      <w:pPr>
        <w:pStyle w:val="ListBullet2"/>
      </w:pPr>
      <w:r>
        <w:rPr>
          <w:b w:val="0"/>
        </w:rPr>
        <w:t>Deals high damage</w:t>
      </w:r>
    </w:p>
    <w:p>
      <w:pPr>
        <w:pStyle w:val="ListBullet2"/>
      </w:pPr>
      <w:r>
        <w:rPr>
          <w:b w:val="0"/>
        </w:rPr>
        <w:t xml:space="preserve">Causing a stack of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Heading4"/>
      </w:pPr>
      <w:r>
        <w:rPr>
          <w:b w:val="0"/>
        </w:rPr>
        <w:t xml:space="preserve">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Heading4"/>
      </w:pPr>
      <w:r>
        <w:rPr>
          <w:b w:val="0"/>
        </w:rPr>
        <w:t xml:space="preserve"> </w:t>
      </w:r>
      <w:hyperlink r:id="rId390">
        <w:r>
          <w:rPr>
            <w:b w:val="0"/>
          </w:rPr>
          <w:t xml:space="preserve">75116</w:t>
        </w:r>
      </w:hyperlink>
      <w:r>
        <w:rPr>
          <w:b w:val="0"/>
        </w:rPr>
        <w:t xml:space="preserve"> — Decrease Current Hit Points by 150500 per Tick</w:t>
      </w:r>
    </w:p>
    <w:p>
      <w:pPr>
        <w:pStyle w:val="Heading4"/>
      </w:pPr>
      <w:r>
        <w:rPr>
          <w:b w:val="0"/>
        </w:rPr>
        <w:t xml:space="preserve"> </w:t>
      </w:r>
      <w:hyperlink r:id="rId391">
        <w:r>
          <w:rPr>
            <w:b w:val="0"/>
          </w:rPr>
          <w:t xml:space="preserve">75117</w:t>
        </w:r>
      </w:hyperlink>
      <w:r>
        <w:rPr>
          <w:b w:val="0"/>
        </w:rPr>
        <w:t xml:space="preserve"> — Decrease Current Hit Points by 475500 per Tick</w:t>
      </w:r>
    </w:p>
    <w:p>
      <w:pPr>
        <w:pStyle w:val="Heading4"/>
      </w:pPr>
      <w:r>
        <w:rPr>
          <w:b w:val="0"/>
        </w:rPr>
        <w:t xml:space="preserve"> </w:t>
      </w:r>
      <w:hyperlink r:id="rId392">
        <w:r>
          <w:rPr>
            <w:b w:val="0"/>
          </w:rPr>
          <w:t xml:space="preserve">75118</w:t>
        </w:r>
      </w:hyperlink>
      <w:r>
        <w:rPr>
          <w:b w:val="0"/>
        </w:rPr>
        <w:t xml:space="preserve"> — Decrease Current Hit Points by 750500 per Tick</w:t>
      </w:r>
    </w:p>
    <w:p>
      <w:pPr>
        <w:pStyle w:val="ListBullet"/>
      </w:pPr>
      <w:r>
        <w:rPr>
          <w:b w:val="0"/>
        </w:rPr>
        <w:t>DoT effect that stacks up to 4 times</w:t>
      </w:r>
    </w:p>
    <w:p>
      <w:pPr>
        <w:pStyle w:val="ListBullet"/>
      </w:pPr>
      <w:r>
        <w:rPr>
          <w:b w:val="0"/>
        </w:rPr>
        <w:t>Each stack refreshes the timer and deals increasingly more damage</w:t>
      </w:r>
    </w:p>
    <w:p>
      <w:pPr>
        <w:pStyle w:val="ListBullet"/>
      </w:pPr>
      <w:r>
        <w:rPr>
          <w:b w:val="0"/>
        </w:rPr>
        <w:t>At 4 stacks the target Bleeds Out</w:t>
      </w:r>
    </w:p>
    <w:p>
      <w:pPr>
        <w:pStyle w:val="Heading4"/>
      </w:pPr>
      <w:r>
        <w:rPr>
          <w:b w:val="0"/>
        </w:rPr>
        <w:t>Tossing the Trash</w:t>
      </w:r>
    </w:p>
    <w:p>
      <w:pPr>
        <w:pStyle w:val="ListBullet"/>
      </w:pPr>
      <w:r>
        <w:rPr>
          <w:b w:val="0"/>
        </w:rPr>
        <w:t>Occurs every 11% health</w:t>
      </w:r>
    </w:p>
    <w:p>
      <w:pPr>
        <w:pStyle w:val="ListBullet"/>
      </w:pPr>
      <w:r>
        <w:rPr>
          <w:b w:val="0"/>
        </w:rPr>
        <w:t>AoE Cone that must be soaked by at least 10 players</w:t>
      </w:r>
    </w:p>
    <w:p>
      <w:pPr>
        <w:pStyle w:val="ListBullet"/>
      </w:pPr>
      <w:r>
        <w:rPr>
          <w:b w:val="0"/>
        </w:rPr>
        <w:t xml:space="preserve">Player hit will take damage and receive a stack of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ListBullet"/>
      </w:pPr>
      <w:r>
        <w:rPr>
          <w:b w:val="0"/>
        </w:rPr>
        <w:t xml:space="preserve">If not enough player soak then the entire raid receives a stack of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Heading3"/>
      </w:pPr>
      <w:r>
        <w:t>Stage 2 (84% - 65%)</w:t>
      </w:r>
    </w:p>
    <w:p>
      <w:pPr>
        <w:pStyle w:val="Heading4"/>
      </w:pPr>
      <w:r>
        <w:t>Taurlton</w:t>
      </w:r>
    </w:p>
    <w:p>
      <w:pPr>
        <w:pStyle w:val="Heading4"/>
      </w:pPr>
      <w:r>
        <w:drawing>
          <wp:inline xmlns:a="http://schemas.openxmlformats.org/drawingml/2006/main" xmlns:pic="http://schemas.openxmlformats.org/drawingml/2006/picture">
            <wp:extent cx="203200" cy="203200"/>
            <wp:docPr id="122" name="Picture 122"/>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875500. Decrease Current Hit Points by 700500</w:t>
      </w:r>
    </w:p>
    <w:p>
      <w:pPr>
        <w:pStyle w:val="ListBullet"/>
      </w:pPr>
      <w:r>
        <w:rPr>
          <w:b w:val="0"/>
        </w:rPr>
        <w:t>Continues</w:t>
      </w:r>
    </w:p>
    <w:p>
      <w:pPr>
        <w:pStyle w:val="Heading4"/>
      </w:pPr>
      <w:r>
        <w:rPr>
          <w:b w:val="0"/>
        </w:rPr>
        <w:t xml:space="preserve">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ListBullet"/>
      </w:pPr>
      <w:r>
        <w:rPr>
          <w:b w:val="0"/>
        </w:rPr>
        <w:t>Continues</w:t>
      </w:r>
    </w:p>
    <w:p>
      <w:pPr>
        <w:pStyle w:val="Heading4"/>
      </w:pPr>
      <w:r>
        <w:rPr>
          <w:b w:val="0"/>
        </w:rPr>
        <w:t>Tossing the Trash</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23" name="Picture 123"/>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750750. Decrease Current Hit Points by 450000</w:t>
      </w:r>
    </w:p>
    <w:p>
      <w:pPr>
        <w:pStyle w:val="ListBullet"/>
      </w:pPr>
      <w:r>
        <w:rPr>
          <w:b w:val="0"/>
        </w:rPr>
        <w:t>Occurs every 90 seconds</w:t>
      </w:r>
    </w:p>
    <w:p>
      <w:pPr>
        <w:pStyle w:val="ListBullet"/>
      </w:pPr>
      <w:r>
        <w:rPr>
          <w:b w:val="0"/>
        </w:rPr>
        <w:t>5 rubble piles will fall from the sky</w:t>
      </w:r>
    </w:p>
    <w:p>
      <w:pPr>
        <w:pStyle w:val="ListBullet"/>
      </w:pPr>
      <w:r>
        <w:rPr>
          <w:b w:val="0"/>
        </w:rPr>
        <w:t>Players that step into the rubble piles will take damage and destroy the rubble pile</w:t>
      </w:r>
    </w:p>
    <w:p>
      <w:pPr>
        <w:pStyle w:val="Heading4"/>
      </w:pPr>
      <w:r>
        <w:t>Hulking Bruiser</w:t>
      </w:r>
    </w:p>
    <w:p>
      <w:pPr>
        <w:pStyle w:val="ListBullet"/>
      </w:pPr>
      <w:r>
        <w:rPr>
          <w:b w:val="0"/>
        </w:rPr>
        <w:t>Spawns ever 13% health</w:t>
      </w:r>
    </w:p>
    <w:p>
      <w:pPr>
        <w:pStyle w:val="ListBullet"/>
      </w:pPr>
      <w:r>
        <w:rPr>
          <w:b w:val="0"/>
        </w:rPr>
        <w:t>Jump into the arena, crashing down on targeted player's heads</w:t>
      </w:r>
    </w:p>
    <w:p>
      <w:pPr>
        <w:pStyle w:val="ListBullet"/>
      </w:pPr>
      <w:r>
        <w:rPr>
          <w:b w:val="0"/>
        </w:rPr>
        <w:t>Deal damage to anyone around the targeted player</w:t>
      </w:r>
    </w:p>
    <w:p>
      <w:pPr>
        <w:pStyle w:val="ListBullet"/>
      </w:pPr>
      <w:r>
        <w:rPr>
          <w:b w:val="0"/>
        </w:rPr>
        <w:t>If two bruisers get too close to one another they become emboldened</w:t>
      </w:r>
    </w:p>
    <w:p>
      <w:pPr>
        <w:pStyle w:val="ListBullet2"/>
      </w:pPr>
      <w:r>
        <w:rPr>
          <w:b w:val="0"/>
        </w:rPr>
        <w:t>Increasing attack speed and providing a damage shield</w:t>
      </w:r>
    </w:p>
    <w:p>
      <w:pPr>
        <w:pStyle w:val="Heading4"/>
      </w:pPr>
      <w:r>
        <w:t>Denizens</w:t>
      </w:r>
    </w:p>
    <w:p>
      <w:r>
        <w:rPr>
          <w:b w:val="0"/>
        </w:rPr>
        <w:t>Your fighting has drawn the attention of opportunistic denizens who are looking for their chance to get ahead</w:t>
      </w:r>
    </w:p>
    <w:p>
      <w:pPr>
        <w:pStyle w:val="ListBullet"/>
      </w:pPr>
      <w:r>
        <w:rPr>
          <w:b w:val="0"/>
        </w:rPr>
        <w:t>Occurs every 110 seconds</w:t>
      </w:r>
    </w:p>
    <w:p>
      <w:pPr>
        <w:pStyle w:val="ListBullet"/>
      </w:pPr>
      <w:r>
        <w:rPr>
          <w:b w:val="0"/>
        </w:rPr>
        <w:t>Random assortment of adds spawn from the edge of the arena</w:t>
      </w:r>
    </w:p>
    <w:p>
      <w:pPr>
        <w:pStyle w:val="ListBullet2"/>
      </w:pPr>
      <w:r>
        <w:rPr>
          <w:b w:val="0"/>
        </w:rPr>
        <w:t>Made Centaur - mezzable</w:t>
      </w:r>
    </w:p>
    <w:p>
      <w:pPr>
        <w:pStyle w:val="ListBullet2"/>
      </w:pPr>
      <w:r>
        <w:rPr>
          <w:b w:val="0"/>
        </w:rPr>
        <w:t>Enraged Henchman - charmable</w:t>
      </w:r>
    </w:p>
    <w:p>
      <w:pPr>
        <w:pStyle w:val="ListBullet2"/>
      </w:pPr>
      <w:r>
        <w:rPr>
          <w:b w:val="0"/>
        </w:rPr>
        <w:t>Desperate Opportunist - rootable</w:t>
      </w:r>
    </w:p>
    <w:p>
      <w:pPr>
        <w:pStyle w:val="Heading3"/>
      </w:pPr>
      <w:r>
        <w:t>Stage 3 (64% - 40%)</w:t>
      </w:r>
    </w:p>
    <w:p>
      <w:pPr>
        <w:pStyle w:val="Heading4"/>
      </w:pPr>
      <w:r>
        <w:t>Taurlton</w:t>
      </w:r>
    </w:p>
    <w:p>
      <w:pPr>
        <w:pStyle w:val="Heading4"/>
      </w:pPr>
      <w:r>
        <w:drawing>
          <wp:inline xmlns:a="http://schemas.openxmlformats.org/drawingml/2006/main" xmlns:pic="http://schemas.openxmlformats.org/drawingml/2006/picture">
            <wp:extent cx="203200" cy="203200"/>
            <wp:docPr id="124" name="Picture 124"/>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875500. Decrease Current Hit Points by 700500</w:t>
      </w:r>
    </w:p>
    <w:p>
      <w:pPr>
        <w:pStyle w:val="ListBullet"/>
      </w:pPr>
      <w:r>
        <w:rPr>
          <w:b w:val="0"/>
        </w:rPr>
        <w:t>Continues</w:t>
      </w:r>
    </w:p>
    <w:p>
      <w:pPr>
        <w:pStyle w:val="Heading4"/>
      </w:pPr>
      <w:r>
        <w:rPr>
          <w:b w:val="0"/>
        </w:rPr>
        <w:t xml:space="preserve">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ListBullet"/>
      </w:pPr>
      <w:r>
        <w:rPr>
          <w:b w:val="0"/>
        </w:rPr>
        <w:t>Continues</w:t>
      </w:r>
    </w:p>
    <w:p>
      <w:pPr>
        <w:pStyle w:val="Heading4"/>
      </w:pPr>
      <w:r>
        <w:rPr>
          <w:b w:val="0"/>
        </w:rPr>
        <w:t>Tossing the Trash</w:t>
      </w:r>
    </w:p>
    <w:p>
      <w:pPr>
        <w:pStyle w:val="ListBullet"/>
      </w:pPr>
      <w:r>
        <w:rPr>
          <w:b w:val="0"/>
        </w:rPr>
        <w:t>Continues, but now occurs twice in a row</w:t>
      </w:r>
    </w:p>
    <w:p>
      <w:pPr>
        <w:pStyle w:val="Heading4"/>
      </w:pPr>
      <w:r>
        <w:drawing>
          <wp:inline xmlns:a="http://schemas.openxmlformats.org/drawingml/2006/main" xmlns:pic="http://schemas.openxmlformats.org/drawingml/2006/picture">
            <wp:extent cx="203200" cy="203200"/>
            <wp:docPr id="125" name="Picture 125"/>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750750. Decrease Current Hit Points by 450000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26" name="Picture 126"/>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p>
    <w:p>
      <w:pPr>
        <w:pStyle w:val="ListBullet"/>
      </w:pPr>
      <w:r>
        <w:drawing>
          <wp:inline xmlns:a="http://schemas.openxmlformats.org/drawingml/2006/main" xmlns:pic="http://schemas.openxmlformats.org/drawingml/2006/picture">
            <wp:extent cx="203200" cy="203200"/>
            <wp:docPr id="127" name="Picture 127"/>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650500 per Tick | Cast on Duration Fade: Black Listed | Cast on Duration Fade: Black Listed</w:t>
      </w:r>
    </w:p>
    <w:p>
      <w:pPr>
        <w:pStyle w:val="ListBullet"/>
      </w:pPr>
      <w:r>
        <w:drawing>
          <wp:inline xmlns:a="http://schemas.openxmlformats.org/drawingml/2006/main" xmlns:pic="http://schemas.openxmlformats.org/drawingml/2006/picture">
            <wp:extent cx="203200" cy="203200"/>
            <wp:docPr id="128" name="Picture 128"/>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825500</w:t>
      </w:r>
    </w:p>
    <w:p>
      <w:pPr>
        <w:pStyle w:val="ListBullet"/>
      </w:pPr>
      <w:r>
        <w:drawing>
          <wp:inline xmlns:a="http://schemas.openxmlformats.org/drawingml/2006/main" xmlns:pic="http://schemas.openxmlformats.org/drawingml/2006/picture">
            <wp:extent cx="203200" cy="203200"/>
            <wp:docPr id="129" name="Picture 129"/>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rPr>
          <w:b w:val="0"/>
        </w:rPr>
        <w:t>Occurs every 80 seconds</w:t>
      </w:r>
    </w:p>
    <w:p>
      <w:pPr>
        <w:pStyle w:val="ListBullet"/>
      </w:pPr>
      <w:r>
        <w:rPr>
          <w:b w:val="0"/>
        </w:rPr>
        <w:t>Targets 5 players</w:t>
      </w:r>
    </w:p>
    <w:p>
      <w:pPr>
        <w:pStyle w:val="ListBullet"/>
      </w:pPr>
      <w:r>
        <w:rPr>
          <w:b w:val="0"/>
        </w:rPr>
        <w:t>Deals DoT</w:t>
      </w:r>
    </w:p>
    <w:p>
      <w:pPr>
        <w:pStyle w:val="ListBullet"/>
      </w:pPr>
      <w:r>
        <w:rPr>
          <w:b w:val="0"/>
        </w:rPr>
        <w:t>Moving into a rubble pile removes the curse and changes the rubble pile into a stationary quicksand golem (see below)</w:t>
      </w:r>
    </w:p>
    <w:p>
      <w:pPr>
        <w:pStyle w:val="ListBullet"/>
      </w:pPr>
      <w:r>
        <w:rPr>
          <w:b w:val="0"/>
        </w:rPr>
        <w:t>If the debuff is not removed, the weight of being on the black list forever crushes your spirit (you die) and the raid takes a large amount of damage</w:t>
      </w:r>
    </w:p>
    <w:p>
      <w:pPr>
        <w:pStyle w:val="Heading4"/>
      </w:pPr>
      <w:r>
        <w:t>Quicksand Golem</w:t>
      </w:r>
    </w:p>
    <w:p>
      <w:pPr>
        <w:pStyle w:val="ListBullet"/>
      </w:pPr>
      <w:r>
        <w:rPr>
          <w:b w:val="0"/>
        </w:rPr>
        <w:t>Stationary and surprisingly pretty chill as long as you keep your distance</w:t>
      </w:r>
    </w:p>
    <w:p>
      <w:pPr>
        <w:pStyle w:val="ListBullet"/>
      </w:pPr>
      <w:r>
        <w:rPr>
          <w:b w:val="0"/>
        </w:rPr>
        <w:t>Moving into their area will root the player in place and apply a DoT</w:t>
      </w:r>
    </w:p>
    <w:p>
      <w:pPr>
        <w:pStyle w:val="Heading4"/>
      </w:pPr>
      <w:r>
        <w:t>Hulking Bruiser</w:t>
      </w:r>
    </w:p>
    <w:p>
      <w:pPr>
        <w:pStyle w:val="ListBullet"/>
      </w:pPr>
      <w:r>
        <w:rPr>
          <w:b w:val="0"/>
        </w:rPr>
        <w:t>Continue to spawn</w:t>
      </w:r>
    </w:p>
    <w:p>
      <w:pPr>
        <w:pStyle w:val="Heading4"/>
      </w:pPr>
      <w:r>
        <w:t>Denizens</w:t>
      </w:r>
    </w:p>
    <w:p>
      <w:pPr>
        <w:pStyle w:val="ListBullet"/>
      </w:pPr>
      <w:r>
        <w:rPr>
          <w:b w:val="0"/>
        </w:rPr>
        <w:t>Continue to spawn</w:t>
      </w:r>
    </w:p>
    <w:p>
      <w:pPr>
        <w:pStyle w:val="Heading3"/>
      </w:pPr>
      <w:r>
        <w:t>Stage 4 (39% - 0%)</w:t>
      </w:r>
    </w:p>
    <w:p>
      <w:pPr>
        <w:pStyle w:val="Heading4"/>
      </w:pPr>
      <w:r>
        <w:t>Taurlton</w:t>
      </w:r>
    </w:p>
    <w:p>
      <w:pPr>
        <w:pStyle w:val="Heading4"/>
      </w:pPr>
      <w:r>
        <w:drawing>
          <wp:inline xmlns:a="http://schemas.openxmlformats.org/drawingml/2006/main" xmlns:pic="http://schemas.openxmlformats.org/drawingml/2006/picture">
            <wp:extent cx="203200" cy="203200"/>
            <wp:docPr id="130" name="Picture 130"/>
            <wp:cNvGraphicFramePr>
              <a:graphicFrameLocks noChangeAspect="1"/>
            </wp:cNvGraphicFramePr>
            <a:graphic>
              <a:graphicData uri="http://schemas.openxmlformats.org/drawingml/2006/picture">
                <pic:pic>
                  <pic:nvPicPr>
                    <pic:cNvPr id="0" name="1065Single0.jpg"/>
                    <pic:cNvPicPr/>
                  </pic:nvPicPr>
                  <pic:blipFill>
                    <a:blip r:embed="rId104"/>
                    <a:stretch>
                      <a:fillRect/>
                    </a:stretch>
                  </pic:blipFill>
                  <pic:spPr>
                    <a:xfrm>
                      <a:off x="0" y="0"/>
                      <a:ext cx="203200" cy="203200"/>
                    </a:xfrm>
                    <a:prstGeom prst="rect"/>
                  </pic:spPr>
                </pic:pic>
              </a:graphicData>
            </a:graphic>
          </wp:inline>
        </w:drawing>
      </w:r>
      <w:r>
        <w:rPr>
          <w:b w:val="0"/>
        </w:rPr>
        <w:t xml:space="preserve"> </w:t>
      </w:r>
      <w:hyperlink r:id="rId105">
        <w:r>
          <w:rPr>
            <w:color w:val="0563C1"/>
            <w:u w:val="single"/>
          </w:rPr>
          <w:t xml:space="preserve">Not on the List</w:t>
        </w:r>
      </w:hyperlink>
      <w:r>
        <w:rPr>
          <w:b w:val="0"/>
        </w:rPr>
        <w:t xml:space="preserve"> (</w:t>
      </w:r>
      <w:hyperlink r:id="rId105">
        <w:r>
          <w:rPr>
            <w:color w:val="0563C1"/>
            <w:u w:val="single"/>
          </w:rPr>
          <w:t xml:space="preserve">75115</w:t>
        </w:r>
      </w:hyperlink>
      <w:r>
        <w:rPr>
          <w:b w:val="0"/>
        </w:rPr>
        <w:t>)</w:t>
      </w:r>
      <w:r>
        <w:rPr>
          <w:b w:val="0"/>
        </w:rPr>
        <w:t xml:space="preserve"> — Decrease Current Hit Points by 875500. Decrease Current Hit Points by 700500</w:t>
      </w:r>
    </w:p>
    <w:p>
      <w:pPr>
        <w:pStyle w:val="ListBullet"/>
      </w:pPr>
      <w:r>
        <w:rPr>
          <w:b w:val="0"/>
        </w:rPr>
        <w:t>Continues</w:t>
      </w:r>
    </w:p>
    <w:p>
      <w:pPr>
        <w:pStyle w:val="Heading4"/>
      </w:pPr>
      <w:r>
        <w:rPr>
          <w:b w:val="0"/>
        </w:rPr>
        <w:t xml:space="preserve">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ListBullet"/>
      </w:pPr>
      <w:r>
        <w:rPr>
          <w:b w:val="0"/>
        </w:rPr>
        <w:t>Continues</w:t>
      </w:r>
    </w:p>
    <w:p>
      <w:pPr>
        <w:pStyle w:val="Heading4"/>
      </w:pPr>
      <w:r>
        <w:rPr>
          <w:b w:val="0"/>
        </w:rPr>
        <w:t>Tossing the Trash</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1" name="Picture 131"/>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750750. Decrease Current Hit Points by 450000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2" name="Picture 132"/>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p>
    <w:p>
      <w:pPr>
        <w:pStyle w:val="ListBullet"/>
      </w:pPr>
      <w:r>
        <w:drawing>
          <wp:inline xmlns:a="http://schemas.openxmlformats.org/drawingml/2006/main" xmlns:pic="http://schemas.openxmlformats.org/drawingml/2006/picture">
            <wp:extent cx="203200" cy="203200"/>
            <wp:docPr id="133" name="Picture 133"/>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650500 per Tick | Cast on Duration Fade: Black Listed | Cast on Duration Fade: Black Listed</w:t>
      </w:r>
    </w:p>
    <w:p>
      <w:pPr>
        <w:pStyle w:val="ListBullet"/>
      </w:pPr>
      <w:r>
        <w:drawing>
          <wp:inline xmlns:a="http://schemas.openxmlformats.org/drawingml/2006/main" xmlns:pic="http://schemas.openxmlformats.org/drawingml/2006/picture">
            <wp:extent cx="203200" cy="203200"/>
            <wp:docPr id="134" name="Picture 134"/>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825500</w:t>
      </w:r>
    </w:p>
    <w:p>
      <w:pPr>
        <w:pStyle w:val="ListBullet"/>
      </w:pPr>
      <w:r>
        <w:drawing>
          <wp:inline xmlns:a="http://schemas.openxmlformats.org/drawingml/2006/main" xmlns:pic="http://schemas.openxmlformats.org/drawingml/2006/picture">
            <wp:extent cx="203200" cy="203200"/>
            <wp:docPr id="135" name="Picture 135"/>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rPr>
          <w:b w:val="0"/>
        </w:rPr>
        <w:t>Continues</w:t>
      </w:r>
    </w:p>
    <w:p>
      <w:pPr>
        <w:pStyle w:val="Heading4"/>
      </w:pPr>
      <w:r>
        <w:drawing>
          <wp:inline xmlns:a="http://schemas.openxmlformats.org/drawingml/2006/main" xmlns:pic="http://schemas.openxmlformats.org/drawingml/2006/picture">
            <wp:extent cx="203200" cy="203200"/>
            <wp:docPr id="136" name="Picture 136"/>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4">
        <w:r>
          <w:rPr>
            <w:color w:val="0563C1"/>
            <w:u w:val="single"/>
          </w:rPr>
          <w:t xml:space="preserve">Back of the Line</w:t>
        </w:r>
      </w:hyperlink>
      <w:r>
        <w:rPr>
          <w:b w:val="0"/>
        </w:rPr>
        <w:t xml:space="preserve"> (</w:t>
      </w:r>
      <w:hyperlink r:id="rId115">
        <w:r>
          <w:rPr>
            <w:color w:val="0563C1"/>
            <w:u w:val="single"/>
          </w:rPr>
          <w:t xml:space="preserve">75129</w:t>
        </w:r>
      </w:hyperlink>
      <w:r>
        <w:rPr>
          <w:b w:val="0"/>
        </w:rPr>
        <w:t xml:space="preserve">, </w:t>
      </w:r>
      <w:hyperlink r:id="rId116">
        <w:r>
          <w:rPr>
            <w:color w:val="0563C1"/>
            <w:u w:val="single"/>
          </w:rPr>
          <w:t xml:space="preserve">75130</w:t>
        </w:r>
      </w:hyperlink>
      <w:r>
        <w:rPr>
          <w:b w:val="0"/>
        </w:rPr>
        <w:t>)</w:t>
      </w:r>
    </w:p>
    <w:p>
      <w:pPr>
        <w:pStyle w:val="ListBullet"/>
      </w:pPr>
      <w:r>
        <w:drawing>
          <wp:inline xmlns:a="http://schemas.openxmlformats.org/drawingml/2006/main" xmlns:pic="http://schemas.openxmlformats.org/drawingml/2006/picture">
            <wp:extent cx="203200" cy="203200"/>
            <wp:docPr id="137" name="Picture 137"/>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5">
        <w:r>
          <w:rPr>
            <w:color w:val="0563C1"/>
            <w:u w:val="single"/>
          </w:rPr>
          <w:t xml:space="preserve">75129</w:t>
        </w:r>
      </w:hyperlink>
      <w:r>
        <w:rPr>
          <w:b w:val="0"/>
        </w:rPr>
        <w:t xml:space="preserve"> — Decrease Current Hit Points by 75500</w:t>
      </w:r>
    </w:p>
    <w:p>
      <w:pPr>
        <w:pStyle w:val="ListBullet"/>
      </w:pPr>
      <w:r>
        <w:drawing>
          <wp:inline xmlns:a="http://schemas.openxmlformats.org/drawingml/2006/main" xmlns:pic="http://schemas.openxmlformats.org/drawingml/2006/picture">
            <wp:extent cx="203200" cy="203200"/>
            <wp:docPr id="138" name="Picture 138"/>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6">
        <w:r>
          <w:rPr>
            <w:color w:val="0563C1"/>
            <w:u w:val="single"/>
          </w:rPr>
          <w:t xml:space="preserve">75130</w:t>
        </w:r>
      </w:hyperlink>
      <w:r>
        <w:rPr>
          <w:b w:val="0"/>
        </w:rPr>
        <w:t xml:space="preserve"> — Decrease Current Hit Points by 850500 | Fling</w:t>
      </w:r>
    </w:p>
    <w:p>
      <w:pPr>
        <w:pStyle w:val="ListBullet"/>
      </w:pPr>
      <w:r>
        <w:rPr>
          <w:b w:val="0"/>
        </w:rPr>
        <w:t>Occurs every 85 seconds</w:t>
      </w:r>
    </w:p>
    <w:p>
      <w:pPr>
        <w:pStyle w:val="ListBullet"/>
      </w:pPr>
      <w:r>
        <w:rPr>
          <w:b w:val="0"/>
        </w:rPr>
        <w:t>Massive PBAoE</w:t>
      </w:r>
    </w:p>
    <w:p>
      <w:pPr>
        <w:pStyle w:val="ListBullet"/>
      </w:pPr>
      <w:r>
        <w:rPr>
          <w:b w:val="0"/>
        </w:rPr>
        <w:t>Players will be thrown across the room and take significant damage</w:t>
      </w:r>
    </w:p>
    <w:p>
      <w:pPr>
        <w:pStyle w:val="Heading4"/>
      </w:pPr>
      <w:r>
        <w:t>Quicksand Golem</w:t>
      </w:r>
    </w:p>
    <w:p>
      <w:pPr>
        <w:pStyle w:val="ListBullet"/>
      </w:pPr>
      <w:r>
        <w:rPr>
          <w:b w:val="0"/>
        </w:rPr>
        <w:t>Stationary and surprisingly pretty chill as long as you keep your distance</w:t>
      </w:r>
    </w:p>
    <w:p>
      <w:pPr>
        <w:pStyle w:val="ListBullet"/>
      </w:pPr>
      <w:r>
        <w:rPr>
          <w:b w:val="0"/>
        </w:rPr>
        <w:t>Moving into their area will root the player in place and apply a DoT</w:t>
      </w:r>
    </w:p>
    <w:p>
      <w:pPr>
        <w:pStyle w:val="ListBullet2"/>
      </w:pPr>
      <w:r>
        <w:rPr>
          <w:b w:val="0"/>
        </w:rPr>
        <w:t>Players standing in the quicksand aura will take no damage and will not be thrown</w:t>
      </w:r>
    </w:p>
    <w:p>
      <w:pPr>
        <w:pStyle w:val="Heading4"/>
      </w:pPr>
      <w:r>
        <w:t>Hulking Bruiser</w:t>
      </w:r>
    </w:p>
    <w:p>
      <w:pPr>
        <w:pStyle w:val="ListBullet"/>
      </w:pPr>
      <w:r>
        <w:rPr>
          <w:b w:val="0"/>
        </w:rPr>
        <w:t>Continue to spawn</w:t>
      </w:r>
    </w:p>
    <w:p>
      <w:pPr>
        <w:pStyle w:val="Heading4"/>
      </w:pPr>
      <w:r>
        <w:t>Denizens</w:t>
      </w:r>
    </w:p>
    <w:p>
      <w:pPr>
        <w:pStyle w:val="ListBullet"/>
      </w:pPr>
      <w:r>
        <w:rPr>
          <w:b w:val="0"/>
        </w:rPr>
        <w:t>Continue to spawn</w:t>
      </w:r>
    </w:p>
    <w:p>
      <w:pPr>
        <w:pStyle w:val="Heading3"/>
      </w:pPr>
      <w:r>
        <w:t>Key Mechanics Summary</w:t>
      </w:r>
    </w:p>
    <w:p>
      <w:pPr>
        <w:pStyle w:val="ListBullet"/>
      </w:pP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r>
        <w:rPr>
          <w:b w:val="0"/>
        </w:rPr>
        <w:t xml:space="preserve"> — Stacking bleed DoT that will instant kill when at 4 stacks</w:t>
      </w:r>
    </w:p>
    <w:p>
      <w:pPr>
        <w:pStyle w:val="ListBullet"/>
      </w:pPr>
      <w:r>
        <w:rPr>
          <w:b w:val="0"/>
        </w:rPr>
        <w:t xml:space="preserve">Tossing the Trash — Large cone AoE that must be soaked by at least 10 players, applies a stack of </w:t>
      </w:r>
      <w:hyperlink r:id="rId390">
        <w:r>
          <w:rPr>
            <w:b w:val="0"/>
          </w:rPr>
          <w:t xml:space="preserve">Sucking Wound</w:t>
        </w:r>
      </w:hyperlink>
      <w:r>
        <w:rPr>
          <w:b w:val="0"/>
        </w:rPr>
        <w:t xml:space="preserve"> (</w:t>
      </w:r>
      <w:hyperlink r:id="rId390">
        <w:r>
          <w:rPr>
            <w:b w:val="0"/>
          </w:rPr>
          <w:t xml:space="preserve">75116</w:t>
        </w:r>
      </w:hyperlink>
      <w:r>
        <w:rPr>
          <w:b w:val="0"/>
        </w:rPr>
        <w:t xml:space="preserve">, </w:t>
      </w:r>
      <w:hyperlink r:id="rId391">
        <w:r>
          <w:rPr>
            <w:b w:val="0"/>
          </w:rPr>
          <w:t xml:space="preserve">75117</w:t>
        </w:r>
      </w:hyperlink>
      <w:r>
        <w:rPr>
          <w:b w:val="0"/>
        </w:rPr>
        <w:t xml:space="preserve">, </w:t>
      </w:r>
      <w:hyperlink r:id="rId392">
        <w:r>
          <w:rPr>
            <w:b w:val="0"/>
          </w:rPr>
          <w:t xml:space="preserve">75118</w:t>
        </w:r>
      </w:hyperlink>
      <w:r>
        <w:rPr>
          <w:b w:val="0"/>
        </w:rPr>
        <w:t xml:space="preserve">)</w:t>
      </w:r>
    </w:p>
    <w:p>
      <w:pPr>
        <w:pStyle w:val="ListBullet"/>
      </w:pPr>
      <w:r>
        <w:drawing>
          <wp:inline xmlns:a="http://schemas.openxmlformats.org/drawingml/2006/main" xmlns:pic="http://schemas.openxmlformats.org/drawingml/2006/picture">
            <wp:extent cx="203200" cy="203200"/>
            <wp:docPr id="139" name="Picture 139"/>
            <wp:cNvGraphicFramePr>
              <a:graphicFrameLocks noChangeAspect="1"/>
            </wp:cNvGraphicFramePr>
            <a:graphic>
              <a:graphicData uri="http://schemas.openxmlformats.org/drawingml/2006/picture">
                <pic:pic>
                  <pic:nvPicPr>
                    <pic:cNvPr id="0" name="596Caster_AE0.jpg"/>
                    <pic:cNvPicPr/>
                  </pic:nvPicPr>
                  <pic:blipFill>
                    <a:blip r:embed="rId106"/>
                    <a:stretch>
                      <a:fillRect/>
                    </a:stretch>
                  </pic:blipFill>
                  <pic:spPr>
                    <a:xfrm>
                      <a:off x="0" y="0"/>
                      <a:ext cx="203200" cy="203200"/>
                    </a:xfrm>
                    <a:prstGeom prst="rect"/>
                  </pic:spPr>
                </pic:pic>
              </a:graphicData>
            </a:graphic>
          </wp:inline>
        </w:drawing>
      </w:r>
      <w:r>
        <w:rPr>
          <w:b w:val="0"/>
        </w:rPr>
        <w:t xml:space="preserve"> </w:t>
      </w:r>
      <w:hyperlink r:id="rId107">
        <w:r>
          <w:rPr>
            <w:color w:val="0563C1"/>
            <w:u w:val="single"/>
          </w:rPr>
          <w:t xml:space="preserve">Falling Debris</w:t>
        </w:r>
      </w:hyperlink>
      <w:r>
        <w:rPr>
          <w:b w:val="0"/>
        </w:rPr>
        <w:t xml:space="preserve"> (</w:t>
      </w:r>
      <w:hyperlink r:id="rId107">
        <w:r>
          <w:rPr>
            <w:color w:val="0563C1"/>
            <w:u w:val="single"/>
          </w:rPr>
          <w:t xml:space="preserve">75122</w:t>
        </w:r>
      </w:hyperlink>
      <w:r>
        <w:rPr>
          <w:b w:val="0"/>
        </w:rPr>
        <w:t>)</w:t>
      </w:r>
      <w:r>
        <w:rPr>
          <w:b w:val="0"/>
        </w:rPr>
        <w:t xml:space="preserve"> — Decrease Current Hit Points by 750750. Decrease Current Hit Points by 450000.</w:t>
      </w:r>
      <w:r>
        <w:rPr>
          <w:b w:val="0"/>
        </w:rPr>
        <w:t>Creates piles of rubble that are destroyed when moved into</w:t>
      </w:r>
    </w:p>
    <w:p>
      <w:pPr>
        <w:pStyle w:val="ListBullet"/>
      </w:pPr>
      <w:r>
        <w:drawing>
          <wp:inline xmlns:a="http://schemas.openxmlformats.org/drawingml/2006/main" xmlns:pic="http://schemas.openxmlformats.org/drawingml/2006/picture">
            <wp:extent cx="203200" cy="203200"/>
            <wp:docPr id="140" name="Picture 140"/>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09">
        <w:r>
          <w:rPr>
            <w:color w:val="0563C1"/>
            <w:u w:val="single"/>
          </w:rPr>
          <w:t xml:space="preserve">Black Listed</w:t>
        </w:r>
      </w:hyperlink>
      <w:r>
        <w:rPr>
          <w:b w:val="0"/>
        </w:rPr>
        <w:t xml:space="preserve"> (</w:t>
      </w:r>
      <w:hyperlink r:id="rId110">
        <w:r>
          <w:rPr>
            <w:color w:val="0563C1"/>
            <w:u w:val="single"/>
          </w:rPr>
          <w:t xml:space="preserve">75126</w:t>
        </w:r>
      </w:hyperlink>
      <w:r>
        <w:rPr>
          <w:b w:val="0"/>
        </w:rPr>
        <w:t xml:space="preserve">, </w:t>
      </w:r>
      <w:hyperlink r:id="rId111">
        <w:r>
          <w:rPr>
            <w:color w:val="0563C1"/>
            <w:u w:val="single"/>
          </w:rPr>
          <w:t xml:space="preserve">75127</w:t>
        </w:r>
      </w:hyperlink>
      <w:r>
        <w:rPr>
          <w:b w:val="0"/>
        </w:rPr>
        <w:t xml:space="preserve">, </w:t>
      </w:r>
      <w:hyperlink r:id="rId112">
        <w:r>
          <w:rPr>
            <w:color w:val="0563C1"/>
            <w:u w:val="single"/>
          </w:rPr>
          <w:t xml:space="preserve">75128</w:t>
        </w:r>
      </w:hyperlink>
      <w:r>
        <w:rPr>
          <w:b w:val="0"/>
        </w:rPr>
        <w:t>)</w:t>
      </w:r>
      <w:r>
        <w:rPr>
          <w:b w:val="0"/>
        </w:rPr>
        <w:t xml:space="preserve"> — </w:t>
      </w:r>
      <w:r>
        <w:rPr>
          <w:b w:val="0"/>
        </w:rPr>
        <w:t>Heavy DoT curse that will instant kill and detonate if left to expire naturally</w:t>
      </w:r>
    </w:p>
    <w:p>
      <w:pPr>
        <w:pStyle w:val="ListBullet"/>
      </w:pPr>
      <w:r>
        <w:drawing>
          <wp:inline xmlns:a="http://schemas.openxmlformats.org/drawingml/2006/main" xmlns:pic="http://schemas.openxmlformats.org/drawingml/2006/picture">
            <wp:extent cx="203200" cy="203200"/>
            <wp:docPr id="141" name="Picture 141"/>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0">
        <w:r>
          <w:rPr>
            <w:color w:val="0563C1"/>
            <w:u w:val="single"/>
          </w:rPr>
          <w:t xml:space="preserve">75126</w:t>
        </w:r>
      </w:hyperlink>
      <w:r>
        <w:rPr>
          <w:b w:val="0"/>
        </w:rPr>
        <w:t xml:space="preserve"> — Decrease Current Hit Points by 650500 per Tick | Cast on Duration Fade: Black Listed | Cast on Duration Fade: Black Listed</w:t>
      </w:r>
    </w:p>
    <w:p>
      <w:pPr>
        <w:pStyle w:val="ListBullet"/>
      </w:pPr>
      <w:r>
        <w:drawing>
          <wp:inline xmlns:a="http://schemas.openxmlformats.org/drawingml/2006/main" xmlns:pic="http://schemas.openxmlformats.org/drawingml/2006/picture">
            <wp:extent cx="203200" cy="203200"/>
            <wp:docPr id="142" name="Picture 142"/>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1">
        <w:r>
          <w:rPr>
            <w:color w:val="0563C1"/>
            <w:u w:val="single"/>
          </w:rPr>
          <w:t xml:space="preserve">75127</w:t>
        </w:r>
      </w:hyperlink>
      <w:r>
        <w:rPr>
          <w:b w:val="0"/>
        </w:rPr>
        <w:t xml:space="preserve"> — Decrease Current Hit Points by 825500</w:t>
      </w:r>
    </w:p>
    <w:p>
      <w:pPr>
        <w:pStyle w:val="ListBullet"/>
      </w:pPr>
      <w:r>
        <w:drawing>
          <wp:inline xmlns:a="http://schemas.openxmlformats.org/drawingml/2006/main" xmlns:pic="http://schemas.openxmlformats.org/drawingml/2006/picture">
            <wp:extent cx="203200" cy="203200"/>
            <wp:docPr id="143" name="Picture 143"/>
            <wp:cNvGraphicFramePr>
              <a:graphicFrameLocks noChangeAspect="1"/>
            </wp:cNvGraphicFramePr>
            <a:graphic>
              <a:graphicData uri="http://schemas.openxmlformats.org/drawingml/2006/picture">
                <pic:pic>
                  <pic:nvPicPr>
                    <pic:cNvPr id="0" name="432Single0.jpg"/>
                    <pic:cNvPicPr/>
                  </pic:nvPicPr>
                  <pic:blipFill>
                    <a:blip r:embed="rId108"/>
                    <a:stretch>
                      <a:fillRect/>
                    </a:stretch>
                  </pic:blipFill>
                  <pic:spPr>
                    <a:xfrm>
                      <a:off x="0" y="0"/>
                      <a:ext cx="203200" cy="203200"/>
                    </a:xfrm>
                    <a:prstGeom prst="rect"/>
                  </pic:spPr>
                </pic:pic>
              </a:graphicData>
            </a:graphic>
          </wp:inline>
        </w:drawing>
      </w:r>
      <w:r>
        <w:rPr>
          <w:b w:val="0"/>
        </w:rPr>
        <w:t xml:space="preserve"> </w:t>
      </w:r>
      <w:hyperlink r:id="rId112">
        <w:r>
          <w:rPr>
            <w:color w:val="0563C1"/>
            <w:u w:val="single"/>
          </w:rPr>
          <w:t xml:space="preserve">75128</w:t>
        </w:r>
      </w:hyperlink>
      <w:r>
        <w:rPr>
          <w:b w:val="0"/>
        </w:rPr>
        <w:t xml:space="preserve"> — Decrease Current Hit Points by 4000000000</w:t>
      </w:r>
    </w:p>
    <w:p>
      <w:pPr>
        <w:pStyle w:val="ListBullet"/>
      </w:pPr>
      <w:r>
        <w:drawing>
          <wp:inline xmlns:a="http://schemas.openxmlformats.org/drawingml/2006/main" xmlns:pic="http://schemas.openxmlformats.org/drawingml/2006/picture">
            <wp:extent cx="203200" cy="203200"/>
            <wp:docPr id="144" name="Picture 144"/>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4">
        <w:r>
          <w:rPr>
            <w:color w:val="0563C1"/>
            <w:u w:val="single"/>
          </w:rPr>
          <w:t xml:space="preserve">Back of the Line</w:t>
        </w:r>
      </w:hyperlink>
      <w:r>
        <w:rPr>
          <w:b w:val="0"/>
        </w:rPr>
        <w:t xml:space="preserve"> (</w:t>
      </w:r>
      <w:hyperlink r:id="rId115">
        <w:r>
          <w:rPr>
            <w:color w:val="0563C1"/>
            <w:u w:val="single"/>
          </w:rPr>
          <w:t xml:space="preserve">75129</w:t>
        </w:r>
      </w:hyperlink>
      <w:r>
        <w:rPr>
          <w:b w:val="0"/>
        </w:rPr>
        <w:t xml:space="preserve">, </w:t>
      </w:r>
      <w:hyperlink r:id="rId116">
        <w:r>
          <w:rPr>
            <w:color w:val="0563C1"/>
            <w:u w:val="single"/>
          </w:rPr>
          <w:t xml:space="preserve">75130</w:t>
        </w:r>
      </w:hyperlink>
      <w:r>
        <w:rPr>
          <w:b w:val="0"/>
        </w:rPr>
        <w:t>)</w:t>
      </w:r>
      <w:r>
        <w:rPr>
          <w:b w:val="0"/>
        </w:rPr>
        <w:t xml:space="preserve"> — </w:t>
      </w:r>
      <w:r>
        <w:rPr>
          <w:b w:val="0"/>
        </w:rPr>
        <w:t>Massive PBAoE that throws players and deals significant damage</w:t>
      </w:r>
    </w:p>
    <w:p>
      <w:pPr>
        <w:pStyle w:val="ListBullet"/>
      </w:pPr>
      <w:r>
        <w:drawing>
          <wp:inline xmlns:a="http://schemas.openxmlformats.org/drawingml/2006/main" xmlns:pic="http://schemas.openxmlformats.org/drawingml/2006/picture">
            <wp:extent cx="203200" cy="203200"/>
            <wp:docPr id="145" name="Picture 145"/>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5">
        <w:r>
          <w:rPr>
            <w:color w:val="0563C1"/>
            <w:u w:val="single"/>
          </w:rPr>
          <w:t xml:space="preserve">75129</w:t>
        </w:r>
      </w:hyperlink>
      <w:r>
        <w:rPr>
          <w:b w:val="0"/>
        </w:rPr>
        <w:t xml:space="preserve"> — Decrease Current Hit Points by 75500</w:t>
      </w:r>
    </w:p>
    <w:p>
      <w:pPr>
        <w:pStyle w:val="ListBullet"/>
      </w:pPr>
      <w:r>
        <w:drawing>
          <wp:inline xmlns:a="http://schemas.openxmlformats.org/drawingml/2006/main" xmlns:pic="http://schemas.openxmlformats.org/drawingml/2006/picture">
            <wp:extent cx="203200" cy="203200"/>
            <wp:docPr id="146" name="Picture 146"/>
            <wp:cNvGraphicFramePr>
              <a:graphicFrameLocks noChangeAspect="1"/>
            </wp:cNvGraphicFramePr>
            <a:graphic>
              <a:graphicData uri="http://schemas.openxmlformats.org/drawingml/2006/picture">
                <pic:pic>
                  <pic:nvPicPr>
                    <pic:cNvPr id="0" name="945Single0.jpg"/>
                    <pic:cNvPicPr/>
                  </pic:nvPicPr>
                  <pic:blipFill>
                    <a:blip r:embed="rId113"/>
                    <a:stretch>
                      <a:fillRect/>
                    </a:stretch>
                  </pic:blipFill>
                  <pic:spPr>
                    <a:xfrm>
                      <a:off x="0" y="0"/>
                      <a:ext cx="203200" cy="203200"/>
                    </a:xfrm>
                    <a:prstGeom prst="rect"/>
                  </pic:spPr>
                </pic:pic>
              </a:graphicData>
            </a:graphic>
          </wp:inline>
        </w:drawing>
      </w:r>
      <w:r>
        <w:rPr>
          <w:b w:val="0"/>
        </w:rPr>
        <w:t xml:space="preserve"> </w:t>
      </w:r>
      <w:hyperlink r:id="rId116">
        <w:r>
          <w:rPr>
            <w:color w:val="0563C1"/>
            <w:u w:val="single"/>
          </w:rPr>
          <w:t xml:space="preserve">75130</w:t>
        </w:r>
      </w:hyperlink>
      <w:r>
        <w:rPr>
          <w:b w:val="0"/>
        </w:rPr>
        <w:t xml:space="preserve"> — Decrease Current Hit Points by 850500 | Fling</w:t>
      </w:r>
    </w:p>
    <w:p>
      <w:pPr>
        <w:pStyle w:val="Heading2"/>
      </w:pPr>
      <w:hyperlink r:id="rId117">
        <w:r>
          <w:rPr>
            <w:color w:val="0563C1"/>
            <w:u w:val="single"/>
          </w:rPr>
          <w:t xml:space="preserve">Tier 2 – Plane of Madness Raid 1 – Fractured Vazaelle</w:t>
        </w:r>
      </w:hyperlink>
    </w:p>
    <w:p>
      <w:r>
        <w:t>Raid Giver: Lady of Whispers</w:t>
      </w:r>
    </w:p>
    <w:p>
      <w:r>
        <w:t>Requirements: Level 130</w:t>
      </w:r>
    </w:p>
    <w:p>
      <w:pPr>
        <w:pStyle w:val="Heading3"/>
      </w:pPr>
      <w:r>
        <w:t>Stage 1 Vazaelle Kaleine The Aberrant (100% - 25%)</w:t>
      </w:r>
    </w:p>
    <w:p>
      <w:pPr>
        <w:pStyle w:val="Heading4"/>
      </w:pPr>
      <w:r>
        <w:t>The Aberrant</w:t>
      </w:r>
    </w:p>
    <w:p>
      <w:pPr>
        <w:pStyle w:val="Heading4"/>
      </w:pPr>
      <w:r>
        <w:drawing>
          <wp:inline xmlns:a="http://schemas.openxmlformats.org/drawingml/2006/main" xmlns:pic="http://schemas.openxmlformats.org/drawingml/2006/picture">
            <wp:extent cx="203200" cy="203200"/>
            <wp:docPr id="147" name="Picture 147"/>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675500 per Tick | Increase Corruption Counter by 24 | Increase Attack by 25 | Cast if Cured: Corrupting Pulse | Cast on Duration Fade: Ensorcel Psyche. Decrease Current Hit Points by 600600 per Tick (Corruption 24)</w:t>
      </w:r>
    </w:p>
    <w:p>
      <w:pPr>
        <w:pStyle w:val="ListBullet"/>
      </w:pPr>
      <w:r>
        <w:rPr>
          <w:b w:val="0"/>
        </w:rPr>
        <w:t>Occurs every 16% health</w:t>
      </w:r>
    </w:p>
    <w:p>
      <w:pPr>
        <w:pStyle w:val="ListBullet"/>
      </w:pPr>
      <w:r>
        <w:rPr>
          <w:b w:val="0"/>
        </w:rPr>
        <w:t>3 players are targeted</w:t>
      </w:r>
    </w:p>
    <w:p>
      <w:pPr>
        <w:pStyle w:val="ListBullet"/>
      </w:pPr>
      <w:r>
        <w:rPr>
          <w:b w:val="0"/>
        </w:rPr>
        <w:t>Corruption DoT with 24 counters</w:t>
      </w:r>
    </w:p>
    <w:p>
      <w:pPr>
        <w:pStyle w:val="ListBullet"/>
      </w:pPr>
      <w:r>
        <w:rPr>
          <w:b w:val="0"/>
        </w:rPr>
        <w:t>Increases Attack Power</w:t>
      </w:r>
    </w:p>
    <w:p>
      <w:pPr>
        <w:pStyle w:val="ListBullet"/>
      </w:pPr>
      <w:r>
        <w:rPr>
          <w:b w:val="0"/>
        </w:rPr>
        <w:t>If dispelled it will jump to another player</w:t>
      </w:r>
    </w:p>
    <w:p>
      <w:pPr>
        <w:pStyle w:val="ListBullet"/>
      </w:pPr>
      <w:r>
        <w:rPr>
          <w:b w:val="0"/>
        </w:rPr>
        <w:t>If left to expire naturally it will charm the target</w:t>
      </w:r>
    </w:p>
    <w:p>
      <w:pPr>
        <w:pStyle w:val="Heading4"/>
      </w:pPr>
      <w:r>
        <w:drawing>
          <wp:inline xmlns:a="http://schemas.openxmlformats.org/drawingml/2006/main" xmlns:pic="http://schemas.openxmlformats.org/drawingml/2006/picture">
            <wp:extent cx="203200" cy="203200"/>
            <wp:docPr id="391" name="Picture 391"/>
            <wp:cNvGraphicFramePr>
              <a:graphicFrameLocks noChangeAspect="1"/>
            </wp:cNvGraphicFramePr>
            <a:graphic>
              <a:graphicData uri="http://schemas.openxmlformats.org/drawingml/2006/picture">
                <pic:pic>
                  <pic:nvPicPr>
                    <pic:cNvPr id="0" name="75095.jpg"/>
                    <pic:cNvPicPr/>
                  </pic:nvPicPr>
                  <pic:blipFill>
                    <a:blip r:embed="rId404"/>
                    <a:stretch>
                      <a:fillRect/>
                    </a:stretch>
                  </pic:blipFill>
                  <pic:spPr>
                    <a:xfrm>
                      <a:off x="0" y="0"/>
                      <a:ext cx="203200" cy="203200"/>
                    </a:xfrm>
                    <a:prstGeom prst="rect"/>
                  </pic:spPr>
                </pic:pic>
              </a:graphicData>
            </a:graphic>
          </wp:inline>
        </w:drawing>
      </w:r>
      <w:r>
        <w:rPr>
          <w:b w:val="0"/>
        </w:rPr>
        <w:t xml:space="preserve"> </w:t>
      </w:r>
      <w:hyperlink r:id="rId409">
        <w:r>
          <w:rPr>
            <w:color w:val="0563C1"/>
            <w:u w:val="single"/>
          </w:rPr>
          <w:t xml:space="preserve">Creeping Madness</w:t>
        </w:r>
      </w:hyperlink>
      <w:r>
        <w:rPr>
          <w:b w:val="0"/>
        </w:rPr>
        <w:t xml:space="preserve"> (</w:t>
      </w:r>
      <w:hyperlink r:id="rId410">
        <w:r>
          <w:rPr>
            <w:color w:val="0563C1"/>
            <w:u w:val="single"/>
          </w:rPr>
          <w:t xml:space="preserve">75095</w:t>
        </w:r>
      </w:hyperlink>
      <w:r>
        <w:rPr>
          <w:b w:val="0"/>
        </w:rPr>
        <w:t xml:space="preserve">, </w:t>
      </w:r>
      <w:hyperlink r:id="rId411">
        <w:r>
          <w:rPr>
            <w:color w:val="0563C1"/>
            <w:u w:val="single"/>
          </w:rPr>
          <w:t xml:space="preserve">75096</w:t>
        </w:r>
      </w:hyperlink>
      <w:r>
        <w:rPr>
          <w:b w:val="0"/>
        </w:rPr>
        <w:t xml:space="preserve">, </w:t>
      </w:r>
      <w:hyperlink r:id="rId412">
        <w:r>
          <w:rPr>
            <w:color w:val="0563C1"/>
            <w:u w:val="single"/>
          </w:rPr>
          <w:t xml:space="preserve">75097</w:t>
        </w:r>
      </w:hyperlink>
      <w:r>
        <w:rPr>
          <w:b w:val="0"/>
        </w:rPr>
        <w:t xml:space="preserve">, </w:t>
      </w:r>
      <w:hyperlink r:id="rId413">
        <w:r>
          <w:rPr>
            <w:color w:val="0563C1"/>
            <w:u w:val="single"/>
          </w:rPr>
          <w:t xml:space="preserve">75098</w:t>
        </w:r>
      </w:hyperlink>
      <w:r>
        <w:rPr>
          <w:b w:val="0"/>
        </w:rPr>
        <w:t xml:space="preserve">, </w:t>
      </w:r>
      <w:hyperlink r:id="rId414">
        <w:r>
          <w:rPr>
            <w:color w:val="0563C1"/>
            <w:u w:val="single"/>
          </w:rPr>
          <w:t xml:space="preserve">75099</w:t>
        </w:r>
      </w:hyperlink>
      <w:r>
        <w:rPr>
          <w:b w:val="0"/>
        </w:rPr>
        <w:t xml:space="preserve">)</w:t>
      </w:r>
    </w:p>
    <w:p>
      <w:pPr>
        <w:pStyle w:val="ListBullet"/>
      </w:pPr>
      <w:r>
        <w:drawing>
          <wp:inline xmlns:a="http://schemas.openxmlformats.org/drawingml/2006/main" xmlns:pic="http://schemas.openxmlformats.org/drawingml/2006/picture">
            <wp:extent cx="203200" cy="203200"/>
            <wp:docPr id="392" name="Picture 392"/>
            <wp:cNvGraphicFramePr>
              <a:graphicFrameLocks noChangeAspect="1"/>
            </wp:cNvGraphicFramePr>
            <a:graphic>
              <a:graphicData uri="http://schemas.openxmlformats.org/drawingml/2006/picture">
                <pic:pic>
                  <pic:nvPicPr>
                    <pic:cNvPr id="0" name="75095.jpg"/>
                    <pic:cNvPicPr/>
                  </pic:nvPicPr>
                  <pic:blipFill>
                    <a:blip r:embed="rId404"/>
                    <a:stretch>
                      <a:fillRect/>
                    </a:stretch>
                  </pic:blipFill>
                  <pic:spPr>
                    <a:xfrm>
                      <a:off x="0" y="0"/>
                      <a:ext cx="203200" cy="203200"/>
                    </a:xfrm>
                    <a:prstGeom prst="rect"/>
                  </pic:spPr>
                </pic:pic>
              </a:graphicData>
            </a:graphic>
          </wp:inline>
        </w:drawing>
      </w:r>
      <w:r>
        <w:rPr>
          <w:b w:val="0"/>
        </w:rPr>
        <w:t xml:space="preserve"> </w:t>
      </w:r>
      <w:hyperlink r:id="rId410">
        <w:r>
          <w:rPr>
            <w:color w:val="0563C1"/>
            <w:u w:val="single"/>
          </w:rPr>
          <w:t xml:space="preserve">75095</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393" name="Picture 393"/>
            <wp:cNvGraphicFramePr>
              <a:graphicFrameLocks noChangeAspect="1"/>
            </wp:cNvGraphicFramePr>
            <a:graphic>
              <a:graphicData uri="http://schemas.openxmlformats.org/drawingml/2006/picture">
                <pic:pic>
                  <pic:nvPicPr>
                    <pic:cNvPr id="0" name="75096.jpg"/>
                    <pic:cNvPicPr/>
                  </pic:nvPicPr>
                  <pic:blipFill>
                    <a:blip r:embed="rId405"/>
                    <a:stretch>
                      <a:fillRect/>
                    </a:stretch>
                  </pic:blipFill>
                  <pic:spPr>
                    <a:xfrm>
                      <a:off x="0" y="0"/>
                      <a:ext cx="203200" cy="203200"/>
                    </a:xfrm>
                    <a:prstGeom prst="rect"/>
                  </pic:spPr>
                </pic:pic>
              </a:graphicData>
            </a:graphic>
          </wp:inline>
        </w:drawing>
      </w:r>
      <w:r>
        <w:rPr>
          <w:b w:val="0"/>
        </w:rPr>
        <w:t xml:space="preserve"> </w:t>
      </w:r>
      <w:hyperlink r:id="rId411">
        <w:r>
          <w:rPr>
            <w:color w:val="0563C1"/>
            <w:u w:val="single"/>
          </w:rPr>
          <w:t xml:space="preserve">75096</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394" name="Picture 394"/>
            <wp:cNvGraphicFramePr>
              <a:graphicFrameLocks noChangeAspect="1"/>
            </wp:cNvGraphicFramePr>
            <a:graphic>
              <a:graphicData uri="http://schemas.openxmlformats.org/drawingml/2006/picture">
                <pic:pic>
                  <pic:nvPicPr>
                    <pic:cNvPr id="0" name="75097.jpg"/>
                    <pic:cNvPicPr/>
                  </pic:nvPicPr>
                  <pic:blipFill>
                    <a:blip r:embed="rId406"/>
                    <a:stretch>
                      <a:fillRect/>
                    </a:stretch>
                  </pic:blipFill>
                  <pic:spPr>
                    <a:xfrm>
                      <a:off x="0" y="0"/>
                      <a:ext cx="203200" cy="203200"/>
                    </a:xfrm>
                    <a:prstGeom prst="rect"/>
                  </pic:spPr>
                </pic:pic>
              </a:graphicData>
            </a:graphic>
          </wp:inline>
        </w:drawing>
      </w:r>
      <w:r>
        <w:rPr>
          <w:b w:val="0"/>
        </w:rPr>
        <w:t xml:space="preserve"> </w:t>
      </w:r>
      <w:hyperlink r:id="rId412">
        <w:r>
          <w:rPr>
            <w:color w:val="0563C1"/>
            <w:u w:val="single"/>
          </w:rPr>
          <w:t xml:space="preserve">75097</w:t>
        </w:r>
      </w:hyperlink>
      <w:r>
        <w:rPr>
          <w:b w:val="0"/>
        </w:rPr>
        <w:t xml:space="preserve"> — Decrease Current Hit Points by 1000 per Tick</w:t>
      </w:r>
    </w:p>
    <w:p>
      <w:pPr>
        <w:pStyle w:val="ListBullet"/>
      </w:pPr>
      <w:r>
        <w:drawing>
          <wp:inline xmlns:a="http://schemas.openxmlformats.org/drawingml/2006/main" xmlns:pic="http://schemas.openxmlformats.org/drawingml/2006/picture">
            <wp:extent cx="203200" cy="203200"/>
            <wp:docPr id="395" name="Picture 395"/>
            <wp:cNvGraphicFramePr>
              <a:graphicFrameLocks noChangeAspect="1"/>
            </wp:cNvGraphicFramePr>
            <a:graphic>
              <a:graphicData uri="http://schemas.openxmlformats.org/drawingml/2006/picture">
                <pic:pic>
                  <pic:nvPicPr>
                    <pic:cNvPr id="0" name="75098.jpg"/>
                    <pic:cNvPicPr/>
                  </pic:nvPicPr>
                  <pic:blipFill>
                    <a:blip r:embed="rId407"/>
                    <a:stretch>
                      <a:fillRect/>
                    </a:stretch>
                  </pic:blipFill>
                  <pic:spPr>
                    <a:xfrm>
                      <a:off x="0" y="0"/>
                      <a:ext cx="203200" cy="203200"/>
                    </a:xfrm>
                    <a:prstGeom prst="rect"/>
                  </pic:spPr>
                </pic:pic>
              </a:graphicData>
            </a:graphic>
          </wp:inline>
        </w:drawing>
      </w:r>
      <w:r>
        <w:rPr>
          <w:b w:val="0"/>
        </w:rPr>
        <w:t xml:space="preserve"> </w:t>
      </w:r>
      <w:hyperlink r:id="rId413">
        <w:r>
          <w:rPr>
            <w:color w:val="0563C1"/>
            <w:u w:val="single"/>
          </w:rPr>
          <w:t xml:space="preserve">75098</w:t>
        </w:r>
      </w:hyperlink>
      <w:r>
        <w:rPr>
          <w:b w:val="0"/>
        </w:rPr>
        <w:t xml:space="preserve"> — Decrease Current Hit Points by 1000 per Tick</w:t>
      </w:r>
    </w:p>
    <w:p>
      <w:pPr>
        <w:pStyle w:val="ListBullet"/>
      </w:pPr>
      <w:r/>
      <w:r>
        <w:rPr>
          <w:b w:val="0"/>
        </w:rPr>
        <w:t xml:space="preserve"> </w:t>
      </w:r>
      <w:hyperlink r:id="rId414">
        <w:r>
          <w:rPr>
            <w:color w:val="0563C1"/>
            <w:u w:val="single"/>
          </w:rPr>
          <w:t xml:space="preserve">75099</w:t>
        </w:r>
      </w:hyperlink>
      <w:r>
        <w:rPr>
          <w:b w:val="0"/>
        </w:rPr>
        <w:t xml:space="preserve"> — Decrease Current Hit Points by 1000 per Tick | Charm up to Level 300</w:t>
      </w:r>
    </w:p>
    <w:p>
      <w:pPr>
        <w:pStyle w:val="ListBullet"/>
      </w:pPr>
      <w:r>
        <w:rPr>
          <w:b w:val="0"/>
        </w:rPr>
        <w:t>Occurs every 45 seconds</w:t>
      </w:r>
    </w:p>
    <w:p>
      <w:pPr>
        <w:pStyle w:val="ListBullet"/>
      </w:pPr>
      <w:r>
        <w:rPr>
          <w:b w:val="0"/>
        </w:rPr>
        <w:t>2 Clouds are created</w:t>
      </w:r>
    </w:p>
    <w:p>
      <w:pPr>
        <w:pStyle w:val="ListBullet"/>
      </w:pPr>
      <w:r>
        <w:rPr>
          <w:b w:val="0"/>
        </w:rPr>
        <w:t xml:space="preserve">Players that step into the cloud will gain a 'stack' of </w:t>
      </w:r>
      <w:r>
        <w:rPr>
          <w:b w:val="0"/>
        </w:rPr>
        <w:t>Creeping Madness</w:t>
      </w:r>
    </w:p>
    <w:p>
      <w:pPr>
        <w:pStyle w:val="ListBullet2"/>
      </w:pPr>
      <w:r>
        <w:rPr>
          <w:b w:val="0"/>
        </w:rPr>
        <w:t>Light DoT</w:t>
      </w:r>
    </w:p>
    <w:p>
      <w:pPr>
        <w:pStyle w:val="ListBullet2"/>
      </w:pPr>
      <w:r>
        <w:rPr>
          <w:b w:val="0"/>
        </w:rPr>
        <w:t>Target is charmed at 5 stacks</w:t>
      </w:r>
    </w:p>
    <w:p>
      <w:pPr>
        <w:pStyle w:val="Heading3"/>
      </w:pPr>
      <w:r>
        <w:t>Stage 2 Vazaelle Kaleine The Voidless (100% - 25%)</w:t>
      </w:r>
    </w:p>
    <w:p>
      <w:pPr>
        <w:pStyle w:val="Heading4"/>
      </w:pPr>
      <w:r>
        <w:t>The Voidless</w:t>
      </w:r>
    </w:p>
    <w:p>
      <w:pPr>
        <w:pStyle w:val="Heading4"/>
      </w:pPr>
      <w:r>
        <w:drawing>
          <wp:inline xmlns:a="http://schemas.openxmlformats.org/drawingml/2006/main" xmlns:pic="http://schemas.openxmlformats.org/drawingml/2006/picture">
            <wp:extent cx="203200" cy="203200"/>
            <wp:docPr id="148" name="Picture 148"/>
            <wp:cNvGraphicFramePr>
              <a:graphicFrameLocks noChangeAspect="1"/>
            </wp:cNvGraphicFramePr>
            <a:graphic>
              <a:graphicData uri="http://schemas.openxmlformats.org/drawingml/2006/picture">
                <pic:pic>
                  <pic:nvPicPr>
                    <pic:cNvPr id="0" name="806Caster_AE0.jpg"/>
                    <pic:cNvPicPr/>
                  </pic:nvPicPr>
                  <pic:blipFill>
                    <a:blip r:embed="rId120"/>
                    <a:stretch>
                      <a:fillRect/>
                    </a:stretch>
                  </pic:blipFill>
                  <pic:spPr>
                    <a:xfrm>
                      <a:off x="0" y="0"/>
                      <a:ext cx="203200" cy="203200"/>
                    </a:xfrm>
                    <a:prstGeom prst="rect"/>
                  </pic:spPr>
                </pic:pic>
              </a:graphicData>
            </a:graphic>
          </wp:inline>
        </w:drawing>
      </w:r>
      <w:r>
        <w:rPr>
          <w:b w:val="0"/>
        </w:rPr>
        <w:t xml:space="preserve"> </w:t>
      </w:r>
      <w:hyperlink r:id="rId121">
        <w:r>
          <w:rPr>
            <w:color w:val="0563C1"/>
            <w:u w:val="single"/>
          </w:rPr>
          <w:t xml:space="preserve">Fractured Psyche</w:t>
        </w:r>
      </w:hyperlink>
      <w:r>
        <w:rPr>
          <w:b w:val="0"/>
        </w:rPr>
        <w:t xml:space="preserve"> (</w:t>
      </w:r>
      <w:hyperlink r:id="rId121">
        <w:r>
          <w:rPr>
            <w:color w:val="0563C1"/>
            <w:u w:val="single"/>
          </w:rPr>
          <w:t xml:space="preserve">75100</w:t>
        </w:r>
      </w:hyperlink>
      <w:r>
        <w:rPr>
          <w:b w:val="0"/>
        </w:rPr>
        <w:t>)</w:t>
      </w:r>
      <w:r>
        <w:rPr>
          <w:b w:val="0"/>
        </w:rPr>
        <w:t xml:space="preserve"> — Decrease Current Hit Points by 800800</w:t>
      </w:r>
    </w:p>
    <w:p>
      <w:pPr>
        <w:pStyle w:val="ListBullet"/>
      </w:pPr>
      <w:r>
        <w:rPr>
          <w:b w:val="0"/>
        </w:rPr>
        <w:t>Occurs every 14% health</w:t>
      </w:r>
    </w:p>
    <w:p>
      <w:pPr>
        <w:pStyle w:val="ListBullet"/>
      </w:pPr>
      <w:r>
        <w:rPr>
          <w:b w:val="0"/>
        </w:rPr>
        <w:t>Random number of players are selected</w:t>
      </w:r>
    </w:p>
    <w:p>
      <w:pPr>
        <w:pStyle w:val="ListBullet"/>
      </w:pPr>
      <w:r>
        <w:rPr>
          <w:b w:val="0"/>
        </w:rPr>
        <w:t>Fractured psyches of the targeted players will spawn and begin to slowly chase their target</w:t>
      </w:r>
    </w:p>
    <w:p>
      <w:pPr>
        <w:pStyle w:val="ListBullet"/>
      </w:pPr>
      <w:r>
        <w:rPr>
          <w:b w:val="0"/>
        </w:rPr>
        <w:t>If the psyche is destroyed it will explode, dealing a large amount of damage to the raid</w:t>
      </w:r>
    </w:p>
    <w:p>
      <w:pPr>
        <w:pStyle w:val="Heading4"/>
      </w:pPr>
      <w:r>
        <w:drawing>
          <wp:inline xmlns:a="http://schemas.openxmlformats.org/drawingml/2006/main" xmlns:pic="http://schemas.openxmlformats.org/drawingml/2006/picture">
            <wp:extent cx="203200" cy="203200"/>
            <wp:docPr id="149" name="Picture 149"/>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w:t>
      </w:r>
    </w:p>
    <w:p>
      <w:pPr>
        <w:pStyle w:val="ListBullet"/>
      </w:pPr>
      <w:r>
        <w:rPr>
          <w:b w:val="0"/>
        </w:rPr>
        <w:t>Occurs every 30 seconds</w:t>
      </w:r>
    </w:p>
    <w:p>
      <w:pPr>
        <w:pStyle w:val="ListBullet"/>
      </w:pPr>
      <w:r>
        <w:rPr>
          <w:b w:val="0"/>
        </w:rPr>
        <w:t>3 players are targeted</w:t>
      </w:r>
    </w:p>
    <w:p>
      <w:pPr>
        <w:pStyle w:val="ListBullet"/>
      </w:pPr>
      <w:r>
        <w:rPr>
          <w:b w:val="0"/>
        </w:rPr>
        <w:t>After a short delay they will create an area of mist</w:t>
      </w:r>
    </w:p>
    <w:p>
      <w:pPr>
        <w:pStyle w:val="ListBullet"/>
      </w:pPr>
      <w:r>
        <w:rPr>
          <w:b w:val="0"/>
        </w:rPr>
        <w:t>Players that move into the area will be silenced and rooted</w:t>
      </w:r>
    </w:p>
    <w:p>
      <w:pPr>
        <w:pStyle w:val="ListBullet2"/>
      </w:pPr>
      <w:r>
        <w:t>Grasping Mist (75102) — Root</w:t>
      </w:r>
    </w:p>
    <w:p>
      <w:pPr>
        <w:pStyle w:val="ListBullet"/>
      </w:pPr>
      <w:r>
        <w:drawing>
          <wp:inline xmlns:a="http://schemas.openxmlformats.org/drawingml/2006/main" xmlns:pic="http://schemas.openxmlformats.org/drawingml/2006/picture">
            <wp:extent cx="203200" cy="203200"/>
            <wp:docPr id="150" name="Picture 150"/>
            <wp:cNvGraphicFramePr>
              <a:graphicFrameLocks noChangeAspect="1"/>
            </wp:cNvGraphicFramePr>
            <a:graphic>
              <a:graphicData uri="http://schemas.openxmlformats.org/drawingml/2006/picture">
                <pic:pic>
                  <pic:nvPicPr>
                    <pic:cNvPr id="0" name="806Caster_AE0.jpg"/>
                    <pic:cNvPicPr/>
                  </pic:nvPicPr>
                  <pic:blipFill>
                    <a:blip r:embed="rId120"/>
                    <a:stretch>
                      <a:fillRect/>
                    </a:stretch>
                  </pic:blipFill>
                  <pic:spPr>
                    <a:xfrm>
                      <a:off x="0" y="0"/>
                      <a:ext cx="203200" cy="203200"/>
                    </a:xfrm>
                    <a:prstGeom prst="rect"/>
                  </pic:spPr>
                </pic:pic>
              </a:graphicData>
            </a:graphic>
          </wp:inline>
        </w:drawing>
      </w:r>
      <w:r>
        <w:rPr>
          <w:b w:val="0"/>
        </w:rPr>
        <w:t xml:space="preserve"> </w:t>
      </w:r>
      <w:hyperlink r:id="rId121">
        <w:r>
          <w:rPr>
            <w:color w:val="0563C1"/>
            <w:u w:val="single"/>
          </w:rPr>
          <w:t xml:space="preserve">Fractured Psyche</w:t>
        </w:r>
      </w:hyperlink>
      <w:r>
        <w:rPr>
          <w:b w:val="0"/>
        </w:rPr>
        <w:t xml:space="preserve"> (</w:t>
      </w:r>
      <w:hyperlink r:id="rId121">
        <w:r>
          <w:rPr>
            <w:color w:val="0563C1"/>
            <w:u w:val="single"/>
          </w:rPr>
          <w:t xml:space="preserve">75100</w:t>
        </w:r>
      </w:hyperlink>
      <w:r>
        <w:rPr>
          <w:b w:val="0"/>
        </w:rPr>
        <w:t>)</w:t>
      </w:r>
      <w:r>
        <w:rPr>
          <w:b w:val="0"/>
        </w:rPr>
        <w:t xml:space="preserve"> — Decrease Current Hit Points by 800800</w:t>
      </w:r>
      <w:r>
        <w:rPr>
          <w:b w:val="0"/>
        </w:rPr>
        <w:t xml:space="preserve"> that move into the mist will be rooted and when killed will no longer damage the raid</w:t>
      </w:r>
    </w:p>
    <w:p>
      <w:pPr>
        <w:pStyle w:val="Heading4"/>
      </w:pPr>
      <w:r>
        <w:drawing>
          <wp:inline xmlns:a="http://schemas.openxmlformats.org/drawingml/2006/main" xmlns:pic="http://schemas.openxmlformats.org/drawingml/2006/picture">
            <wp:extent cx="203200" cy="203200"/>
            <wp:docPr id="151" name="Picture 151"/>
            <wp:cNvGraphicFramePr>
              <a:graphicFrameLocks noChangeAspect="1"/>
            </wp:cNvGraphicFramePr>
            <a:graphic>
              <a:graphicData uri="http://schemas.openxmlformats.org/drawingml/2006/picture">
                <pic:pic>
                  <pic:nvPicPr>
                    <pic:cNvPr id="0" name="1145Directional_AE0.jpg"/>
                    <pic:cNvPicPr/>
                  </pic:nvPicPr>
                  <pic:blipFill>
                    <a:blip r:embed="rId124"/>
                    <a:stretch>
                      <a:fillRect/>
                    </a:stretch>
                  </pic:blipFill>
                  <pic:spPr>
                    <a:xfrm>
                      <a:off x="0" y="0"/>
                      <a:ext cx="203200" cy="203200"/>
                    </a:xfrm>
                    <a:prstGeom prst="rect"/>
                  </pic:spPr>
                </pic:pic>
              </a:graphicData>
            </a:graphic>
          </wp:inline>
        </w:drawing>
      </w:r>
      <w:r>
        <w:rPr>
          <w:b w:val="0"/>
        </w:rPr>
        <w:t xml:space="preserve"> </w:t>
      </w:r>
      <w:hyperlink r:id="rId125">
        <w:r>
          <w:rPr>
            <w:color w:val="0563C1"/>
            <w:u w:val="single"/>
          </w:rPr>
          <w:t xml:space="preserve">Psychic Shriek</w:t>
        </w:r>
      </w:hyperlink>
      <w:r>
        <w:rPr>
          <w:b w:val="0"/>
        </w:rPr>
        <w:t xml:space="preserve"> (</w:t>
      </w:r>
      <w:hyperlink r:id="rId125">
        <w:r>
          <w:rPr>
            <w:color w:val="0563C1"/>
            <w:u w:val="single"/>
          </w:rPr>
          <w:t xml:space="preserve">75103</w:t>
        </w:r>
      </w:hyperlink>
      <w:r>
        <w:rPr>
          <w:b w:val="0"/>
        </w:rPr>
        <w:t>)</w:t>
      </w:r>
      <w:r>
        <w:rPr>
          <w:b w:val="0"/>
        </w:rPr>
        <w:t xml:space="preserve"> — Decrease Current Hit Points by 775500 per Tick | Inhibit Spell Casting (Spell Silence). Decrease Current Hit Points by 600500 per Tick</w:t>
      </w:r>
    </w:p>
    <w:p>
      <w:pPr>
        <w:pStyle w:val="ListBullet"/>
      </w:pPr>
      <w:r>
        <w:rPr>
          <w:b w:val="0"/>
        </w:rPr>
        <w:t>Occurs every 40 seconds</w:t>
      </w:r>
    </w:p>
    <w:p>
      <w:pPr>
        <w:pStyle w:val="ListBullet"/>
      </w:pPr>
      <w:r>
        <w:rPr>
          <w:b w:val="0"/>
        </w:rPr>
        <w:t>Cone AoE that will target a player</w:t>
      </w:r>
    </w:p>
    <w:p>
      <w:pPr>
        <w:pStyle w:val="ListBullet2"/>
      </w:pPr>
      <w:r>
        <w:rPr>
          <w:b w:val="0"/>
        </w:rPr>
        <w:t>After a short delay the cone will stop tracking the player</w:t>
      </w:r>
    </w:p>
    <w:p>
      <w:pPr>
        <w:pStyle w:val="ListBullet"/>
      </w:pPr>
      <w:r>
        <w:rPr>
          <w:b w:val="0"/>
        </w:rPr>
        <w:t>Players hit by the cone will suffer DoT and be silenced</w:t>
      </w:r>
    </w:p>
    <w:p>
      <w:pPr>
        <w:pStyle w:val="Heading4"/>
      </w:pPr>
      <w:r>
        <w:drawing>
          <wp:inline xmlns:a="http://schemas.openxmlformats.org/drawingml/2006/main" xmlns:pic="http://schemas.openxmlformats.org/drawingml/2006/picture">
            <wp:extent cx="203200" cy="203200"/>
            <wp:docPr id="152" name="Picture 152"/>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7">
        <w:r>
          <w:rPr>
            <w:color w:val="0563C1"/>
            <w:u w:val="single"/>
          </w:rPr>
          <w:t xml:space="preserve">Psychic Blast</w:t>
        </w:r>
      </w:hyperlink>
      <w:r>
        <w:rPr>
          <w:b w:val="0"/>
        </w:rPr>
        <w:t xml:space="preserve"> (</w:t>
      </w:r>
      <w:hyperlink r:id="rId128">
        <w:r>
          <w:rPr>
            <w:color w:val="0563C1"/>
            <w:u w:val="single"/>
          </w:rPr>
          <w:t xml:space="preserve">75104</w:t>
        </w:r>
      </w:hyperlink>
      <w:r>
        <w:rPr>
          <w:b w:val="0"/>
        </w:rPr>
        <w:t xml:space="preserve">, </w:t>
      </w:r>
      <w:hyperlink r:id="rId129">
        <w:r>
          <w:rPr>
            <w:color w:val="0563C1"/>
            <w:u w:val="single"/>
          </w:rPr>
          <w:t xml:space="preserve">75105</w:t>
        </w:r>
      </w:hyperlink>
      <w:r>
        <w:rPr>
          <w:b w:val="0"/>
        </w:rPr>
        <w:t>)</w:t>
      </w:r>
    </w:p>
    <w:p>
      <w:pPr>
        <w:pStyle w:val="ListBullet"/>
      </w:pPr>
      <w:r>
        <w:drawing>
          <wp:inline xmlns:a="http://schemas.openxmlformats.org/drawingml/2006/main" xmlns:pic="http://schemas.openxmlformats.org/drawingml/2006/picture">
            <wp:extent cx="203200" cy="203200"/>
            <wp:docPr id="153" name="Picture 153"/>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8">
        <w:r>
          <w:rPr>
            <w:color w:val="0563C1"/>
            <w:u w:val="single"/>
          </w:rPr>
          <w:t xml:space="preserve">75104</w:t>
        </w:r>
      </w:hyperlink>
      <w:r>
        <w:rPr>
          <w:b w:val="0"/>
        </w:rPr>
        <w:t xml:space="preserve"> — Decrease Current Hit Points by 850500</w:t>
      </w:r>
    </w:p>
    <w:p>
      <w:pPr>
        <w:pStyle w:val="ListBullet"/>
      </w:pPr>
      <w:r>
        <w:drawing>
          <wp:inline xmlns:a="http://schemas.openxmlformats.org/drawingml/2006/main" xmlns:pic="http://schemas.openxmlformats.org/drawingml/2006/picture">
            <wp:extent cx="203200" cy="203200"/>
            <wp:docPr id="154" name="Picture 154"/>
            <wp:cNvGraphicFramePr>
              <a:graphicFrameLocks noChangeAspect="1"/>
            </wp:cNvGraphicFramePr>
            <a:graphic>
              <a:graphicData uri="http://schemas.openxmlformats.org/drawingml/2006/picture">
                <pic:pic>
                  <pic:nvPicPr>
                    <pic:cNvPr id="0" name="1144Single0.jpg"/>
                    <pic:cNvPicPr/>
                  </pic:nvPicPr>
                  <pic:blipFill>
                    <a:blip r:embed="rId126"/>
                    <a:stretch>
                      <a:fillRect/>
                    </a:stretch>
                  </pic:blipFill>
                  <pic:spPr>
                    <a:xfrm>
                      <a:off x="0" y="0"/>
                      <a:ext cx="203200" cy="203200"/>
                    </a:xfrm>
                    <a:prstGeom prst="rect"/>
                  </pic:spPr>
                </pic:pic>
              </a:graphicData>
            </a:graphic>
          </wp:inline>
        </w:drawing>
      </w:r>
      <w:r>
        <w:rPr>
          <w:b w:val="0"/>
        </w:rPr>
        <w:t xml:space="preserve"> </w:t>
      </w:r>
      <w:hyperlink r:id="rId129">
        <w:r>
          <w:rPr>
            <w:color w:val="0563C1"/>
            <w:u w:val="single"/>
          </w:rPr>
          <w:t xml:space="preserve">75105</w:t>
        </w:r>
      </w:hyperlink>
      <w:r>
        <w:rPr>
          <w:b w:val="0"/>
        </w:rPr>
        <w:t xml:space="preserve"> — Cap Hit Points at 25%</w:t>
      </w:r>
    </w:p>
    <w:p>
      <w:pPr>
        <w:pStyle w:val="ListBullet"/>
      </w:pPr>
      <w:r>
        <w:rPr>
          <w:b w:val="0"/>
        </w:rPr>
        <w:t>Occurs every 35 seconds</w:t>
      </w:r>
    </w:p>
    <w:p>
      <w:pPr>
        <w:pStyle w:val="ListBullet"/>
      </w:pPr>
      <w:r>
        <w:rPr>
          <w:b w:val="0"/>
        </w:rPr>
        <w:t>Targets the highest threat player</w:t>
      </w:r>
    </w:p>
    <w:p>
      <w:pPr>
        <w:pStyle w:val="ListBullet"/>
      </w:pPr>
      <w:r>
        <w:rPr>
          <w:b w:val="0"/>
        </w:rPr>
        <w:t>Inflicts damage and reduces HP total to 25%</w:t>
      </w:r>
    </w:p>
    <w:p>
      <w:pPr>
        <w:pStyle w:val="Heading3"/>
      </w:pPr>
      <w:r>
        <w:t>Stage 3 Vazaelle Kaleine The Devout (100% - 25%)</w:t>
      </w:r>
    </w:p>
    <w:p>
      <w:pPr>
        <w:pStyle w:val="Heading4"/>
      </w:pPr>
      <w:r>
        <w:t>The Devout</w:t>
      </w:r>
    </w:p>
    <w:p>
      <w:pPr>
        <w:pStyle w:val="Heading4"/>
      </w:pPr>
      <w:r>
        <w:drawing>
          <wp:inline xmlns:a="http://schemas.openxmlformats.org/drawingml/2006/main" xmlns:pic="http://schemas.openxmlformats.org/drawingml/2006/picture">
            <wp:extent cx="203200" cy="203200"/>
            <wp:docPr id="155" name="Picture 155"/>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56" name="Picture 156"/>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57" name="Picture 157"/>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3">
        <w:r>
          <w:rPr>
            <w:color w:val="0563C1"/>
            <w:u w:val="single"/>
          </w:rPr>
          <w:t xml:space="preserve">Dread Judgement</w:t>
        </w:r>
      </w:hyperlink>
      <w:r>
        <w:rPr>
          <w:b w:val="0"/>
        </w:rPr>
        <w:t xml:space="preserve"> (</w:t>
      </w:r>
      <w:hyperlink r:id="rId134">
        <w:r>
          <w:rPr>
            <w:color w:val="0563C1"/>
            <w:u w:val="single"/>
          </w:rPr>
          <w:t xml:space="preserve">75107</w:t>
        </w:r>
      </w:hyperlink>
      <w:r>
        <w:rPr>
          <w:b w:val="0"/>
        </w:rPr>
        <w:t xml:space="preserve">, </w:t>
      </w:r>
      <w:hyperlink r:id="rId135">
        <w:r>
          <w:rPr>
            <w:color w:val="0563C1"/>
            <w:u w:val="single"/>
          </w:rPr>
          <w:t xml:space="preserve">75108</w:t>
        </w:r>
      </w:hyperlink>
      <w:r>
        <w:rPr>
          <w:b w:val="0"/>
        </w:rPr>
        <w:t xml:space="preserve">, </w:t>
      </w:r>
      <w:hyperlink r:id="rId136">
        <w:r>
          <w:rPr>
            <w:color w:val="0563C1"/>
            <w:u w:val="single"/>
          </w:rPr>
          <w:t xml:space="preserve">75109</w:t>
        </w:r>
      </w:hyperlink>
      <w:r>
        <w:rPr>
          <w:b w:val="0"/>
        </w:rPr>
        <w:t>)</w:t>
      </w:r>
    </w:p>
    <w:p>
      <w:pPr>
        <w:pStyle w:val="ListBullet"/>
      </w:pPr>
      <w:r>
        <w:drawing>
          <wp:inline xmlns:a="http://schemas.openxmlformats.org/drawingml/2006/main" xmlns:pic="http://schemas.openxmlformats.org/drawingml/2006/picture">
            <wp:extent cx="203200" cy="203200"/>
            <wp:docPr id="158" name="Picture 158"/>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hyperlink r:id="rId134">
        <w:r>
          <w:rPr>
            <w:color w:val="0563C1"/>
            <w:u w:val="single"/>
          </w:rPr>
          <w:t xml:space="preserve">75107</w:t>
        </w:r>
      </w:hyperlink>
      <w:r>
        <w:rPr>
          <w:b w:val="0"/>
        </w:rPr>
        <w:t xml:space="preserve"> — Decrease Current Hit Points by 650500 | Fling</w:t>
      </w:r>
    </w:p>
    <w:p>
      <w:pPr>
        <w:pStyle w:val="ListBullet"/>
      </w:pPr>
      <w:r>
        <w:drawing>
          <wp:inline xmlns:a="http://schemas.openxmlformats.org/drawingml/2006/main" xmlns:pic="http://schemas.openxmlformats.org/drawingml/2006/picture">
            <wp:extent cx="203200" cy="203200"/>
            <wp:docPr id="159" name="Picture 159"/>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hyperlink r:id="rId135">
        <w:r>
          <w:rPr>
            <w:color w:val="0563C1"/>
            <w:u w:val="single"/>
          </w:rPr>
          <w:t xml:space="preserve">75108</w:t>
        </w:r>
      </w:hyperlink>
      <w:r>
        <w:rPr>
          <w:b w:val="0"/>
        </w:rPr>
        <w:t xml:space="preserve"> — Decrease Armor Class by 994 to 1313, Based on Class</w:t>
      </w:r>
    </w:p>
    <w:p>
      <w:pPr>
        <w:pStyle w:val="ListBullet"/>
      </w:pPr>
      <w:r>
        <w:drawing>
          <wp:inline xmlns:a="http://schemas.openxmlformats.org/drawingml/2006/main" xmlns:pic="http://schemas.openxmlformats.org/drawingml/2006/picture">
            <wp:extent cx="203200" cy="203200"/>
            <wp:docPr id="160" name="Picture 160"/>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6">
        <w:r>
          <w:rPr>
            <w:color w:val="0563C1"/>
            <w:u w:val="single"/>
          </w:rPr>
          <w:t xml:space="preserve">75109</w:t>
        </w:r>
      </w:hyperlink>
      <w:r>
        <w:rPr>
          <w:b w:val="0"/>
        </w:rPr>
        <w:t xml:space="preserve"> — Decrease Current Hit Points by 875500 | Fling | Decrease Armor Class by 1988 to 2625, Based on Class</w:t>
      </w:r>
    </w:p>
    <w:p>
      <w:pPr>
        <w:pStyle w:val="ListBullet"/>
      </w:pPr>
      <w:r>
        <w:rPr>
          <w:b w:val="0"/>
        </w:rPr>
        <w:t>Occurs every 45 seconds</w:t>
      </w:r>
    </w:p>
    <w:p>
      <w:pPr>
        <w:pStyle w:val="ListBullet"/>
      </w:pPr>
      <w:r>
        <w:rPr>
          <w:b w:val="0"/>
        </w:rPr>
        <w:t>Massive PBAoE that inflicts raid wide damage and knocks everyone back</w:t>
      </w:r>
    </w:p>
    <w:p>
      <w:pPr>
        <w:pStyle w:val="ListBullet"/>
      </w:pPr>
      <w:r>
        <w:rPr>
          <w:b w:val="0"/>
        </w:rPr>
        <w:t>Shreds the highest threat player's armor, reducing their AC</w:t>
      </w:r>
    </w:p>
    <w:p>
      <w:pPr>
        <w:pStyle w:val="Heading4"/>
      </w:pPr>
      <w:r>
        <w:rPr>
          <w:b w:val="0"/>
        </w:rPr>
        <w:t>Madness Amalgamation</w:t>
      </w:r>
    </w:p>
    <w:p>
      <w:pPr>
        <w:pStyle w:val="ListBullet"/>
      </w:pPr>
      <w:r>
        <w:rPr>
          <w:b w:val="0"/>
        </w:rPr>
        <w:t>Occurs every 60 seconds</w:t>
      </w:r>
    </w:p>
    <w:p>
      <w:pPr>
        <w:pStyle w:val="ListBullet"/>
      </w:pPr>
      <w:r>
        <w:rPr>
          <w:b w:val="0"/>
        </w:rPr>
        <w:t>2 amalgamations spawn and each focus a player</w:t>
      </w:r>
    </w:p>
    <w:p>
      <w:pPr>
        <w:pStyle w:val="ListBullet"/>
      </w:pPr>
      <w:r>
        <w:rPr>
          <w:b w:val="0"/>
        </w:rPr>
        <w:t>Amalgamations cannot be damage</w:t>
      </w:r>
    </w:p>
    <w:p>
      <w:pPr>
        <w:pStyle w:val="ListBullet"/>
      </w:pPr>
      <w:r>
        <w:rPr>
          <w:b w:val="0"/>
        </w:rPr>
        <w:t>After 30 seconds or if they get too close to their target they will detonate, dealing a large amount of damage to the raid</w:t>
      </w:r>
    </w:p>
    <w:p>
      <w:pPr>
        <w:pStyle w:val="ListBullet"/>
      </w:pPr>
      <w:r>
        <w:rPr>
          <w:b w:val="0"/>
        </w:rPr>
        <w:t>Moving an amalgamation near a statue will despawn the statue and the amalgamation</w:t>
      </w:r>
    </w:p>
    <w:p>
      <w:pPr>
        <w:pStyle w:val="Heading4"/>
      </w:pPr>
      <w:r>
        <w:t>Statues</w:t>
      </w:r>
    </w:p>
    <w:p>
      <w:r>
        <w:rPr>
          <w:b w:val="0"/>
        </w:rPr>
        <w:t>Several armored statues are positioned around room. Utilize them to deal with the amalgamations</w:t>
      </w:r>
    </w:p>
    <w:p>
      <w:pPr>
        <w:pStyle w:val="Heading3"/>
      </w:pPr>
      <w:r>
        <w:t>Stage 4 Vazaelle Kaleine The Inevitable (100% - 25%)</w:t>
      </w:r>
    </w:p>
    <w:p>
      <w:pPr>
        <w:pStyle w:val="Heading4"/>
      </w:pPr>
      <w:r>
        <w:t>The Aberrant</w:t>
      </w:r>
    </w:p>
    <w:p>
      <w:pPr>
        <w:pStyle w:val="Heading4"/>
      </w:pPr>
      <w:r>
        <w:rPr>
          <w:b w:val="0"/>
        </w:rPr>
        <w:t>Tainted Pools</w:t>
      </w:r>
    </w:p>
    <w:p>
      <w:pPr>
        <w:pStyle w:val="ListBullet"/>
      </w:pPr>
      <w:r>
        <w:rPr>
          <w:b w:val="0"/>
        </w:rPr>
        <w:t>Occurs every 30 seconds</w:t>
      </w:r>
    </w:p>
    <w:p>
      <w:pPr>
        <w:pStyle w:val="ListBullet"/>
      </w:pPr>
      <w:r>
        <w:rPr>
          <w:b w:val="0"/>
        </w:rPr>
        <w:t>4 pools are created</w:t>
      </w:r>
    </w:p>
    <w:p>
      <w:pPr>
        <w:pStyle w:val="ListBullet"/>
      </w:pPr>
      <w:r>
        <w:rPr>
          <w:b w:val="0"/>
        </w:rPr>
        <w:t>Pools will grow over time</w:t>
      </w:r>
    </w:p>
    <w:p>
      <w:pPr>
        <w:pStyle w:val="ListBullet"/>
      </w:pPr>
      <w:r>
        <w:rPr>
          <w:b w:val="0"/>
        </w:rPr>
        <w:t xml:space="preserve">Players that move into a pool will be afflicted with </w:t>
      </w:r>
      <w:r>
        <w:drawing>
          <wp:inline xmlns:a="http://schemas.openxmlformats.org/drawingml/2006/main" xmlns:pic="http://schemas.openxmlformats.org/drawingml/2006/picture">
            <wp:extent cx="203200" cy="203200"/>
            <wp:docPr id="161" name="Picture 161"/>
            <wp:cNvGraphicFramePr>
              <a:graphicFrameLocks noChangeAspect="1"/>
            </wp:cNvGraphicFramePr>
            <a:graphic>
              <a:graphicData uri="http://schemas.openxmlformats.org/drawingml/2006/picture">
                <pic:pic>
                  <pic:nvPicPr>
                    <pic:cNvPr id="0" name="892Single0.jpg"/>
                    <pic:cNvPicPr/>
                  </pic:nvPicPr>
                  <pic:blipFill>
                    <a:blip r:embed="rId137"/>
                    <a:stretch>
                      <a:fillRect/>
                    </a:stretch>
                  </pic:blipFill>
                  <pic:spPr>
                    <a:xfrm>
                      <a:off x="0" y="0"/>
                      <a:ext cx="203200" cy="203200"/>
                    </a:xfrm>
                    <a:prstGeom prst="rect"/>
                  </pic:spPr>
                </pic:pic>
              </a:graphicData>
            </a:graphic>
          </wp:inline>
        </w:drawing>
      </w:r>
      <w:r>
        <w:rPr>
          <w:b w:val="0"/>
        </w:rPr>
        <w:t xml:space="preserve"> </w:t>
      </w:r>
      <w:hyperlink r:id="rId138">
        <w:r>
          <w:rPr>
            <w:color w:val="0563C1"/>
            <w:u w:val="single"/>
          </w:rPr>
          <w:t xml:space="preserve">Tainted Affliction</w:t>
        </w:r>
      </w:hyperlink>
      <w:r>
        <w:rPr>
          <w:b w:val="0"/>
        </w:rPr>
        <w:t xml:space="preserve"> (</w:t>
      </w:r>
      <w:hyperlink r:id="rId138">
        <w:r>
          <w:rPr>
            <w:color w:val="0563C1"/>
            <w:u w:val="single"/>
          </w:rPr>
          <w:t xml:space="preserve">75110</w:t>
        </w:r>
      </w:hyperlink>
      <w:r>
        <w:rPr>
          <w:b w:val="0"/>
        </w:rPr>
        <w:t>)</w:t>
      </w:r>
      <w:r>
        <w:rPr>
          <w:b w:val="0"/>
        </w:rPr>
        <w:t xml:space="preserve"> — Decrease Current Hit Points by 625500 per Tick. Decrease Current Hit Points by 450000 per Tick</w:t>
      </w:r>
    </w:p>
    <w:p>
      <w:pPr>
        <w:pStyle w:val="ListBullet2"/>
      </w:pPr>
      <w:r>
        <w:rPr>
          <w:b w:val="0"/>
        </w:rPr>
        <w:t>DoT</w:t>
      </w:r>
    </w:p>
    <w:p>
      <w:pPr>
        <w:pStyle w:val="Heading4"/>
      </w:pPr>
      <w:r>
        <w:drawing>
          <wp:inline xmlns:a="http://schemas.openxmlformats.org/drawingml/2006/main" xmlns:pic="http://schemas.openxmlformats.org/drawingml/2006/picture">
            <wp:extent cx="203200" cy="203200"/>
            <wp:docPr id="162" name="Picture 162"/>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775500 per Tick. Decrease Current Hit Points by 700750 per Tick</w:t>
      </w:r>
    </w:p>
    <w:p>
      <w:pPr>
        <w:pStyle w:val="ListBullet"/>
      </w:pPr>
      <w:r>
        <w:rPr>
          <w:b w:val="0"/>
        </w:rPr>
        <w:t>Occurs every 45 seconds</w:t>
      </w:r>
    </w:p>
    <w:p>
      <w:pPr>
        <w:pStyle w:val="ListBullet"/>
      </w:pPr>
      <w:r>
        <w:rPr>
          <w:b w:val="0"/>
        </w:rPr>
        <w:t>Targets the highest threat player</w:t>
      </w:r>
    </w:p>
    <w:p>
      <w:pPr>
        <w:pStyle w:val="ListBullet"/>
      </w:pPr>
      <w:r>
        <w:rPr>
          <w:b w:val="0"/>
        </w:rPr>
        <w:t>Short range, high damage cone AoE</w:t>
      </w:r>
    </w:p>
    <w:p>
      <w:pPr>
        <w:pStyle w:val="ListBullet"/>
      </w:pPr>
      <w:r>
        <w:rPr>
          <w:b w:val="0"/>
        </w:rPr>
        <w:t>Applies a bleed to anyone hit</w:t>
      </w:r>
    </w:p>
    <w:p>
      <w:pPr>
        <w:pStyle w:val="ListBullet2"/>
      </w:pPr>
      <w:r>
        <w:rPr>
          <w:b w:val="0"/>
        </w:rPr>
        <w:t>If a bleeding target is hit by a second arcing slash they will be exsanguinated and it is tough to live without blood</w:t>
      </w:r>
    </w:p>
    <w:p>
      <w:pPr>
        <w:pStyle w:val="Heading4"/>
      </w:pPr>
      <w:r>
        <w:drawing>
          <wp:inline xmlns:a="http://schemas.openxmlformats.org/drawingml/2006/main" xmlns:pic="http://schemas.openxmlformats.org/drawingml/2006/picture">
            <wp:extent cx="203200" cy="203200"/>
            <wp:docPr id="163" name="Picture 163"/>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64" name="Picture 164"/>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p>
    <w:p>
      <w:pPr>
        <w:pStyle w:val="ListBullet"/>
      </w:pPr>
      <w:r>
        <w:rPr>
          <w:b w:val="0"/>
        </w:rPr>
        <w:t>Occurs every 40 seconds</w:t>
      </w:r>
    </w:p>
    <w:p>
      <w:pPr>
        <w:pStyle w:val="ListBullet"/>
      </w:pPr>
      <w:r>
        <w:rPr>
          <w:b w:val="0"/>
        </w:rPr>
        <w:t>3 players are targeted</w:t>
      </w:r>
    </w:p>
    <w:p>
      <w:pPr>
        <w:pStyle w:val="ListBullet"/>
      </w:pPr>
      <w:r>
        <w:rPr>
          <w:b w:val="0"/>
        </w:rPr>
        <w:t xml:space="preserve">After a short delay they will errupt and apply </w:t>
      </w:r>
      <w:r>
        <w:drawing>
          <wp:inline xmlns:a="http://schemas.openxmlformats.org/drawingml/2006/main" xmlns:pic="http://schemas.openxmlformats.org/drawingml/2006/picture">
            <wp:extent cx="203200" cy="203200"/>
            <wp:docPr id="167" name="Picture 167"/>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68" name="Picture 168"/>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r>
        <w:rPr>
          <w:b w:val="0"/>
        </w:rPr>
        <w:t xml:space="preserve"> debuff to everyone around them</w:t>
      </w:r>
    </w:p>
    <w:p>
      <w:pPr>
        <w:pStyle w:val="ListBullet"/>
      </w:pPr>
      <w:r>
        <w:rPr>
          <w:b w:val="0"/>
        </w:rPr>
        <w:t>DoT</w:t>
      </w:r>
    </w:p>
    <w:p>
      <w:pPr>
        <w:pStyle w:val="ListBullet"/>
      </w:pPr>
      <w:r>
        <w:rPr>
          <w:b w:val="0"/>
        </w:rPr>
        <w:t xml:space="preserve">If a player with the </w:t>
      </w:r>
      <w:r>
        <w:drawing>
          <wp:inline xmlns:a="http://schemas.openxmlformats.org/drawingml/2006/main" xmlns:pic="http://schemas.openxmlformats.org/drawingml/2006/picture">
            <wp:extent cx="203200" cy="203200"/>
            <wp:docPr id="169" name="Picture 169"/>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70" name="Picture 170"/>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r>
        <w:rPr>
          <w:b w:val="0"/>
        </w:rPr>
        <w:t xml:space="preserve"> DoT moves into a Tainted Pool they will explode, dealing damage to the entire raid and despawning</w:t>
      </w:r>
    </w:p>
    <w:p>
      <w:pPr>
        <w:pStyle w:val="Heading3"/>
      </w:pPr>
      <w:r>
        <w:t>Stage 5 Vazaelle Kaleine The Mad (100% - 0%)</w:t>
      </w:r>
    </w:p>
    <w:p>
      <w:pPr>
        <w:pStyle w:val="Heading4"/>
      </w:pPr>
      <w:r>
        <w:t>The Aberrant</w:t>
      </w:r>
    </w:p>
    <w:p>
      <w:pPr>
        <w:pStyle w:val="Heading4"/>
      </w:pPr>
      <w:r>
        <w:drawing>
          <wp:inline xmlns:a="http://schemas.openxmlformats.org/drawingml/2006/main" xmlns:pic="http://schemas.openxmlformats.org/drawingml/2006/picture">
            <wp:extent cx="203200" cy="203200"/>
            <wp:docPr id="171" name="Picture 171"/>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675500 per Tick | Increase Corruption Counter by 24 | Increase Attack by 25 | Cast if Cured: Corrupting Pulse | Cast on Duration Fade: Ensorcel Psyche. Decrease Current Hit Points by 600600 per Tick (Corruption 24)</w:t>
      </w:r>
    </w:p>
    <w:p>
      <w:pPr>
        <w:pStyle w:val="ListBullet"/>
      </w:pPr>
      <w:r>
        <w:rPr>
          <w:b w:val="0"/>
        </w:rPr>
        <w:t>Occurs every 16% health</w:t>
      </w:r>
    </w:p>
    <w:p>
      <w:pPr>
        <w:pStyle w:val="ListBullet"/>
      </w:pPr>
      <w:r>
        <w:rPr>
          <w:b w:val="0"/>
        </w:rPr>
        <w:t>3 players are targeted</w:t>
      </w:r>
    </w:p>
    <w:p>
      <w:pPr>
        <w:pStyle w:val="ListBullet"/>
      </w:pPr>
      <w:r>
        <w:rPr>
          <w:b w:val="0"/>
        </w:rPr>
        <w:t>Corruption DoT with 24 counters</w:t>
      </w:r>
    </w:p>
    <w:p>
      <w:pPr>
        <w:pStyle w:val="ListBullet"/>
      </w:pPr>
      <w:r>
        <w:rPr>
          <w:b w:val="0"/>
        </w:rPr>
        <w:t>Increases Attack Power</w:t>
      </w:r>
    </w:p>
    <w:p>
      <w:pPr>
        <w:pStyle w:val="ListBullet"/>
      </w:pPr>
      <w:r>
        <w:rPr>
          <w:b w:val="0"/>
        </w:rPr>
        <w:t>If dispelled it will jump to another player</w:t>
      </w:r>
    </w:p>
    <w:p>
      <w:pPr>
        <w:pStyle w:val="ListBullet"/>
      </w:pPr>
      <w:r>
        <w:rPr>
          <w:b w:val="0"/>
        </w:rPr>
        <w:t>If left to expire naturally it will charm the target</w:t>
      </w:r>
    </w:p>
    <w:p>
      <w:pPr>
        <w:pStyle w:val="Heading4"/>
      </w:pPr>
      <w:r>
        <w:drawing>
          <wp:inline xmlns:a="http://schemas.openxmlformats.org/drawingml/2006/main" xmlns:pic="http://schemas.openxmlformats.org/drawingml/2006/picture">
            <wp:extent cx="203200" cy="203200"/>
            <wp:docPr id="172" name="Picture 172"/>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w:t>
      </w:r>
    </w:p>
    <w:p>
      <w:pPr>
        <w:pStyle w:val="ListBullet"/>
      </w:pPr>
      <w:r>
        <w:rPr>
          <w:b w:val="0"/>
        </w:rPr>
        <w:t>Occurs every 30 seconds</w:t>
      </w:r>
    </w:p>
    <w:p>
      <w:pPr>
        <w:pStyle w:val="ListBullet"/>
      </w:pPr>
      <w:r>
        <w:rPr>
          <w:b w:val="0"/>
        </w:rPr>
        <w:t>3 players are targeted</w:t>
      </w:r>
    </w:p>
    <w:p>
      <w:pPr>
        <w:pStyle w:val="ListBullet"/>
      </w:pPr>
      <w:r>
        <w:rPr>
          <w:b w:val="0"/>
        </w:rPr>
        <w:t>After a short delay they will create an area of mist</w:t>
      </w:r>
    </w:p>
    <w:p>
      <w:pPr>
        <w:pStyle w:val="ListBullet"/>
      </w:pPr>
      <w:r>
        <w:rPr>
          <w:b w:val="0"/>
        </w:rPr>
        <w:t>Players that move into the area will be silenced</w:t>
      </w:r>
    </w:p>
    <w:p>
      <w:pPr>
        <w:pStyle w:val="Heading4"/>
      </w:pPr>
      <w:r>
        <w:rPr>
          <w:b w:val="0"/>
        </w:rPr>
        <w:t>Tainted Pools</w:t>
      </w:r>
    </w:p>
    <w:p>
      <w:pPr>
        <w:pStyle w:val="ListBullet"/>
      </w:pPr>
      <w:r>
        <w:rPr>
          <w:b w:val="0"/>
        </w:rPr>
        <w:t>Occurs every 30 seconds</w:t>
      </w:r>
    </w:p>
    <w:p>
      <w:pPr>
        <w:pStyle w:val="ListBullet"/>
      </w:pPr>
      <w:r>
        <w:rPr>
          <w:b w:val="0"/>
        </w:rPr>
        <w:t>4 pools are created</w:t>
      </w:r>
    </w:p>
    <w:p>
      <w:pPr>
        <w:pStyle w:val="ListBullet"/>
      </w:pPr>
      <w:r>
        <w:rPr>
          <w:b w:val="0"/>
        </w:rPr>
        <w:t>Pools will grow over time</w:t>
      </w:r>
    </w:p>
    <w:p>
      <w:pPr>
        <w:pStyle w:val="ListBullet"/>
      </w:pPr>
      <w:r>
        <w:rPr>
          <w:b w:val="0"/>
        </w:rPr>
        <w:t xml:space="preserve">Players that move into a pool will be afflicted with </w:t>
      </w:r>
      <w:r>
        <w:drawing>
          <wp:inline xmlns:a="http://schemas.openxmlformats.org/drawingml/2006/main" xmlns:pic="http://schemas.openxmlformats.org/drawingml/2006/picture">
            <wp:extent cx="203200" cy="203200"/>
            <wp:docPr id="173" name="Picture 173"/>
            <wp:cNvGraphicFramePr>
              <a:graphicFrameLocks noChangeAspect="1"/>
            </wp:cNvGraphicFramePr>
            <a:graphic>
              <a:graphicData uri="http://schemas.openxmlformats.org/drawingml/2006/picture">
                <pic:pic>
                  <pic:nvPicPr>
                    <pic:cNvPr id="0" name="892Single0.jpg"/>
                    <pic:cNvPicPr/>
                  </pic:nvPicPr>
                  <pic:blipFill>
                    <a:blip r:embed="rId137"/>
                    <a:stretch>
                      <a:fillRect/>
                    </a:stretch>
                  </pic:blipFill>
                  <pic:spPr>
                    <a:xfrm>
                      <a:off x="0" y="0"/>
                      <a:ext cx="203200" cy="203200"/>
                    </a:xfrm>
                    <a:prstGeom prst="rect"/>
                  </pic:spPr>
                </pic:pic>
              </a:graphicData>
            </a:graphic>
          </wp:inline>
        </w:drawing>
      </w:r>
      <w:r>
        <w:rPr>
          <w:b w:val="0"/>
        </w:rPr>
        <w:t xml:space="preserve"> </w:t>
      </w:r>
      <w:hyperlink r:id="rId138">
        <w:r>
          <w:rPr>
            <w:color w:val="0563C1"/>
            <w:u w:val="single"/>
          </w:rPr>
          <w:t xml:space="preserve">Tainted Affliction</w:t>
        </w:r>
      </w:hyperlink>
      <w:r>
        <w:rPr>
          <w:b w:val="0"/>
        </w:rPr>
        <w:t xml:space="preserve"> (</w:t>
      </w:r>
      <w:hyperlink r:id="rId138">
        <w:r>
          <w:rPr>
            <w:color w:val="0563C1"/>
            <w:u w:val="single"/>
          </w:rPr>
          <w:t xml:space="preserve">75110</w:t>
        </w:r>
      </w:hyperlink>
      <w:r>
        <w:rPr>
          <w:b w:val="0"/>
        </w:rPr>
        <w:t>)</w:t>
      </w:r>
      <w:r>
        <w:rPr>
          <w:b w:val="0"/>
        </w:rPr>
        <w:t xml:space="preserve"> — Decrease Current Hit Points by 625500 per Tick. Decrease Current Hit Points by 450000 per Tick</w:t>
      </w:r>
    </w:p>
    <w:p>
      <w:pPr>
        <w:pStyle w:val="ListBullet2"/>
      </w:pPr>
      <w:r>
        <w:rPr>
          <w:b w:val="0"/>
        </w:rPr>
        <w:t>DoT</w:t>
      </w:r>
    </w:p>
    <w:p>
      <w:pPr>
        <w:pStyle w:val="Heading4"/>
      </w:pPr>
      <w:r>
        <w:drawing>
          <wp:inline xmlns:a="http://schemas.openxmlformats.org/drawingml/2006/main" xmlns:pic="http://schemas.openxmlformats.org/drawingml/2006/picture">
            <wp:extent cx="203200" cy="203200"/>
            <wp:docPr id="174" name="Picture 174"/>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775500 per Tick. Decrease Current Hit Points by 700750 per Tick</w:t>
      </w:r>
    </w:p>
    <w:p>
      <w:pPr>
        <w:pStyle w:val="ListBullet"/>
      </w:pPr>
      <w:r>
        <w:rPr>
          <w:b w:val="0"/>
        </w:rPr>
        <w:t>Occurs every 45 seconds</w:t>
      </w:r>
    </w:p>
    <w:p>
      <w:pPr>
        <w:pStyle w:val="ListBullet"/>
      </w:pPr>
      <w:r>
        <w:rPr>
          <w:b w:val="0"/>
        </w:rPr>
        <w:t>Targets the highest threat player</w:t>
      </w:r>
    </w:p>
    <w:p>
      <w:pPr>
        <w:pStyle w:val="ListBullet"/>
      </w:pPr>
      <w:r>
        <w:rPr>
          <w:b w:val="0"/>
        </w:rPr>
        <w:t>Short range, high damage cone AoE</w:t>
      </w:r>
    </w:p>
    <w:p>
      <w:pPr>
        <w:pStyle w:val="ListBullet"/>
      </w:pPr>
      <w:r>
        <w:rPr>
          <w:b w:val="0"/>
        </w:rPr>
        <w:t>Applies a bleed to anyone hit</w:t>
      </w:r>
    </w:p>
    <w:p>
      <w:pPr>
        <w:pStyle w:val="ListBullet2"/>
      </w:pPr>
      <w:r>
        <w:rPr>
          <w:b w:val="0"/>
        </w:rPr>
        <w:t>If a bleeding target is hit by a second arcing slash they will be exsanguinated and it is tough to live without blood</w:t>
      </w:r>
    </w:p>
    <w:p>
      <w:pPr>
        <w:pStyle w:val="Heading4"/>
      </w:pPr>
      <w:r>
        <w:drawing>
          <wp:inline xmlns:a="http://schemas.openxmlformats.org/drawingml/2006/main" xmlns:pic="http://schemas.openxmlformats.org/drawingml/2006/picture">
            <wp:extent cx="203200" cy="203200"/>
            <wp:docPr id="175" name="Picture 175"/>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76" name="Picture 176"/>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p>
    <w:p>
      <w:pPr>
        <w:pStyle w:val="ListBullet"/>
      </w:pPr>
      <w:r>
        <w:rPr>
          <w:b w:val="0"/>
        </w:rPr>
        <w:t>Occurs every 40 seconds</w:t>
      </w:r>
    </w:p>
    <w:p>
      <w:pPr>
        <w:pStyle w:val="ListBullet"/>
      </w:pPr>
      <w:r>
        <w:rPr>
          <w:b w:val="0"/>
        </w:rPr>
        <w:t>3 players are targeted</w:t>
      </w:r>
    </w:p>
    <w:p>
      <w:pPr>
        <w:pStyle w:val="ListBullet"/>
      </w:pPr>
      <w:r>
        <w:rPr>
          <w:b w:val="0"/>
        </w:rPr>
        <w:t xml:space="preserve">After a short delay they will errupt and apply </w:t>
      </w:r>
      <w:r>
        <w:drawing>
          <wp:inline xmlns:a="http://schemas.openxmlformats.org/drawingml/2006/main" xmlns:pic="http://schemas.openxmlformats.org/drawingml/2006/picture">
            <wp:extent cx="203200" cy="203200"/>
            <wp:docPr id="179" name="Picture 179"/>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0" name="Picture 180"/>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r>
        <w:rPr>
          <w:b w:val="0"/>
        </w:rPr>
        <w:t xml:space="preserve"> debuff to everyone around them</w:t>
      </w:r>
    </w:p>
    <w:p>
      <w:pPr>
        <w:pStyle w:val="ListBullet"/>
      </w:pPr>
      <w:r>
        <w:rPr>
          <w:b w:val="0"/>
        </w:rPr>
        <w:t>DoT</w:t>
      </w:r>
    </w:p>
    <w:p>
      <w:pPr>
        <w:pStyle w:val="ListBullet"/>
      </w:pPr>
      <w:r>
        <w:rPr>
          <w:b w:val="0"/>
        </w:rPr>
        <w:t xml:space="preserve">If a player with the </w:t>
      </w:r>
      <w:r>
        <w:drawing>
          <wp:inline xmlns:a="http://schemas.openxmlformats.org/drawingml/2006/main" xmlns:pic="http://schemas.openxmlformats.org/drawingml/2006/picture">
            <wp:extent cx="203200" cy="203200"/>
            <wp:docPr id="181" name="Picture 181"/>
            <wp:cNvGraphicFramePr>
              <a:graphicFrameLocks noChangeAspect="1"/>
            </wp:cNvGraphicFramePr>
            <a:graphic>
              <a:graphicData uri="http://schemas.openxmlformats.org/drawingml/2006/picture">
                <pic:pic>
                  <pic:nvPicPr>
                    <pic:cNvPr id="0" name="94Single0.jpg"/>
                    <pic:cNvPicPr/>
                  </pic:nvPicPr>
                  <pic:blipFill>
                    <a:blip r:embed="rId14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2" name="Picture 182"/>
            <wp:cNvGraphicFramePr>
              <a:graphicFrameLocks noChangeAspect="1"/>
            </wp:cNvGraphicFramePr>
            <a:graphic>
              <a:graphicData uri="http://schemas.openxmlformats.org/drawingml/2006/picture">
                <pic:pic>
                  <pic:nvPicPr>
                    <pic:cNvPr id="0" name="1140Single0.jpg"/>
                    <pic:cNvPicPr/>
                  </pic:nvPicPr>
                  <pic:blipFill>
                    <a:blip r:embed="rId72"/>
                    <a:stretch>
                      <a:fillRect/>
                    </a:stretch>
                  </pic:blipFill>
                  <pic:spPr>
                    <a:xfrm>
                      <a:off x="0" y="0"/>
                      <a:ext cx="203200" cy="203200"/>
                    </a:xfrm>
                    <a:prstGeom prst="rect"/>
                  </pic:spPr>
                </pic:pic>
              </a:graphicData>
            </a:graphic>
          </wp:inline>
        </w:drawing>
      </w:r>
      <w:r>
        <w:rPr>
          <w:b w:val="0"/>
        </w:rPr>
        <w:t xml:space="preserve"> </w:t>
      </w:r>
      <w:hyperlink r:id="rId142">
        <w:r>
          <w:rPr>
            <w:color w:val="0563C1"/>
            <w:u w:val="single"/>
          </w:rPr>
          <w:t xml:space="preserve">Wither</w:t>
        </w:r>
      </w:hyperlink>
      <w:r>
        <w:rPr>
          <w:b w:val="0"/>
        </w:rPr>
        <w:t xml:space="preserve"> (</w:t>
      </w:r>
      <w:hyperlink r:id="rId144">
        <w:r>
          <w:rPr>
            <w:color w:val="0563C1"/>
            <w:u w:val="single"/>
          </w:rPr>
          <w:t xml:space="preserve">75113</w:t>
        </w:r>
      </w:hyperlink>
      <w:r>
        <w:rPr>
          <w:b w:val="0"/>
        </w:rPr>
        <w:t>)</w:t>
      </w:r>
      <w:r>
        <w:rPr>
          <w:b w:val="0"/>
        </w:rPr>
        <w:t xml:space="preserve"> — Decrease Current Hit Points by 675500 per Tick | Increase Corruption Counter by 30. Decrease Current Hit Points by 350000 per Tick (Corruption 30)</w:t>
      </w:r>
      <w:r>
        <w:rPr>
          <w:b w:val="0"/>
        </w:rPr>
        <w:t xml:space="preserve"> DoT moves into a Tainted Pool they will explode, dealing damage to the entire raid and despawning</w:t>
      </w:r>
    </w:p>
    <w:p>
      <w:pPr>
        <w:pStyle w:val="Heading4"/>
      </w:pPr>
      <w:r>
        <w:drawing>
          <wp:inline xmlns:a="http://schemas.openxmlformats.org/drawingml/2006/main" xmlns:pic="http://schemas.openxmlformats.org/drawingml/2006/picture">
            <wp:extent cx="203200" cy="203200"/>
            <wp:docPr id="183" name="Picture 183"/>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4" name="Picture 184"/>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185" name="Picture 185"/>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3">
        <w:r>
          <w:rPr>
            <w:color w:val="0563C1"/>
            <w:u w:val="single"/>
          </w:rPr>
          <w:t xml:space="preserve">Dread Judgement</w:t>
        </w:r>
      </w:hyperlink>
      <w:r>
        <w:rPr>
          <w:b w:val="0"/>
        </w:rPr>
        <w:t xml:space="preserve"> (</w:t>
      </w:r>
      <w:hyperlink r:id="rId134">
        <w:r>
          <w:rPr>
            <w:color w:val="0563C1"/>
            <w:u w:val="single"/>
          </w:rPr>
          <w:t xml:space="preserve">75107</w:t>
        </w:r>
      </w:hyperlink>
      <w:r>
        <w:rPr>
          <w:b w:val="0"/>
        </w:rPr>
        <w:t xml:space="preserve">, </w:t>
      </w:r>
      <w:hyperlink r:id="rId135">
        <w:r>
          <w:rPr>
            <w:color w:val="0563C1"/>
            <w:u w:val="single"/>
          </w:rPr>
          <w:t xml:space="preserve">75108</w:t>
        </w:r>
      </w:hyperlink>
      <w:r>
        <w:rPr>
          <w:b w:val="0"/>
        </w:rPr>
        <w:t xml:space="preserve">, </w:t>
      </w:r>
      <w:hyperlink r:id="rId136">
        <w:r>
          <w:rPr>
            <w:color w:val="0563C1"/>
            <w:u w:val="single"/>
          </w:rPr>
          <w:t xml:space="preserve">75109</w:t>
        </w:r>
      </w:hyperlink>
      <w:r>
        <w:rPr>
          <w:b w:val="0"/>
        </w:rPr>
        <w:t>)</w:t>
      </w:r>
    </w:p>
    <w:p>
      <w:pPr>
        <w:pStyle w:val="ListBullet"/>
      </w:pPr>
      <w:r>
        <w:drawing>
          <wp:inline xmlns:a="http://schemas.openxmlformats.org/drawingml/2006/main" xmlns:pic="http://schemas.openxmlformats.org/drawingml/2006/picture">
            <wp:extent cx="203200" cy="203200"/>
            <wp:docPr id="186" name="Picture 186"/>
            <wp:cNvGraphicFramePr>
              <a:graphicFrameLocks noChangeAspect="1"/>
            </wp:cNvGraphicFramePr>
            <a:graphic>
              <a:graphicData uri="http://schemas.openxmlformats.org/drawingml/2006/picture">
                <pic:pic>
                  <pic:nvPicPr>
                    <pic:cNvPr id="0" name="937Caster_AE0.jpg"/>
                    <pic:cNvPicPr/>
                  </pic:nvPicPr>
                  <pic:blipFill>
                    <a:blip r:embed="rId130"/>
                    <a:stretch>
                      <a:fillRect/>
                    </a:stretch>
                  </pic:blipFill>
                  <pic:spPr>
                    <a:xfrm>
                      <a:off x="0" y="0"/>
                      <a:ext cx="203200" cy="203200"/>
                    </a:xfrm>
                    <a:prstGeom prst="rect"/>
                  </pic:spPr>
                </pic:pic>
              </a:graphicData>
            </a:graphic>
          </wp:inline>
        </w:drawing>
      </w:r>
      <w:r>
        <w:rPr>
          <w:b w:val="0"/>
        </w:rPr>
        <w:t xml:space="preserve"> </w:t>
      </w:r>
      <w:hyperlink r:id="rId134">
        <w:r>
          <w:rPr>
            <w:color w:val="0563C1"/>
            <w:u w:val="single"/>
          </w:rPr>
          <w:t xml:space="preserve">75107</w:t>
        </w:r>
      </w:hyperlink>
      <w:r>
        <w:rPr>
          <w:b w:val="0"/>
        </w:rPr>
        <w:t xml:space="preserve"> — Decrease Current Hit Points by 650500 | Fling</w:t>
      </w:r>
    </w:p>
    <w:p>
      <w:pPr>
        <w:pStyle w:val="ListBullet"/>
      </w:pPr>
      <w:r>
        <w:drawing>
          <wp:inline xmlns:a="http://schemas.openxmlformats.org/drawingml/2006/main" xmlns:pic="http://schemas.openxmlformats.org/drawingml/2006/picture">
            <wp:extent cx="203200" cy="203200"/>
            <wp:docPr id="187" name="Picture 187"/>
            <wp:cNvGraphicFramePr>
              <a:graphicFrameLocks noChangeAspect="1"/>
            </wp:cNvGraphicFramePr>
            <a:graphic>
              <a:graphicData uri="http://schemas.openxmlformats.org/drawingml/2006/picture">
                <pic:pic>
                  <pic:nvPicPr>
                    <pic:cNvPr id="0" name="936Single0.jpg"/>
                    <pic:cNvPicPr/>
                  </pic:nvPicPr>
                  <pic:blipFill>
                    <a:blip r:embed="rId131"/>
                    <a:stretch>
                      <a:fillRect/>
                    </a:stretch>
                  </pic:blipFill>
                  <pic:spPr>
                    <a:xfrm>
                      <a:off x="0" y="0"/>
                      <a:ext cx="203200" cy="203200"/>
                    </a:xfrm>
                    <a:prstGeom prst="rect"/>
                  </pic:spPr>
                </pic:pic>
              </a:graphicData>
            </a:graphic>
          </wp:inline>
        </w:drawing>
      </w:r>
      <w:r>
        <w:rPr>
          <w:b w:val="0"/>
        </w:rPr>
        <w:t xml:space="preserve"> </w:t>
      </w:r>
      <w:hyperlink r:id="rId135">
        <w:r>
          <w:rPr>
            <w:color w:val="0563C1"/>
            <w:u w:val="single"/>
          </w:rPr>
          <w:t xml:space="preserve">75108</w:t>
        </w:r>
      </w:hyperlink>
      <w:r>
        <w:rPr>
          <w:b w:val="0"/>
        </w:rPr>
        <w:t xml:space="preserve"> — Decrease Armor Class by 994 to 1313, Based on Class</w:t>
      </w:r>
    </w:p>
    <w:p>
      <w:pPr>
        <w:pStyle w:val="ListBullet"/>
      </w:pPr>
      <w:r>
        <w:drawing>
          <wp:inline xmlns:a="http://schemas.openxmlformats.org/drawingml/2006/main" xmlns:pic="http://schemas.openxmlformats.org/drawingml/2006/picture">
            <wp:extent cx="203200" cy="203200"/>
            <wp:docPr id="188" name="Picture 188"/>
            <wp:cNvGraphicFramePr>
              <a:graphicFrameLocks noChangeAspect="1"/>
            </wp:cNvGraphicFramePr>
            <a:graphic>
              <a:graphicData uri="http://schemas.openxmlformats.org/drawingml/2006/picture">
                <pic:pic>
                  <pic:nvPicPr>
                    <pic:cNvPr id="0" name="936Directional_AE0.jpg"/>
                    <pic:cNvPicPr/>
                  </pic:nvPicPr>
                  <pic:blipFill>
                    <a:blip r:embed="rId132"/>
                    <a:stretch>
                      <a:fillRect/>
                    </a:stretch>
                  </pic:blipFill>
                  <pic:spPr>
                    <a:xfrm>
                      <a:off x="0" y="0"/>
                      <a:ext cx="203200" cy="203200"/>
                    </a:xfrm>
                    <a:prstGeom prst="rect"/>
                  </pic:spPr>
                </pic:pic>
              </a:graphicData>
            </a:graphic>
          </wp:inline>
        </w:drawing>
      </w:r>
      <w:r>
        <w:rPr>
          <w:b w:val="0"/>
        </w:rPr>
        <w:t xml:space="preserve"> </w:t>
      </w:r>
      <w:hyperlink r:id="rId136">
        <w:r>
          <w:rPr>
            <w:color w:val="0563C1"/>
            <w:u w:val="single"/>
          </w:rPr>
          <w:t xml:space="preserve">75109</w:t>
        </w:r>
      </w:hyperlink>
      <w:r>
        <w:rPr>
          <w:b w:val="0"/>
        </w:rPr>
        <w:t xml:space="preserve"> — Decrease Current Hit Points by 875500 | Fling | Decrease Armor Class by 1988 to 2625, Based on Class</w:t>
      </w:r>
    </w:p>
    <w:p>
      <w:pPr>
        <w:pStyle w:val="ListBullet"/>
      </w:pPr>
      <w:r>
        <w:rPr>
          <w:b w:val="0"/>
        </w:rPr>
        <w:t>Occurs every 45 seconds</w:t>
      </w:r>
    </w:p>
    <w:p>
      <w:pPr>
        <w:pStyle w:val="ListBullet"/>
      </w:pPr>
      <w:r>
        <w:rPr>
          <w:b w:val="0"/>
        </w:rPr>
        <w:t>Targeted Cone</w:t>
      </w:r>
    </w:p>
    <w:p>
      <w:pPr>
        <w:pStyle w:val="ListBullet"/>
      </w:pPr>
      <w:r>
        <w:rPr>
          <w:b w:val="0"/>
        </w:rPr>
        <w:t>Anyone not the target of the cone that is hit will take significant damage and be thrown</w:t>
      </w:r>
    </w:p>
    <w:p>
      <w:pPr>
        <w:pStyle w:val="Heading3"/>
      </w:pPr>
      <w:r>
        <w:t>Key Mechanics Summary</w:t>
      </w:r>
    </w:p>
    <w:p>
      <w:pPr>
        <w:pStyle w:val="ListBullet"/>
      </w:pPr>
      <w:r>
        <w:drawing>
          <wp:inline xmlns:a="http://schemas.openxmlformats.org/drawingml/2006/main" xmlns:pic="http://schemas.openxmlformats.org/drawingml/2006/picture">
            <wp:extent cx="203200" cy="203200"/>
            <wp:docPr id="189" name="Picture 189"/>
            <wp:cNvGraphicFramePr>
              <a:graphicFrameLocks noChangeAspect="1"/>
            </wp:cNvGraphicFramePr>
            <a:graphic>
              <a:graphicData uri="http://schemas.openxmlformats.org/drawingml/2006/picture">
                <pic:pic>
                  <pic:nvPicPr>
                    <pic:cNvPr id="0" name="778Single0.jpg"/>
                    <pic:cNvPicPr/>
                  </pic:nvPicPr>
                  <pic:blipFill>
                    <a:blip r:embed="rId118"/>
                    <a:stretch>
                      <a:fillRect/>
                    </a:stretch>
                  </pic:blipFill>
                  <pic:spPr>
                    <a:xfrm>
                      <a:off x="0" y="0"/>
                      <a:ext cx="203200" cy="203200"/>
                    </a:xfrm>
                    <a:prstGeom prst="rect"/>
                  </pic:spPr>
                </pic:pic>
              </a:graphicData>
            </a:graphic>
          </wp:inline>
        </w:drawing>
      </w:r>
      <w:r>
        <w:rPr>
          <w:b w:val="0"/>
        </w:rPr>
        <w:t xml:space="preserve"> </w:t>
      </w:r>
      <w:hyperlink r:id="rId119">
        <w:r>
          <w:rPr>
            <w:color w:val="0563C1"/>
            <w:u w:val="single"/>
          </w:rPr>
          <w:t xml:space="preserve">Maddening Influence</w:t>
        </w:r>
      </w:hyperlink>
      <w:r>
        <w:rPr>
          <w:b w:val="0"/>
        </w:rPr>
        <w:t xml:space="preserve"> (</w:t>
      </w:r>
      <w:hyperlink r:id="rId119">
        <w:r>
          <w:rPr>
            <w:color w:val="0563C1"/>
            <w:u w:val="single"/>
          </w:rPr>
          <w:t xml:space="preserve">75092</w:t>
        </w:r>
      </w:hyperlink>
      <w:r>
        <w:rPr>
          <w:b w:val="0"/>
        </w:rPr>
        <w:t>)</w:t>
      </w:r>
      <w:r>
        <w:rPr>
          <w:b w:val="0"/>
        </w:rPr>
        <w:t xml:space="preserve"> — Decrease Current Hit Points by 675500 per Tick | Increase Corruption Counter by 24 | Increase Attack by 25 | Cast if Cured: Corrupting Pulse | Cast on Duration Fade: Ensorcel Psyche. Decrease Current Hit Points by 600600 per Tick (Corruption 24).</w:t>
      </w:r>
      <w:r>
        <w:rPr>
          <w:b w:val="0"/>
        </w:rPr>
        <w:t>DoT that increases attack power, when dispelled it will jump to another player. If it isn't dispelled it will charm the target</w:t>
      </w:r>
    </w:p>
    <w:p>
      <w:pPr>
        <w:pStyle w:val="ListBullet"/>
      </w:pPr>
      <w:r>
        <w:drawing>
          <wp:inline xmlns:a="http://schemas.openxmlformats.org/drawingml/2006/main" xmlns:pic="http://schemas.openxmlformats.org/drawingml/2006/picture">
            <wp:extent cx="203200" cy="203200"/>
            <wp:docPr id="397" name="Picture 397"/>
            <wp:cNvGraphicFramePr>
              <a:graphicFrameLocks noChangeAspect="1"/>
            </wp:cNvGraphicFramePr>
            <a:graphic>
              <a:graphicData uri="http://schemas.openxmlformats.org/drawingml/2006/picture">
                <pic:pic>
                  <pic:nvPicPr>
                    <pic:cNvPr id="0" name="75095.jpg"/>
                    <pic:cNvPicPr/>
                  </pic:nvPicPr>
                  <pic:blipFill>
                    <a:blip r:embed="rId404"/>
                    <a:stretch>
                      <a:fillRect/>
                    </a:stretch>
                  </pic:blipFill>
                  <pic:spPr>
                    <a:xfrm>
                      <a:off x="0" y="0"/>
                      <a:ext cx="203200" cy="203200"/>
                    </a:xfrm>
                    <a:prstGeom prst="rect"/>
                  </pic:spPr>
                </pic:pic>
              </a:graphicData>
            </a:graphic>
          </wp:inline>
        </w:drawing>
      </w:r>
      <w:r>
        <w:rPr>
          <w:b w:val="0"/>
        </w:rPr>
        <w:t xml:space="preserve"> </w:t>
      </w:r>
      <w:hyperlink r:id="rId409">
        <w:r>
          <w:rPr>
            <w:color w:val="0563C1"/>
            <w:u w:val="single"/>
          </w:rPr>
          <w:t xml:space="preserve">Creeping Madness</w:t>
        </w:r>
      </w:hyperlink>
      <w:r>
        <w:rPr>
          <w:b w:val="0"/>
        </w:rPr>
        <w:t xml:space="preserve"> (</w:t>
      </w:r>
      <w:hyperlink r:id="rId410">
        <w:r>
          <w:rPr>
            <w:color w:val="0563C1"/>
            <w:u w:val="single"/>
          </w:rPr>
          <w:t xml:space="preserve">75095</w:t>
        </w:r>
      </w:hyperlink>
      <w:r>
        <w:rPr>
          <w:b w:val="0"/>
        </w:rPr>
        <w:t xml:space="preserve">, </w:t>
      </w:r>
      <w:hyperlink r:id="rId411">
        <w:r>
          <w:rPr>
            <w:color w:val="0563C1"/>
            <w:u w:val="single"/>
          </w:rPr>
          <w:t xml:space="preserve">75096</w:t>
        </w:r>
      </w:hyperlink>
      <w:r>
        <w:rPr>
          <w:b w:val="0"/>
        </w:rPr>
        <w:t xml:space="preserve">, </w:t>
      </w:r>
      <w:hyperlink r:id="rId412">
        <w:r>
          <w:rPr>
            <w:color w:val="0563C1"/>
            <w:u w:val="single"/>
          </w:rPr>
          <w:t xml:space="preserve">75097</w:t>
        </w:r>
      </w:hyperlink>
      <w:r>
        <w:rPr>
          <w:b w:val="0"/>
        </w:rPr>
        <w:t xml:space="preserve">, </w:t>
      </w:r>
      <w:hyperlink r:id="rId413">
        <w:r>
          <w:rPr>
            <w:color w:val="0563C1"/>
            <w:u w:val="single"/>
          </w:rPr>
          <w:t xml:space="preserve">75098</w:t>
        </w:r>
      </w:hyperlink>
      <w:r>
        <w:rPr>
          <w:b w:val="0"/>
        </w:rPr>
        <w:t xml:space="preserve">, </w:t>
      </w:r>
      <w:hyperlink r:id="rId414">
        <w:r>
          <w:rPr>
            <w:color w:val="0563C1"/>
            <w:u w:val="single"/>
          </w:rPr>
          <w:t xml:space="preserve">75099</w:t>
        </w:r>
      </w:hyperlink>
      <w:r>
        <w:rPr>
          <w:b w:val="0"/>
        </w:rPr>
        <w:t xml:space="preserve">)</w:t>
      </w:r>
      <w:r>
        <w:rPr>
          <w:b w:val="0"/>
        </w:rPr>
        <w:t xml:space="preserve"> — </w:t>
      </w:r>
      <w:r>
        <w:rPr>
          <w:b w:val="0"/>
        </w:rPr>
        <w:t xml:space="preserve">Stacking DoT that will charm targets when it reaches 5 stacks</w:t>
      </w:r>
    </w:p>
    <w:p>
      <w:pPr>
        <w:pStyle w:val="ListBullet"/>
      </w:pPr>
      <w:r>
        <w:drawing>
          <wp:inline xmlns:a="http://schemas.openxmlformats.org/drawingml/2006/main" xmlns:pic="http://schemas.openxmlformats.org/drawingml/2006/picture">
            <wp:extent cx="203200" cy="203200"/>
            <wp:docPr id="190" name="Picture 190"/>
            <wp:cNvGraphicFramePr>
              <a:graphicFrameLocks noChangeAspect="1"/>
            </wp:cNvGraphicFramePr>
            <a:graphic>
              <a:graphicData uri="http://schemas.openxmlformats.org/drawingml/2006/picture">
                <pic:pic>
                  <pic:nvPicPr>
                    <pic:cNvPr id="0" name="607Caster_AE0.jpg"/>
                    <pic:cNvPicPr/>
                  </pic:nvPicPr>
                  <pic:blipFill>
                    <a:blip r:embed="rId122"/>
                    <a:stretch>
                      <a:fillRect/>
                    </a:stretch>
                  </pic:blipFill>
                  <pic:spPr>
                    <a:xfrm>
                      <a:off x="0" y="0"/>
                      <a:ext cx="203200" cy="203200"/>
                    </a:xfrm>
                    <a:prstGeom prst="rect"/>
                  </pic:spPr>
                </pic:pic>
              </a:graphicData>
            </a:graphic>
          </wp:inline>
        </w:drawing>
      </w:r>
      <w:r>
        <w:rPr>
          <w:b w:val="0"/>
        </w:rPr>
        <w:t xml:space="preserve"> </w:t>
      </w:r>
      <w:hyperlink r:id="rId123">
        <w:r>
          <w:rPr>
            <w:color w:val="0563C1"/>
            <w:u w:val="single"/>
          </w:rPr>
          <w:t xml:space="preserve">Silencing Mist</w:t>
        </w:r>
      </w:hyperlink>
      <w:r>
        <w:rPr>
          <w:b w:val="0"/>
        </w:rPr>
        <w:t xml:space="preserve"> (</w:t>
      </w:r>
      <w:hyperlink r:id="rId123">
        <w:r>
          <w:rPr>
            <w:color w:val="0563C1"/>
            <w:u w:val="single"/>
          </w:rPr>
          <w:t xml:space="preserve">75101</w:t>
        </w:r>
      </w:hyperlink>
      <w:r>
        <w:rPr>
          <w:b w:val="0"/>
        </w:rPr>
        <w:t>)</w:t>
      </w:r>
      <w:r>
        <w:rPr>
          <w:b w:val="0"/>
        </w:rPr>
        <w:t xml:space="preserve"> — Inhibit Spell Casting (Spell Silence). </w:t>
      </w:r>
      <w:r>
        <w:rPr>
          <w:b w:val="0"/>
        </w:rPr>
        <w:t>AoE mist that will silence players that move into it. When a fractured psyche is brought into the mist it will be rooted and will not explode when killed</w:t>
      </w:r>
    </w:p>
    <w:p>
      <w:pPr>
        <w:pStyle w:val="ListBullet"/>
      </w:pPr>
      <w:r>
        <w:rPr>
          <w:b w:val="0"/>
        </w:rPr>
        <w:t>Tainted Pools</w:t>
      </w:r>
      <w:r>
        <w:rPr>
          <w:b w:val="0"/>
        </w:rPr>
        <w:t xml:space="preserve"> — </w:t>
      </w:r>
      <w:r>
        <w:rPr>
          <w:b w:val="0"/>
        </w:rPr>
        <w:t>Pool that applies a heavy DoT to players that move into them. The pools grow over time</w:t>
      </w:r>
    </w:p>
    <w:p>
      <w:pPr>
        <w:pStyle w:val="ListBullet"/>
      </w:pPr>
      <w:r>
        <w:drawing>
          <wp:inline xmlns:a="http://schemas.openxmlformats.org/drawingml/2006/main" xmlns:pic="http://schemas.openxmlformats.org/drawingml/2006/picture">
            <wp:extent cx="203200" cy="203200"/>
            <wp:docPr id="191" name="Picture 191"/>
            <wp:cNvGraphicFramePr>
              <a:graphicFrameLocks noChangeAspect="1"/>
            </wp:cNvGraphicFramePr>
            <a:graphic>
              <a:graphicData uri="http://schemas.openxmlformats.org/drawingml/2006/picture">
                <pic:pic>
                  <pic:nvPicPr>
                    <pic:cNvPr id="0" name="1927Directional_AE0.jpg"/>
                    <pic:cNvPicPr/>
                  </pic:nvPicPr>
                  <pic:blipFill>
                    <a:blip r:embed="rId139"/>
                    <a:stretch>
                      <a:fillRect/>
                    </a:stretch>
                  </pic:blipFill>
                  <pic:spPr>
                    <a:xfrm>
                      <a:off x="0" y="0"/>
                      <a:ext cx="203200" cy="203200"/>
                    </a:xfrm>
                    <a:prstGeom prst="rect"/>
                  </pic:spPr>
                </pic:pic>
              </a:graphicData>
            </a:graphic>
          </wp:inline>
        </w:drawing>
      </w:r>
      <w:r>
        <w:rPr>
          <w:b w:val="0"/>
        </w:rPr>
        <w:t xml:space="preserve"> </w:t>
      </w:r>
      <w:hyperlink r:id="rId140">
        <w:r>
          <w:rPr>
            <w:color w:val="0563C1"/>
            <w:u w:val="single"/>
          </w:rPr>
          <w:t xml:space="preserve">Arcing Slash</w:t>
        </w:r>
      </w:hyperlink>
      <w:r>
        <w:rPr>
          <w:b w:val="0"/>
        </w:rPr>
        <w:t xml:space="preserve"> (</w:t>
      </w:r>
      <w:hyperlink r:id="rId140">
        <w:r>
          <w:rPr>
            <w:color w:val="0563C1"/>
            <w:u w:val="single"/>
          </w:rPr>
          <w:t xml:space="preserve">75111</w:t>
        </w:r>
      </w:hyperlink>
      <w:r>
        <w:rPr>
          <w:b w:val="0"/>
        </w:rPr>
        <w:t>)</w:t>
      </w:r>
      <w:r>
        <w:rPr>
          <w:b w:val="0"/>
        </w:rPr>
        <w:t xml:space="preserve"> — Decrease Current Hit Points by 775500 per Tick. Decrease Current Hit Points by 700750 per Tick.</w:t>
      </w:r>
      <w:r>
        <w:rPr>
          <w:b w:val="0"/>
        </w:rPr>
        <w:t>Short range cone AoE that applies a heavy DoT. Players with the DoT that are hit again are killed</w:t>
      </w:r>
    </w:p>
    <w:p>
      <w:pPr>
        <w:pStyle w:val="Heading1"/>
      </w:pPr>
      <w:r>
        <w:t>Tier 3</w:t>
      </w:r>
    </w:p>
    <w:p>
      <w:pPr>
        <w:pStyle w:val="Heading2"/>
      </w:pPr>
      <w:hyperlink r:id="rId145">
        <w:r>
          <w:rPr>
            <w:color w:val="0563C1"/>
            <w:u w:val="single"/>
          </w:rPr>
          <w:t xml:space="preserve">Tier 3 – Plane of Guile Raid 1 – Chronicles of War</w:t>
        </w:r>
      </w:hyperlink>
    </w:p>
    <w:p>
      <w:r>
        <w:t>Raid Giver: Tovigor Nolg</w:t>
      </w:r>
    </w:p>
    <w:p>
      <w:r>
        <w:t>Requirements: Level 130</w:t>
      </w:r>
    </w:p>
    <w:p>
      <w:pPr>
        <w:pStyle w:val="Heading3"/>
      </w:pPr>
      <w:r>
        <w:t>Stage 1 (One Echo)</w:t>
      </w:r>
    </w:p>
    <w:p>
      <w:pPr>
        <w:pStyle w:val="Heading4"/>
      </w:pPr>
      <w:r>
        <w:t>Record Keeper</w:t>
      </w:r>
    </w:p>
    <w:p>
      <w:pPr>
        <w:pStyle w:val="Heading4"/>
      </w:pPr>
      <w:r>
        <w:rPr>
          <w:b w:val="0"/>
        </w:rPr>
        <w:t>Summon Echo of Past Battles</w:t>
      </w:r>
    </w:p>
    <w:p>
      <w:pPr>
        <w:pStyle w:val="ListBullet"/>
      </w:pPr>
      <w:r>
        <w:rPr>
          <w:b w:val="0"/>
        </w:rPr>
        <w:t>One of Six echoes will be summoned</w:t>
      </w:r>
    </w:p>
    <w:p>
      <w:pPr>
        <w:pStyle w:val="ListBullet2"/>
      </w:pPr>
      <w:r>
        <w:rPr>
          <w:b w:val="0"/>
        </w:rPr>
        <w:t>The echo is random and will change every attempt</w:t>
      </w:r>
    </w:p>
    <w:p>
      <w:pPr>
        <w:pStyle w:val="ListBullet"/>
      </w:pPr>
      <w:r>
        <w:rPr>
          <w:b w:val="0"/>
        </w:rPr>
        <w:t>Once the echo is defeated the encounter will progress to stage 2</w:t>
      </w:r>
    </w:p>
    <w:p>
      <w:pPr>
        <w:pStyle w:val="Heading4"/>
      </w:pPr>
      <w:r>
        <w:t>Books</w:t>
      </w:r>
    </w:p>
    <w:p>
      <w:pPr>
        <w:pStyle w:val="ListBullet"/>
      </w:pPr>
      <w:r>
        <w:rPr>
          <w:b w:val="0"/>
        </w:rPr>
        <w:t>Spawn every 60 seconds*</w:t>
      </w:r>
    </w:p>
    <w:p>
      <w:pPr>
        <w:pStyle w:val="ListBullet2"/>
      </w:pPr>
      <w:r>
        <w:rPr>
          <w:b w:val="0"/>
        </w:rPr>
        <w:t>Only spawn if the echo does not have adds associated with it</w:t>
      </w:r>
    </w:p>
    <w:p>
      <w:pPr>
        <w:pStyle w:val="ListBullet"/>
      </w:pPr>
      <w:r>
        <w:rPr>
          <w:b w:val="0"/>
        </w:rPr>
        <w:t>3 books spawn at a time</w:t>
      </w:r>
    </w:p>
    <w:p>
      <w:pPr>
        <w:pStyle w:val="Heading4"/>
      </w:pPr>
      <w:r>
        <w:t>Paper Cyclones</w:t>
      </w:r>
    </w:p>
    <w:p>
      <w:pPr>
        <w:pStyle w:val="ListBullet"/>
      </w:pPr>
      <w:r>
        <w:rPr>
          <w:b w:val="0"/>
        </w:rPr>
        <w:t>Spawn every 145 seconds*</w:t>
      </w:r>
    </w:p>
    <w:p>
      <w:pPr>
        <w:pStyle w:val="ListBullet2"/>
      </w:pPr>
      <w:r>
        <w:rPr>
          <w:b w:val="0"/>
        </w:rPr>
        <w:t>Only spawn if the echo does not have adds associated with it</w:t>
      </w:r>
    </w:p>
    <w:p>
      <w:pPr>
        <w:pStyle w:val="ListBullet"/>
      </w:pPr>
      <w:r>
        <w:rPr>
          <w:b w:val="0"/>
        </w:rPr>
        <w:t>4 cyclones spawn at a time</w:t>
      </w:r>
    </w:p>
    <w:p>
      <w:pPr>
        <w:pStyle w:val="ListBullet"/>
      </w:pPr>
      <w:r>
        <w:rPr>
          <w:b w:val="0"/>
        </w:rPr>
        <w:t>Relatively low health adds that explode, dealing damage to the raid, when killed</w:t>
      </w:r>
    </w:p>
    <w:p>
      <w:pPr>
        <w:pStyle w:val="ListBullet"/>
      </w:pPr>
      <w:r>
        <w:rPr>
          <w:b w:val="0"/>
        </w:rPr>
        <w:t>Cyclones can be mezzed</w:t>
      </w:r>
    </w:p>
    <w:p>
      <w:pPr>
        <w:pStyle w:val="ListBullet2"/>
      </w:pPr>
      <w:r>
        <w:rPr>
          <w:b w:val="0"/>
        </w:rPr>
        <w:t>If mezzed they will not explode</w:t>
      </w:r>
    </w:p>
    <w:p>
      <w:pPr>
        <w:pStyle w:val="Heading3"/>
      </w:pPr>
      <w:r>
        <w:t>Stage 2 (Two Echoes)</w:t>
      </w:r>
    </w:p>
    <w:p>
      <w:pPr>
        <w:pStyle w:val="Heading4"/>
      </w:pPr>
      <w:r>
        <w:t>Record Keeper</w:t>
      </w:r>
    </w:p>
    <w:p>
      <w:pPr>
        <w:pStyle w:val="Heading4"/>
      </w:pPr>
      <w:r>
        <w:rPr>
          <w:b w:val="0"/>
        </w:rPr>
        <w:t>Summon Echoes of Past Battles</w:t>
      </w:r>
    </w:p>
    <w:p>
      <w:pPr>
        <w:pStyle w:val="ListBullet"/>
      </w:pPr>
      <w:r>
        <w:rPr>
          <w:b w:val="0"/>
        </w:rPr>
        <w:t>Two of Six echoes will be summoned</w:t>
      </w:r>
    </w:p>
    <w:p>
      <w:pPr>
        <w:pStyle w:val="ListBullet2"/>
      </w:pPr>
      <w:r>
        <w:rPr>
          <w:b w:val="0"/>
        </w:rPr>
        <w:t>The echoes are random and will change every attempt</w:t>
      </w:r>
    </w:p>
    <w:p>
      <w:pPr>
        <w:pStyle w:val="ListBullet2"/>
      </w:pPr>
      <w:r>
        <w:rPr>
          <w:b w:val="0"/>
        </w:rPr>
        <w:t>The same echo from stage 1 will not be summoned</w:t>
      </w:r>
    </w:p>
    <w:p>
      <w:pPr>
        <w:pStyle w:val="ListBullet"/>
      </w:pPr>
      <w:r>
        <w:rPr>
          <w:b w:val="0"/>
        </w:rPr>
        <w:t>Once the echoes are defeated the encounter will progress to stage 3</w:t>
      </w:r>
    </w:p>
    <w:p>
      <w:pPr>
        <w:pStyle w:val="Heading4"/>
      </w:pPr>
      <w:r>
        <w:t>Books</w:t>
      </w:r>
    </w:p>
    <w:p>
      <w:pPr>
        <w:pStyle w:val="ListBullet"/>
      </w:pPr>
      <w:r>
        <w:rPr>
          <w:b w:val="0"/>
        </w:rPr>
        <w:t>Continue to spawn</w:t>
      </w:r>
    </w:p>
    <w:p>
      <w:pPr>
        <w:pStyle w:val="Heading4"/>
      </w:pPr>
      <w:r>
        <w:t>Paper Cyclones</w:t>
      </w:r>
    </w:p>
    <w:p>
      <w:pPr>
        <w:pStyle w:val="ListBullet"/>
      </w:pPr>
      <w:r>
        <w:rPr>
          <w:b w:val="0"/>
        </w:rPr>
        <w:t>Continue to spawn</w:t>
      </w:r>
    </w:p>
    <w:p>
      <w:pPr>
        <w:pStyle w:val="Heading3"/>
      </w:pPr>
      <w:r>
        <w:t>Stage 3 (70% - 0%)</w:t>
      </w:r>
    </w:p>
    <w:p>
      <w:pPr>
        <w:pStyle w:val="Heading4"/>
      </w:pPr>
      <w:r>
        <w:t>Record Keeper</w:t>
      </w:r>
    </w:p>
    <w:p>
      <w:pPr>
        <w:pStyle w:val="Heading4"/>
      </w:pPr>
      <w:r>
        <w:rPr>
          <w:b w:val="0"/>
        </w:rPr>
        <w:t>Summon Echoes of Past Battles</w:t>
      </w:r>
    </w:p>
    <w:p>
      <w:pPr>
        <w:pStyle w:val="ListBullet"/>
      </w:pPr>
      <w:r>
        <w:rPr>
          <w:b w:val="0"/>
        </w:rPr>
        <w:t>Three of Six echoes will be summoned</w:t>
      </w:r>
    </w:p>
    <w:p>
      <w:pPr>
        <w:pStyle w:val="ListBullet2"/>
      </w:pPr>
      <w:r>
        <w:rPr>
          <w:b w:val="0"/>
        </w:rPr>
        <w:t>The echoes are random and will change every attempt</w:t>
      </w:r>
    </w:p>
    <w:p>
      <w:pPr>
        <w:pStyle w:val="ListBullet"/>
      </w:pPr>
      <w:r>
        <w:rPr>
          <w:b w:val="0"/>
        </w:rPr>
        <w:t>When an echo is defeated it will cause feedback on the Record Keeper, dealing 10% of his health</w:t>
      </w:r>
    </w:p>
    <w:p>
      <w:pPr>
        <w:pStyle w:val="ListBullet"/>
      </w:pPr>
      <w:r>
        <w:rPr>
          <w:b w:val="0"/>
        </w:rPr>
        <w:t>There will be three echoes up at all times, when one is defeated another will spawn</w:t>
      </w:r>
    </w:p>
    <w:p>
      <w:pPr>
        <w:pStyle w:val="ListBullet2"/>
      </w:pPr>
      <w:r>
        <w:rPr>
          <w:b w:val="0"/>
        </w:rPr>
        <w:t>No two of the same echo can be up at the same time</w:t>
      </w:r>
    </w:p>
    <w:p>
      <w:pPr>
        <w:pStyle w:val="Heading4"/>
      </w:pPr>
      <w:r>
        <w:t>Books</w:t>
      </w:r>
    </w:p>
    <w:p>
      <w:pPr>
        <w:pStyle w:val="ListBullet"/>
      </w:pPr>
      <w:r>
        <w:rPr>
          <w:b w:val="0"/>
        </w:rPr>
        <w:t>Continue to spawn</w:t>
      </w:r>
    </w:p>
    <w:p>
      <w:pPr>
        <w:pStyle w:val="Heading4"/>
      </w:pPr>
      <w:r>
        <w:t>Paper Cyclones</w:t>
      </w:r>
    </w:p>
    <w:p>
      <w:pPr>
        <w:pStyle w:val="ListBullet"/>
      </w:pPr>
      <w:r>
        <w:rPr>
          <w:b w:val="0"/>
        </w:rPr>
        <w:t>Continue to spawn</w:t>
      </w:r>
    </w:p>
    <w:p>
      <w:pPr>
        <w:pStyle w:val="Heading3"/>
      </w:pPr>
      <w:r>
        <w:t>The Echoes</w:t>
      </w:r>
    </w:p>
    <w:p>
      <w:pPr>
        <w:pStyle w:val="Heading4"/>
      </w:pPr>
      <w:r>
        <w:t>Miragul Reformed</w:t>
      </w:r>
    </w:p>
    <w:p>
      <w:r>
        <w:rPr>
          <w:b w:val="0"/>
        </w:rPr>
        <w:t>As a master of the arcane paths, Miragul will cast spells from various schools of magic while active.</w:t>
      </w:r>
    </w:p>
    <w:p>
      <w:pPr>
        <w:pStyle w:val="Heading4"/>
      </w:pPr>
      <w:r>
        <w:drawing>
          <wp:inline xmlns:a="http://schemas.openxmlformats.org/drawingml/2006/main" xmlns:pic="http://schemas.openxmlformats.org/drawingml/2006/picture">
            <wp:extent cx="203200" cy="203200"/>
            <wp:docPr id="192" name="Picture 192"/>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147">
        <w:r>
          <w:rPr>
            <w:color w:val="0563C1"/>
            <w:u w:val="single"/>
          </w:rPr>
          <w:t xml:space="preserve">Power of the Synarcana</w:t>
        </w:r>
      </w:hyperlink>
      <w:r>
        <w:rPr>
          <w:b w:val="0"/>
        </w:rPr>
        <w:t xml:space="preserve"> (</w:t>
      </w:r>
      <w:hyperlink r:id="rId149">
        <w:r>
          <w:rPr>
            <w:color w:val="0563C1"/>
            <w:u w:val="single"/>
          </w:rPr>
          <w:t xml:space="preserve">75003</w:t>
        </w:r>
      </w:hyperlink>
      <w:r>
        <w:rPr>
          <w:b w:val="0"/>
        </w:rPr>
        <w:t>)</w:t>
      </w:r>
      <w:r>
        <w:rPr>
          <w:b w:val="0"/>
        </w:rPr>
        <w:t xml:space="preserve"> — Decrease Current Hit Points by 775775. Decrease Current Hit Points by 200000</w:t>
      </w:r>
    </w:p>
    <w:p>
      <w:pPr>
        <w:pStyle w:val="ListBullet"/>
      </w:pPr>
      <w:r>
        <w:rPr>
          <w:b w:val="0"/>
        </w:rPr>
        <w:t>Occurs every 15 seconds</w:t>
      </w:r>
    </w:p>
    <w:p>
      <w:pPr>
        <w:pStyle w:val="ListBullet"/>
      </w:pPr>
      <w:r>
        <w:rPr>
          <w:b w:val="0"/>
        </w:rPr>
        <w:t>PBAoE that targets a random player</w:t>
      </w:r>
    </w:p>
    <w:p>
      <w:pPr>
        <w:pStyle w:val="ListBullet"/>
      </w:pPr>
      <w:r>
        <w:rPr>
          <w:b w:val="0"/>
        </w:rPr>
        <w:t>Deals dmg player and all players around them</w:t>
      </w:r>
    </w:p>
    <w:p>
      <w:pPr>
        <w:pStyle w:val="Heading4"/>
      </w:pPr>
      <w:r>
        <w:drawing>
          <wp:inline xmlns:a="http://schemas.openxmlformats.org/drawingml/2006/main" xmlns:pic="http://schemas.openxmlformats.org/drawingml/2006/picture">
            <wp:extent cx="203200" cy="203200"/>
            <wp:docPr id="195" name="Picture 195"/>
            <wp:cNvGraphicFramePr>
              <a:graphicFrameLocks noChangeAspect="1"/>
            </wp:cNvGraphicFramePr>
            <a:graphic>
              <a:graphicData uri="http://schemas.openxmlformats.org/drawingml/2006/picture">
                <pic:pic>
                  <pic:nvPicPr>
                    <pic:cNvPr id="0" name="47Lifetap0.jpg"/>
                    <pic:cNvPicPr/>
                  </pic:nvPicPr>
                  <pic:blipFill>
                    <a:blip r:embed="rId150"/>
                    <a:stretch>
                      <a:fillRect/>
                    </a:stretch>
                  </pic:blipFill>
                  <pic:spPr>
                    <a:xfrm>
                      <a:off x="0" y="0"/>
                      <a:ext cx="203200" cy="203200"/>
                    </a:xfrm>
                    <a:prstGeom prst="rect"/>
                  </pic:spPr>
                </pic:pic>
              </a:graphicData>
            </a:graphic>
          </wp:inline>
        </w:drawing>
      </w:r>
      <w:r>
        <w:rPr>
          <w:b w:val="0"/>
        </w:rPr>
        <w:t xml:space="preserve"> </w:t>
      </w:r>
      <w:hyperlink r:id="rId151">
        <w:r>
          <w:rPr>
            <w:color w:val="0563C1"/>
            <w:u w:val="single"/>
          </w:rPr>
          <w:t xml:space="preserve">Lethal Lifetap</w:t>
        </w:r>
      </w:hyperlink>
      <w:r>
        <w:rPr>
          <w:b w:val="0"/>
        </w:rPr>
        <w:t xml:space="preserve"> (</w:t>
      </w:r>
      <w:hyperlink r:id="rId153">
        <w:r>
          <w:rPr>
            <w:color w:val="0563C1"/>
            <w:u w:val="single"/>
          </w:rPr>
          <w:t xml:space="preserve">75004</w:t>
        </w:r>
      </w:hyperlink>
      <w:r>
        <w:rPr>
          <w:b w:val="0"/>
        </w:rPr>
        <w:t>)</w:t>
      </w:r>
      <w:r>
        <w:rPr>
          <w:b w:val="0"/>
        </w:rPr>
        <w:t xml:space="preserve"> — Decrease Current Hit Points by 790790. Decrease Current Hit Points by 450000</w:t>
      </w:r>
    </w:p>
    <w:p>
      <w:pPr>
        <w:pStyle w:val="ListBullet"/>
      </w:pPr>
      <w:r>
        <w:rPr>
          <w:b w:val="0"/>
        </w:rPr>
        <w:t>Occurs every 30 seconds</w:t>
      </w:r>
    </w:p>
    <w:p>
      <w:pPr>
        <w:pStyle w:val="ListBullet"/>
      </w:pPr>
      <w:r>
        <w:rPr>
          <w:b w:val="0"/>
        </w:rPr>
        <w:t>Deals dmg to a random player</w:t>
      </w:r>
    </w:p>
    <w:p>
      <w:pPr>
        <w:pStyle w:val="Heading4"/>
      </w:pPr>
      <w:r>
        <w:drawing>
          <wp:inline xmlns:a="http://schemas.openxmlformats.org/drawingml/2006/main" xmlns:pic="http://schemas.openxmlformats.org/drawingml/2006/picture">
            <wp:extent cx="203200" cy="203200"/>
            <wp:docPr id="198" name="Picture 198"/>
            <wp:cNvGraphicFramePr>
              <a:graphicFrameLocks noChangeAspect="1"/>
            </wp:cNvGraphicFramePr>
            <a:graphic>
              <a:graphicData uri="http://schemas.openxmlformats.org/drawingml/2006/picture">
                <pic:pic>
                  <pic:nvPicPr>
                    <pic:cNvPr id="0" name="160Single0.jpg"/>
                    <pic:cNvPicPr/>
                  </pic:nvPicPr>
                  <pic:blipFill>
                    <a:blip r:embed="rId154"/>
                    <a:stretch>
                      <a:fillRect/>
                    </a:stretch>
                  </pic:blipFill>
                  <pic:spPr>
                    <a:xfrm>
                      <a:off x="0" y="0"/>
                      <a:ext cx="203200" cy="203200"/>
                    </a:xfrm>
                    <a:prstGeom prst="rect"/>
                  </pic:spPr>
                </pic:pic>
              </a:graphicData>
            </a:graphic>
          </wp:inline>
        </w:drawing>
      </w:r>
      <w:r>
        <w:rPr>
          <w:b w:val="0"/>
        </w:rPr>
        <w:t xml:space="preserve"> </w:t>
      </w:r>
      <w:hyperlink r:id="rId155">
        <w:r>
          <w:rPr>
            <w:color w:val="0563C1"/>
            <w:u w:val="single"/>
          </w:rPr>
          <w:t xml:space="preserve">Spreading Evil</w:t>
        </w:r>
      </w:hyperlink>
      <w:r>
        <w:rPr>
          <w:b w:val="0"/>
        </w:rPr>
        <w:t xml:space="preserve"> (</w:t>
      </w:r>
      <w:hyperlink r:id="rId157">
        <w:r>
          <w:rPr>
            <w:color w:val="0563C1"/>
            <w:u w:val="single"/>
          </w:rPr>
          <w:t xml:space="preserve">75005</w:t>
        </w:r>
      </w:hyperlink>
      <w:r>
        <w:rPr>
          <w:b w:val="0"/>
        </w:rPr>
        <w:t>)</w:t>
      </w:r>
      <w:r>
        <w:rPr>
          <w:b w:val="0"/>
        </w:rPr>
        <w:t xml:space="preserve"> — Decrease Current Hit Points by 650650 | Decrease Current Hit Points by 325000 per Tick | Decrease Melee Haste by 70% (v371, Incremental) | Increase Corruption Counter by 20. Decrease Current Hit Points by 350000 (Corruption 20); Decrease Current Hit Points by 100000 per Tick (Corruption 20)</w:t>
      </w:r>
    </w:p>
    <w:p>
      <w:pPr>
        <w:pStyle w:val="ListBullet"/>
      </w:pPr>
      <w:r>
        <w:rPr>
          <w:b w:val="0"/>
        </w:rPr>
        <w:t>Occurs every 35 seconds</w:t>
      </w:r>
    </w:p>
    <w:p>
      <w:pPr>
        <w:pStyle w:val="ListBullet"/>
      </w:pPr>
      <w:r>
        <w:rPr>
          <w:b w:val="0"/>
        </w:rPr>
        <w:t>Deals dmg to a random player</w:t>
      </w:r>
    </w:p>
    <w:p>
      <w:pPr>
        <w:pStyle w:val="ListBullet"/>
      </w:pPr>
      <w:r>
        <w:rPr>
          <w:b w:val="0"/>
        </w:rPr>
        <w:t>Corruption slows movement speed and applies a DoT with 20 corruption charges</w:t>
      </w:r>
    </w:p>
    <w:p>
      <w:pPr>
        <w:pStyle w:val="Heading4"/>
      </w:pPr>
      <w:r>
        <w:drawing>
          <wp:inline xmlns:a="http://schemas.openxmlformats.org/drawingml/2006/main" xmlns:pic="http://schemas.openxmlformats.org/drawingml/2006/picture">
            <wp:extent cx="203200" cy="203200"/>
            <wp:docPr id="201" name="Picture 201"/>
            <wp:cNvGraphicFramePr>
              <a:graphicFrameLocks noChangeAspect="1"/>
            </wp:cNvGraphicFramePr>
            <a:graphic>
              <a:graphicData uri="http://schemas.openxmlformats.org/drawingml/2006/picture">
                <pic:pic>
                  <pic:nvPicPr>
                    <pic:cNvPr id="0" name="163Single0.jpg"/>
                    <pic:cNvPicPr/>
                  </pic:nvPicPr>
                  <pic:blipFill>
                    <a:blip r:embed="rId158"/>
                    <a:stretch>
                      <a:fillRect/>
                    </a:stretch>
                  </pic:blipFill>
                  <pic:spPr>
                    <a:xfrm>
                      <a:off x="0" y="0"/>
                      <a:ext cx="203200" cy="203200"/>
                    </a:xfrm>
                    <a:prstGeom prst="rect"/>
                  </pic:spPr>
                </pic:pic>
              </a:graphicData>
            </a:graphic>
          </wp:inline>
        </w:drawing>
      </w:r>
      <w:r>
        <w:rPr>
          <w:b w:val="0"/>
        </w:rPr>
        <w:t xml:space="preserve"> </w:t>
      </w:r>
      <w:hyperlink r:id="rId159">
        <w:r>
          <w:rPr>
            <w:color w:val="0563C1"/>
            <w:u w:val="single"/>
          </w:rPr>
          <w:t xml:space="preserve">Splart</w:t>
        </w:r>
      </w:hyperlink>
      <w:r>
        <w:rPr>
          <w:b w:val="0"/>
        </w:rPr>
        <w:t xml:space="preserve"> (</w:t>
      </w:r>
      <w:hyperlink r:id="rId161">
        <w:r>
          <w:rPr>
            <w:color w:val="0563C1"/>
            <w:u w:val="single"/>
          </w:rPr>
          <w:t xml:space="preserve">75007</w:t>
        </w:r>
      </w:hyperlink>
      <w:r>
        <w:rPr>
          <w:b w:val="0"/>
        </w:rPr>
        <w:t>)</w:t>
      </w:r>
      <w:r>
        <w:rPr>
          <w:b w:val="0"/>
        </w:rPr>
        <w:t xml:space="preserve"> — Decrease Current Hit Points by 63 per Tick (Growing @ 64/Tick)</w:t>
      </w:r>
    </w:p>
    <w:p>
      <w:pPr>
        <w:pStyle w:val="ListBullet"/>
      </w:pPr>
      <w:r>
        <w:rPr>
          <w:b w:val="0"/>
        </w:rPr>
        <w:t>Occurs every 25 seconds</w:t>
      </w:r>
    </w:p>
    <w:p>
      <w:pPr>
        <w:pStyle w:val="ListBullet"/>
      </w:pPr>
      <w:r>
        <w:rPr>
          <w:b w:val="0"/>
        </w:rPr>
        <w:t>Applies a DoT to a random player</w:t>
      </w:r>
    </w:p>
    <w:p>
      <w:pPr>
        <w:pStyle w:val="Heading4"/>
      </w:pPr>
      <w:r>
        <w:t xml:space="preserve"> </w:t>
      </w:r>
      <w:hyperlink r:id="rId165">
        <w:r>
          <w:t xml:space="preserve">Self-Immolation</w:t>
        </w:r>
      </w:hyperlink>
      <w:r>
        <w:t xml:space="preserve"> (</w:t>
      </w:r>
      <w:hyperlink r:id="rId165">
        <w:r>
          <w:t xml:space="preserve">75009</w:t>
        </w:r>
      </w:hyperlink>
      <w:r>
        <w:t xml:space="preserve">, </w:t>
      </w:r>
      <w:hyperlink r:id="rId393">
        <w:r>
          <w:t xml:space="preserve">75010</w:t>
        </w:r>
      </w:hyperlink>
      <w:r>
        <w:t xml:space="preserve">)</w:t>
      </w:r>
    </w:p>
    <w:p>
      <w:pPr>
        <w:pStyle w:val="Heading4"/>
      </w:pPr>
      <w:r>
        <w:t xml:space="preserve"> </w:t>
      </w:r>
      <w:hyperlink r:id="rId165">
        <w:r>
          <w:t xml:space="preserve">75009</w:t>
        </w:r>
      </w:hyperlink>
      <w:r>
        <w:t xml:space="preserve"> — Decrease Current Hit Points by 651184</w:t>
      </w:r>
    </w:p>
    <w:p>
      <w:pPr>
        <w:pStyle w:val="Heading4"/>
      </w:pPr>
      <w:r>
        <w:t xml:space="preserve"> </w:t>
      </w:r>
      <w:hyperlink r:id="rId393">
        <w:r>
          <w:t xml:space="preserve">75010</w:t>
        </w:r>
      </w:hyperlink>
      <w:r>
        <w:t xml:space="preserve"> — Decrease Current Hit Points by 751184 per Tick</w:t>
      </w:r>
    </w:p>
    <w:p>
      <w:pPr>
        <w:pStyle w:val="ListBullet"/>
      </w:pPr>
      <w:r>
        <w:rPr>
          <w:b w:val="0"/>
        </w:rPr>
        <w:t>Occurs every 65 seconds</w:t>
      </w:r>
    </w:p>
    <w:p>
      <w:pPr>
        <w:pStyle w:val="ListBullet"/>
      </w:pPr>
      <w:r>
        <w:rPr>
          <w:b w:val="0"/>
        </w:rPr>
        <w:t>PBAoE that targets a random player</w:t>
      </w:r>
    </w:p>
    <w:p>
      <w:pPr>
        <w:pStyle w:val="ListBullet"/>
      </w:pPr>
      <w:r>
        <w:rPr>
          <w:b w:val="0"/>
        </w:rPr>
        <w:t>Applies a DoT to that player and all players around them</w:t>
      </w:r>
    </w:p>
    <w:p>
      <w:pPr>
        <w:pStyle w:val="Heading4"/>
      </w:pPr>
      <w:r>
        <w:t>Hulking Bodyguard</w:t>
      </w:r>
    </w:p>
    <w:p>
      <w:pPr>
        <w:pStyle w:val="ListBullet"/>
      </w:pPr>
      <w:r>
        <w:rPr>
          <w:b w:val="0"/>
        </w:rPr>
        <w:t>Summoned every 130 seconds</w:t>
      </w:r>
    </w:p>
    <w:p>
      <w:pPr>
        <w:pStyle w:val="Heading4"/>
      </w:pPr>
      <w:r>
        <w:t>Hatchet</w:t>
      </w:r>
    </w:p>
    <w:p>
      <w:r>
        <w:rPr>
          <w:b w:val="0"/>
        </w:rPr>
        <w:t>Hatchet hasn't gotten a lot of cardio recently, so he reserves his movement for when he really wants to get someone.</w:t>
      </w:r>
    </w:p>
    <w:p>
      <w:pPr>
        <w:pStyle w:val="Heading4"/>
      </w:pPr>
      <w:r>
        <w:drawing>
          <wp:inline xmlns:a="http://schemas.openxmlformats.org/drawingml/2006/main" xmlns:pic="http://schemas.openxmlformats.org/drawingml/2006/picture">
            <wp:extent cx="203200" cy="203200"/>
            <wp:docPr id="207" name="Picture 207"/>
            <wp:cNvGraphicFramePr>
              <a:graphicFrameLocks noChangeAspect="1"/>
            </wp:cNvGraphicFramePr>
            <a:graphic>
              <a:graphicData uri="http://schemas.openxmlformats.org/drawingml/2006/picture">
                <pic:pic>
                  <pic:nvPicPr>
                    <pic:cNvPr id="0" name="43Caster_PB0.jpg"/>
                    <pic:cNvPicPr/>
                  </pic:nvPicPr>
                  <pic:blipFill>
                    <a:blip r:embed="rId166"/>
                    <a:stretch>
                      <a:fillRect/>
                    </a:stretch>
                  </pic:blipFill>
                  <pic:spPr>
                    <a:xfrm>
                      <a:off x="0" y="0"/>
                      <a:ext cx="203200" cy="203200"/>
                    </a:xfrm>
                    <a:prstGeom prst="rect"/>
                  </pic:spPr>
                </pic:pic>
              </a:graphicData>
            </a:graphic>
          </wp:inline>
        </w:drawing>
      </w:r>
      <w:r>
        <w:rPr>
          <w:b w:val="0"/>
        </w:rPr>
        <w:t xml:space="preserve"> </w:t>
      </w:r>
      <w:hyperlink r:id="rId167">
        <w:r>
          <w:rPr>
            <w:color w:val="0563C1"/>
            <w:u w:val="single"/>
          </w:rPr>
          <w:t xml:space="preserve">Minotaur Gore</w:t>
        </w:r>
      </w:hyperlink>
      <w:r>
        <w:rPr>
          <w:b w:val="0"/>
        </w:rPr>
        <w:t xml:space="preserve"> (</w:t>
      </w:r>
      <w:hyperlink r:id="rId170">
        <w:r>
          <w:rPr>
            <w:color w:val="0563C1"/>
            <w:u w:val="single"/>
          </w:rPr>
          <w:t xml:space="preserve">75013</w:t>
        </w:r>
      </w:hyperlink>
      <w:r>
        <w:rPr>
          <w:b w:val="0"/>
        </w:rPr>
        <w:t>)</w:t>
      </w:r>
      <w:r>
        <w:rPr>
          <w:b w:val="0"/>
        </w:rPr>
        <w:t xml:space="preserve"> — Feign Death (1% Chance)</w:t>
      </w:r>
    </w:p>
    <w:p>
      <w:pPr>
        <w:pStyle w:val="ListBullet"/>
      </w:pPr>
      <w:r>
        <w:rPr>
          <w:b w:val="0"/>
        </w:rPr>
        <w:t>Occurs every 120 seconds</w:t>
      </w:r>
    </w:p>
    <w:p>
      <w:pPr>
        <w:pStyle w:val="ListBullet"/>
      </w:pPr>
      <w:r>
        <w:rPr>
          <w:b w:val="0"/>
        </w:rPr>
        <w:t>Singles out a player and chases them for 30 seconds</w:t>
      </w:r>
    </w:p>
    <w:p>
      <w:pPr>
        <w:pStyle w:val="ListBullet"/>
      </w:pPr>
      <w:r>
        <w:rPr>
          <w:b w:val="0"/>
        </w:rPr>
        <w:t>If he makes contact they will be hit by a PBAoE</w:t>
      </w:r>
    </w:p>
    <w:p>
      <w:pPr>
        <w:pStyle w:val="ListBullet"/>
      </w:pPr>
      <w:r>
        <w:rPr>
          <w:b w:val="0"/>
        </w:rPr>
        <w:t>Target player and all nearby players take dmg and are knocked down</w:t>
      </w:r>
    </w:p>
    <w:p>
      <w:pPr>
        <w:pStyle w:val="Heading4"/>
      </w:pPr>
      <w:r>
        <w:drawing>
          <wp:inline xmlns:a="http://schemas.openxmlformats.org/drawingml/2006/main" xmlns:pic="http://schemas.openxmlformats.org/drawingml/2006/picture">
            <wp:extent cx="203200" cy="203200"/>
            <wp:docPr id="211" name="Picture 211"/>
            <wp:cNvGraphicFramePr>
              <a:graphicFrameLocks noChangeAspect="1"/>
            </wp:cNvGraphicFramePr>
            <a:graphic>
              <a:graphicData uri="http://schemas.openxmlformats.org/drawingml/2006/picture">
                <pic:pic>
                  <pic:nvPicPr>
                    <pic:cNvPr id="0" name="43Single0.jpg"/>
                    <pic:cNvPicPr/>
                  </pic:nvPicPr>
                  <pic:blipFill>
                    <a:blip r:embed="rId171"/>
                    <a:stretch>
                      <a:fillRect/>
                    </a:stretch>
                  </pic:blipFill>
                  <pic:spPr>
                    <a:xfrm>
                      <a:off x="0" y="0"/>
                      <a:ext cx="203200" cy="203200"/>
                    </a:xfrm>
                    <a:prstGeom prst="rect"/>
                  </pic:spPr>
                </pic:pic>
              </a:graphicData>
            </a:graphic>
          </wp:inline>
        </w:drawing>
      </w:r>
      <w:r>
        <w:rPr>
          <w:b w:val="0"/>
        </w:rPr>
        <w:t xml:space="preserve"> </w:t>
      </w:r>
      <w:hyperlink r:id="rId172">
        <w:r>
          <w:rPr>
            <w:color w:val="0563C1"/>
            <w:u w:val="single"/>
          </w:rPr>
          <w:t xml:space="preserve">Decapitating Chop</w:t>
        </w:r>
      </w:hyperlink>
      <w:r>
        <w:rPr>
          <w:b w:val="0"/>
        </w:rPr>
        <w:t xml:space="preserve"> (</w:t>
      </w:r>
      <w:hyperlink r:id="rId174">
        <w:r>
          <w:rPr>
            <w:color w:val="0563C1"/>
            <w:u w:val="single"/>
          </w:rPr>
          <w:t xml:space="preserve">75014</w:t>
        </w:r>
      </w:hyperlink>
      <w:r>
        <w:rPr>
          <w:b w:val="0"/>
        </w:rPr>
        <w:t>)</w:t>
      </w:r>
      <w:r>
        <w:rPr>
          <w:b w:val="0"/>
        </w:rPr>
        <w:t xml:space="preserve"> — Feign Death (1% Chance)</w:t>
      </w:r>
    </w:p>
    <w:p>
      <w:pPr>
        <w:pStyle w:val="ListBullet"/>
      </w:pPr>
      <w:r>
        <w:rPr>
          <w:b w:val="0"/>
        </w:rPr>
        <w:t>Occurs every 35 seconds</w:t>
      </w:r>
    </w:p>
    <w:p>
      <w:pPr>
        <w:pStyle w:val="ListBullet"/>
      </w:pPr>
      <w:r>
        <w:rPr>
          <w:b w:val="0"/>
        </w:rPr>
        <w:t>8 players will be selected to perform a random action</w:t>
      </w:r>
    </w:p>
    <w:p>
      <w:pPr>
        <w:pStyle w:val="ListBullet2"/>
      </w:pPr>
      <w:r>
        <w:rPr>
          <w:b w:val="0"/>
        </w:rPr>
        <w:t>If they fail to perform the action, Hatchet will give them the... hatchet</w:t>
      </w:r>
    </w:p>
    <w:p>
      <w:pPr>
        <w:pStyle w:val="Heading4"/>
      </w:pPr>
      <w:r>
        <w:t>Meldrath the Malignant</w:t>
      </w:r>
    </w:p>
    <w:p>
      <w:pPr>
        <w:pStyle w:val="Heading4"/>
      </w:pPr>
      <w:r>
        <w:drawing>
          <wp:inline xmlns:a="http://schemas.openxmlformats.org/drawingml/2006/main" xmlns:pic="http://schemas.openxmlformats.org/drawingml/2006/picture">
            <wp:extent cx="203200" cy="203200"/>
            <wp:docPr id="214" name="Picture 214"/>
            <wp:cNvGraphicFramePr>
              <a:graphicFrameLocks noChangeAspect="1"/>
            </wp:cNvGraphicFramePr>
            <a:graphic>
              <a:graphicData uri="http://schemas.openxmlformats.org/drawingml/2006/picture">
                <pic:pic>
                  <pic:nvPicPr>
                    <pic:cNvPr id="0" name="55Single0.jpg"/>
                    <pic:cNvPicPr/>
                  </pic:nvPicPr>
                  <pic:blipFill>
                    <a:blip r:embed="rId175"/>
                    <a:stretch>
                      <a:fillRect/>
                    </a:stretch>
                  </pic:blipFill>
                  <pic:spPr>
                    <a:xfrm>
                      <a:off x="0" y="0"/>
                      <a:ext cx="203200" cy="203200"/>
                    </a:xfrm>
                    <a:prstGeom prst="rect"/>
                  </pic:spPr>
                </pic:pic>
              </a:graphicData>
            </a:graphic>
          </wp:inline>
        </w:drawing>
      </w:r>
      <w:r>
        <w:rPr>
          <w:b w:val="0"/>
        </w:rPr>
        <w:t xml:space="preserve"> </w:t>
      </w:r>
      <w:hyperlink r:id="rId176">
        <w:r>
          <w:rPr>
            <w:color w:val="0563C1"/>
            <w:u w:val="single"/>
          </w:rPr>
          <w:t xml:space="preserve">Malaise</w:t>
        </w:r>
      </w:hyperlink>
      <w:r>
        <w:rPr>
          <w:b w:val="0"/>
        </w:rPr>
        <w:t xml:space="preserve"> (</w:t>
      </w:r>
      <w:hyperlink r:id="rId176">
        <w:r>
          <w:rPr>
            <w:color w:val="0563C1"/>
            <w:u w:val="single"/>
          </w:rPr>
          <w:t xml:space="preserve">110</w:t>
        </w:r>
      </w:hyperlink>
      <w:r>
        <w:rPr>
          <w:b w:val="0"/>
        </w:rPr>
        <w:t>)</w:t>
      </w:r>
      <w:r>
        <w:rPr>
          <w:b w:val="0"/>
        </w:rPr>
        <w:t xml:space="preserve"> — Place Holder</w:t>
      </w:r>
    </w:p>
    <w:p>
      <w:pPr>
        <w:pStyle w:val="ListBullet"/>
      </w:pPr>
      <w:r>
        <w:rPr>
          <w:b w:val="0"/>
        </w:rPr>
        <w:t>Occurs every 70 seconds</w:t>
      </w:r>
    </w:p>
    <w:p>
      <w:pPr>
        <w:pStyle w:val="ListBullet"/>
      </w:pPr>
      <w:r>
        <w:rPr>
          <w:b w:val="0"/>
        </w:rPr>
        <w:t>Targets a random player</w:t>
      </w:r>
    </w:p>
    <w:p>
      <w:pPr>
        <w:pStyle w:val="ListBullet"/>
      </w:pPr>
      <w:r>
        <w:rPr>
          <w:b w:val="0"/>
        </w:rPr>
        <w:t>Applies a DoT and reduces spell casting speed, combat skill, and slows movement</w:t>
      </w:r>
    </w:p>
    <w:p>
      <w:pPr>
        <w:pStyle w:val="Heading4"/>
      </w:pPr>
      <w:r>
        <w:t xml:space="preserve"> </w:t>
      </w:r>
      <w:hyperlink r:id="rId394">
        <w:r>
          <w:t xml:space="preserve">Spite of Meldrath</w:t>
        </w:r>
      </w:hyperlink>
      <w:r>
        <w:t xml:space="preserve"> (</w:t>
      </w:r>
      <w:hyperlink r:id="rId394">
        <w:r>
          <w:t xml:space="preserve">75015</w:t>
        </w:r>
      </w:hyperlink>
      <w:r>
        <w:t xml:space="preserve">)</w:t>
      </w:r>
      <w:r>
        <w:t xml:space="preserve"> — Increase Corruption Counter by 16</w:t>
      </w:r>
    </w:p>
    <w:p>
      <w:pPr>
        <w:pStyle w:val="ListBullet"/>
      </w:pPr>
      <w:r>
        <w:rPr>
          <w:b w:val="0"/>
        </w:rPr>
        <w:t>Occurs every 180 seconds</w:t>
      </w:r>
    </w:p>
    <w:p>
      <w:pPr>
        <w:pStyle w:val="ListBullet"/>
      </w:pPr>
      <w:r>
        <w:rPr>
          <w:b w:val="0"/>
        </w:rPr>
        <w:t>Corrupts a random player with 16 corruption counters</w:t>
      </w:r>
    </w:p>
    <w:p>
      <w:pPr>
        <w:pStyle w:val="ListBullet"/>
      </w:pPr>
      <w:r>
        <w:rPr>
          <w:b w:val="0"/>
        </w:rPr>
        <w:t xml:space="preserve">If it fails to be removed players in a ring around the target player take dmg </w:t>
      </w:r>
      <w:hyperlink r:id="rId395">
        <w:r>
          <w:rPr>
            <w:b w:val="0"/>
          </w:rPr>
          <w:t xml:space="preserve">Spite of Meldrath Effect</w:t>
        </w:r>
      </w:hyperlink>
      <w:r>
        <w:rPr>
          <w:b w:val="0"/>
        </w:rPr>
        <w:t xml:space="preserve"> (</w:t>
      </w:r>
      <w:hyperlink r:id="rId395">
        <w:r>
          <w:rPr>
            <w:b w:val="0"/>
          </w:rPr>
          <w:t xml:space="preserve">75016</w:t>
        </w:r>
      </w:hyperlink>
      <w:r>
        <w:rPr>
          <w:b w:val="0"/>
        </w:rPr>
        <w:t xml:space="preserve">) — Decrease Current Hit Points by 650000</w:t>
      </w:r>
    </w:p>
    <w:p>
      <w:pPr>
        <w:pStyle w:val="Heading4"/>
      </w:pPr>
      <w:r>
        <w:rPr>
          <w:b w:val="0"/>
        </w:rPr>
        <w:t>Harvester's Gravestone</w:t>
      </w:r>
    </w:p>
    <w:p>
      <w:pPr>
        <w:pStyle w:val="ListBullet"/>
      </w:pPr>
      <w:r>
        <w:rPr>
          <w:b w:val="0"/>
        </w:rPr>
        <w:t>Spawns when Meldrath spawns</w:t>
      </w:r>
    </w:p>
    <w:p>
      <w:pPr>
        <w:pStyle w:val="ListBullet"/>
      </w:pPr>
      <w:r>
        <w:rPr>
          <w:b w:val="0"/>
        </w:rPr>
        <w:t>Spawns 3 Skeletons every 90 seconds</w:t>
      </w:r>
    </w:p>
    <w:p>
      <w:pPr>
        <w:pStyle w:val="ListBullet"/>
      </w:pPr>
      <w:r>
        <w:rPr>
          <w:b w:val="0"/>
        </w:rPr>
        <w:t>Spawns 2 Shadows every 180 seconds</w:t>
      </w:r>
    </w:p>
    <w:p>
      <w:pPr>
        <w:pStyle w:val="ListBullet"/>
      </w:pPr>
      <w:r>
        <w:rPr>
          <w:b w:val="0"/>
        </w:rPr>
        <w:t xml:space="preserve">Spawns </w:t>
      </w:r>
      <w:r>
        <w:drawing>
          <wp:inline xmlns:a="http://schemas.openxmlformats.org/drawingml/2006/main" xmlns:pic="http://schemas.openxmlformats.org/drawingml/2006/picture">
            <wp:extent cx="203200" cy="203200"/>
            <wp:docPr id="216" name="Picture 216"/>
            <wp:cNvGraphicFramePr>
              <a:graphicFrameLocks noChangeAspect="1"/>
            </wp:cNvGraphicFramePr>
            <a:graphic>
              <a:graphicData uri="http://schemas.openxmlformats.org/drawingml/2006/picture">
                <pic:pic>
                  <pic:nvPicPr>
                    <pic:cNvPr id="0" name="42Single0.jpg"/>
                    <pic:cNvPicPr/>
                  </pic:nvPicPr>
                  <pic:blipFill>
                    <a:blip r:embed="rId179"/>
                    <a:stretch>
                      <a:fillRect/>
                    </a:stretch>
                  </pic:blipFill>
                  <pic:spPr>
                    <a:xfrm>
                      <a:off x="0" y="0"/>
                      <a:ext cx="203200" cy="203200"/>
                    </a:xfrm>
                    <a:prstGeom prst="rect"/>
                  </pic:spPr>
                </pic:pic>
              </a:graphicData>
            </a:graphic>
          </wp:inline>
        </w:drawing>
      </w:r>
      <w:r>
        <w:rPr>
          <w:b w:val="0"/>
        </w:rPr>
        <w:t xml:space="preserve"> </w:t>
      </w:r>
      <w:hyperlink r:id="rId180">
        <w:r>
          <w:rPr>
            <w:color w:val="0563C1"/>
            <w:u w:val="single"/>
          </w:rPr>
          <w:t xml:space="preserve">Stinking Miasma</w:t>
        </w:r>
      </w:hyperlink>
      <w:r>
        <w:rPr>
          <w:b w:val="0"/>
        </w:rPr>
        <w:t xml:space="preserve"> (</w:t>
      </w:r>
      <w:hyperlink r:id="rId182">
        <w:r>
          <w:rPr>
            <w:color w:val="0563C1"/>
            <w:u w:val="single"/>
          </w:rPr>
          <w:t xml:space="preserve">75061</w:t>
        </w:r>
      </w:hyperlink>
      <w:r>
        <w:rPr>
          <w:b w:val="0"/>
        </w:rPr>
        <w:t>)</w:t>
      </w:r>
      <w:r>
        <w:rPr>
          <w:b w:val="0"/>
        </w:rPr>
        <w:t xml:space="preserve"> every 270 seconds</w:t>
      </w:r>
    </w:p>
    <w:p>
      <w:pPr>
        <w:pStyle w:val="ListBullet2"/>
      </w:pPr>
      <w:r>
        <w:rPr>
          <w:b w:val="0"/>
        </w:rPr>
        <w:t>Players that enter the stinking miasma will take dmg and lose a little mana and endurance</w:t>
      </w:r>
    </w:p>
    <w:p>
      <w:pPr>
        <w:pStyle w:val="Heading4"/>
      </w:pPr>
      <w:r>
        <w:t>Tick-Tock Bomb</w:t>
      </w:r>
    </w:p>
    <w:p>
      <w:pPr>
        <w:pStyle w:val="Heading4"/>
      </w:pPr>
      <w:r>
        <w:t xml:space="preserve"> </w:t>
      </w:r>
      <w:hyperlink r:id="rId398">
        <w:r>
          <w:t xml:space="preserve">75017</w:t>
        </w:r>
      </w:hyperlink>
      <w:r>
        <w:t xml:space="preserve"> — Decrease Current Hit Points by 425500</w:t>
      </w:r>
    </w:p>
    <w:p>
      <w:pPr>
        <w:pStyle w:val="Heading4"/>
      </w:pPr>
      <w:r>
        <w:t xml:space="preserve"> </w:t>
      </w:r>
      <w:hyperlink r:id="rId397">
        <w:r>
          <w:t xml:space="preserve">75018</w:t>
        </w:r>
      </w:hyperlink>
      <w:r>
        <w:t xml:space="preserve"> — Decrease Current Hit Points by 650500</w:t>
      </w:r>
    </w:p>
    <w:p>
      <w:pPr>
        <w:pStyle w:val="Heading4"/>
      </w:pPr>
      <w:r>
        <w:t xml:space="preserve"> </w:t>
      </w:r>
      <w:hyperlink r:id="rId396">
        <w:r>
          <w:t xml:space="preserve">75019</w:t>
        </w:r>
      </w:hyperlink>
      <w:r>
        <w:t xml:space="preserve"> — Decrease Current Hit Points by 850500</w:t>
      </w:r>
    </w:p>
    <w:p>
      <w:pPr>
        <w:pStyle w:val="ListBullet"/>
      </w:pPr>
      <w:r>
        <w:rPr>
          <w:b w:val="0"/>
        </w:rPr>
        <w:t>Spawns every 70 seconds</w:t>
      </w:r>
    </w:p>
    <w:p>
      <w:pPr>
        <w:pStyle w:val="ListBullet"/>
      </w:pPr>
      <w:r>
        <w:rPr>
          <w:b w:val="0"/>
        </w:rPr>
        <w:t>After a short delay it will begin to wander around the area</w:t>
      </w:r>
    </w:p>
    <w:p>
      <w:pPr>
        <w:pStyle w:val="ListBullet2"/>
      </w:pPr>
      <w:r>
        <w:rPr>
          <w:b w:val="0"/>
        </w:rPr>
        <w:t>If killed during this stage it will explode, dealing a small amount of dmg to the raid</w:t>
      </w:r>
    </w:p>
    <w:p>
      <w:pPr>
        <w:pStyle w:val="ListBullet"/>
      </w:pPr>
      <w:r>
        <w:rPr>
          <w:b w:val="0"/>
        </w:rPr>
        <w:t>After 15 seconds of wandering it will target a random player and slowly move toward them</w:t>
      </w:r>
    </w:p>
    <w:p>
      <w:pPr>
        <w:pStyle w:val="ListBullet2"/>
      </w:pPr>
      <w:r>
        <w:rPr>
          <w:b w:val="0"/>
        </w:rPr>
        <w:t>If killed during this stage it will explode, dealing dmg to the raid</w:t>
      </w:r>
    </w:p>
    <w:p>
      <w:pPr>
        <w:pStyle w:val="ListBullet"/>
      </w:pPr>
      <w:r>
        <w:rPr>
          <w:b w:val="0"/>
        </w:rPr>
        <w:t>After 35 seconds it will detonate, dealing a large amount of dmg to the raid</w:t>
      </w:r>
    </w:p>
    <w:p>
      <w:pPr>
        <w:pStyle w:val="Heading4"/>
      </w:pPr>
      <w:r>
        <w:t>Steamworks Obliterator</w:t>
      </w:r>
    </w:p>
    <w:p>
      <w:pPr>
        <w:pStyle w:val="ListBullet"/>
      </w:pPr>
      <w:r>
        <w:rPr>
          <w:b w:val="0"/>
        </w:rPr>
        <w:t>Spawns every 90 seconds</w:t>
      </w:r>
    </w:p>
    <w:p>
      <w:pPr>
        <w:pStyle w:val="ListBullet"/>
      </w:pPr>
      <w:r>
        <w:rPr>
          <w:b w:val="0"/>
        </w:rPr>
        <w:t>Two obliterators will spawn at a time</w:t>
      </w:r>
    </w:p>
    <w:p>
      <w:pPr>
        <w:pStyle w:val="Heading4"/>
      </w:pPr>
      <w:r>
        <w:t>Repair Crew</w:t>
      </w:r>
    </w:p>
    <w:p>
      <w:pPr>
        <w:pStyle w:val="ListBullet"/>
      </w:pPr>
      <w:r>
        <w:rPr>
          <w:b w:val="0"/>
        </w:rPr>
        <w:t>Spawns every 50 seconds</w:t>
      </w:r>
    </w:p>
    <w:p>
      <w:pPr>
        <w:pStyle w:val="ListBullet"/>
      </w:pPr>
      <w:r>
        <w:rPr>
          <w:b w:val="0"/>
        </w:rPr>
        <w:t>Two repair crewman will be spawned</w:t>
      </w:r>
    </w:p>
    <w:p>
      <w:pPr>
        <w:pStyle w:val="ListBullet"/>
      </w:pPr>
      <w:r>
        <w:rPr>
          <w:b w:val="0"/>
        </w:rPr>
        <w:t>Move toward an active steamworks</w:t>
      </w:r>
    </w:p>
    <w:p>
      <w:pPr>
        <w:pStyle w:val="ListBullet"/>
      </w:pPr>
      <w:r>
        <w:rPr>
          <w:b w:val="0"/>
        </w:rPr>
        <w:t>If they spend 15 seconds near a steamwork it will be healed</w:t>
      </w:r>
    </w:p>
    <w:p>
      <w:pPr>
        <w:pStyle w:val="Heading4"/>
      </w:pPr>
      <w:r>
        <w:t>Builders</w:t>
      </w:r>
    </w:p>
    <w:p>
      <w:pPr>
        <w:pStyle w:val="ListBullet"/>
      </w:pPr>
      <w:r>
        <w:rPr>
          <w:b w:val="0"/>
        </w:rPr>
        <w:t>Spawns every 60 seconds</w:t>
      </w:r>
    </w:p>
    <w:p>
      <w:pPr>
        <w:pStyle w:val="ListBullet"/>
      </w:pPr>
      <w:r>
        <w:rPr>
          <w:b w:val="0"/>
        </w:rPr>
        <w:t>Two builders will be spawned</w:t>
      </w:r>
    </w:p>
    <w:p>
      <w:pPr>
        <w:pStyle w:val="ListBullet"/>
      </w:pPr>
      <w:r>
        <w:rPr>
          <w:b w:val="0"/>
        </w:rPr>
        <w:t>After 60 seconds they will build one of two Steamwork Creations</w:t>
      </w:r>
    </w:p>
    <w:p>
      <w:pPr>
        <w:pStyle w:val="ListBullet2"/>
      </w:pPr>
      <w:r>
        <w:rPr>
          <w:b w:val="0"/>
        </w:rPr>
        <w:t>Steamwork Obliterator</w:t>
      </w:r>
    </w:p>
    <w:p>
      <w:pPr>
        <w:pStyle w:val="ListBullet2"/>
      </w:pPr>
      <w:r>
        <w:rPr>
          <w:b w:val="0"/>
        </w:rPr>
        <w:t>Steamwork Terminator</w:t>
      </w:r>
    </w:p>
    <w:p>
      <w:pPr>
        <w:pStyle w:val="Heading4"/>
      </w:pPr>
      <w:r>
        <w:t>Tunat'Muram Cuu Vauax</w:t>
      </w:r>
    </w:p>
    <w:p>
      <w:r>
        <w:rPr>
          <w:b w:val="0"/>
        </w:rPr>
        <w:t>Say that three times fast.</w:t>
      </w:r>
    </w:p>
    <w:p>
      <w:pPr>
        <w:pStyle w:val="Heading4"/>
      </w:pPr>
      <w:r>
        <w:rPr>
          <w:b w:val="0"/>
        </w:rPr>
        <w:t>Berserk</w:t>
      </w:r>
    </w:p>
    <w:p>
      <w:pPr>
        <w:pStyle w:val="ListBullet"/>
      </w:pPr>
      <w:r>
        <w:rPr>
          <w:b w:val="0"/>
        </w:rPr>
        <w:t xml:space="preserve">Occurs every 25 seconds (after the previous </w:t>
      </w:r>
      <w:r>
        <w:rPr>
          <w:b w:val="0"/>
        </w:rPr>
        <w:t>Berserk</w:t>
      </w:r>
      <w:r>
        <w:rPr>
          <w:b w:val="0"/>
        </w:rPr>
        <w:t xml:space="preserve"> fades)</w:t>
      </w:r>
    </w:p>
    <w:p>
      <w:pPr>
        <w:pStyle w:val="ListBullet"/>
      </w:pPr>
      <w:r>
        <w:rPr>
          <w:b w:val="0"/>
        </w:rPr>
        <w:t>Lasts for 25 seconds</w:t>
      </w:r>
    </w:p>
    <w:p>
      <w:pPr>
        <w:pStyle w:val="ListBullet"/>
      </w:pPr>
      <w:r>
        <w:rPr>
          <w:b w:val="0"/>
        </w:rPr>
        <w:t>While berserk melee attacks hit harder</w:t>
      </w:r>
    </w:p>
    <w:p>
      <w:pPr>
        <w:pStyle w:val="Heading4"/>
      </w:pPr>
      <w:r>
        <w:rPr>
          <w:b w:val="0"/>
        </w:rPr>
        <w:t>Single Out</w:t>
      </w:r>
    </w:p>
    <w:p>
      <w:pPr>
        <w:pStyle w:val="ListBullet"/>
      </w:pPr>
      <w:r>
        <w:rPr>
          <w:b w:val="0"/>
        </w:rPr>
        <w:t>Occurs every 15 seconds</w:t>
      </w:r>
    </w:p>
    <w:p>
      <w:pPr>
        <w:pStyle w:val="ListBullet"/>
      </w:pPr>
      <w:r>
        <w:rPr>
          <w:b w:val="0"/>
        </w:rPr>
        <w:t>Casts one of the following spells at a random player</w:t>
      </w:r>
    </w:p>
    <w:p>
      <w:pPr>
        <w:pStyle w:val="ListBullet2"/>
      </w:pPr>
      <w:r>
        <w:drawing>
          <wp:inline xmlns:a="http://schemas.openxmlformats.org/drawingml/2006/main" xmlns:pic="http://schemas.openxmlformats.org/drawingml/2006/picture">
            <wp:extent cx="203200" cy="203200"/>
            <wp:docPr id="217" name="Picture 217"/>
            <wp:cNvGraphicFramePr>
              <a:graphicFrameLocks noChangeAspect="1"/>
            </wp:cNvGraphicFramePr>
            <a:graphic>
              <a:graphicData uri="http://schemas.openxmlformats.org/drawingml/2006/picture">
                <pic:pic>
                  <pic:nvPicPr>
                    <pic:cNvPr id="0" name="173Single0.jpg"/>
                    <pic:cNvPicPr/>
                  </pic:nvPicPr>
                  <pic:blipFill>
                    <a:blip r:embed="rId183"/>
                    <a:stretch>
                      <a:fillRect/>
                    </a:stretch>
                  </pic:blipFill>
                  <pic:spPr>
                    <a:xfrm>
                      <a:off x="0" y="0"/>
                      <a:ext cx="203200" cy="203200"/>
                    </a:xfrm>
                    <a:prstGeom prst="rect"/>
                  </pic:spPr>
                </pic:pic>
              </a:graphicData>
            </a:graphic>
          </wp:inline>
        </w:drawing>
      </w:r>
      <w:r>
        <w:rPr>
          <w:b w:val="0"/>
        </w:rPr>
        <w:t xml:space="preserve"> </w:t>
      </w:r>
      <w:hyperlink r:id="rId184">
        <w:r>
          <w:rPr>
            <w:color w:val="0563C1"/>
            <w:u w:val="single"/>
          </w:rPr>
          <w:t xml:space="preserve">Spirit Cleaver</w:t>
        </w:r>
      </w:hyperlink>
      <w:r>
        <w:rPr>
          <w:b w:val="0"/>
        </w:rPr>
        <w:t xml:space="preserve"> (</w:t>
      </w:r>
      <w:hyperlink r:id="rId186">
        <w:r>
          <w:rPr>
            <w:color w:val="0563C1"/>
            <w:u w:val="single"/>
          </w:rPr>
          <w:t xml:space="preserve">75024</w:t>
        </w:r>
      </w:hyperlink>
      <w:r>
        <w:rPr>
          <w:b w:val="0"/>
        </w:rPr>
        <w:t>)</w:t>
      </w:r>
      <w:r>
        <w:rPr>
          <w:b w:val="0"/>
        </w:rPr>
        <w:t xml:space="preserve"> — Decrease Attack by 500 | Decrease Current Hit Points by 122500 per Tick | Decrease Current Mana by 400 per Tick | Decrease Current Endurance by 400 per Tick | Decrease Base Stats by 350 | Increase Poison Counter by 297. Decrease Current Hit Points by 122500 per Tick (Poison 297)</w:t>
      </w:r>
    </w:p>
    <w:p>
      <w:pPr>
        <w:pStyle w:val="ListBullet3"/>
      </w:pPr>
      <w:r>
        <w:rPr>
          <w:b w:val="0"/>
        </w:rPr>
        <w:t>Applies a DoT with 297 poison counters</w:t>
      </w:r>
    </w:p>
    <w:p>
      <w:pPr>
        <w:pStyle w:val="ListBullet3"/>
      </w:pPr>
      <w:r>
        <w:rPr>
          <w:b w:val="0"/>
        </w:rPr>
        <w:t>Reduces Attack Power, mana, endurance, and all stats</w:t>
      </w:r>
    </w:p>
    <w:p>
      <w:pPr>
        <w:pStyle w:val="ListBullet2"/>
      </w:pPr>
      <w:r>
        <w:drawing>
          <wp:inline xmlns:a="http://schemas.openxmlformats.org/drawingml/2006/main" xmlns:pic="http://schemas.openxmlformats.org/drawingml/2006/picture">
            <wp:extent cx="203200" cy="203200"/>
            <wp:docPr id="220" name="Picture 220"/>
            <wp:cNvGraphicFramePr>
              <a:graphicFrameLocks noChangeAspect="1"/>
            </wp:cNvGraphicFramePr>
            <a:graphic>
              <a:graphicData uri="http://schemas.openxmlformats.org/drawingml/2006/picture">
                <pic:pic>
                  <pic:nvPicPr>
                    <pic:cNvPr id="0" name="163Single0.jpg"/>
                    <pic:cNvPicPr/>
                  </pic:nvPicPr>
                  <pic:blipFill>
                    <a:blip r:embed="rId158"/>
                    <a:stretch>
                      <a:fillRect/>
                    </a:stretch>
                  </pic:blipFill>
                  <pic:spPr>
                    <a:xfrm>
                      <a:off x="0" y="0"/>
                      <a:ext cx="203200" cy="203200"/>
                    </a:xfrm>
                    <a:prstGeom prst="rect"/>
                  </pic:spPr>
                </pic:pic>
              </a:graphicData>
            </a:graphic>
          </wp:inline>
        </w:drawing>
      </w:r>
      <w:r>
        <w:rPr>
          <w:b w:val="0"/>
        </w:rPr>
        <w:t xml:space="preserve"> </w:t>
      </w:r>
      <w:hyperlink r:id="rId187">
        <w:r>
          <w:rPr>
            <w:color w:val="0563C1"/>
            <w:u w:val="single"/>
          </w:rPr>
          <w:t xml:space="preserve">Soul Consumption</w:t>
        </w:r>
      </w:hyperlink>
      <w:r>
        <w:rPr>
          <w:b w:val="0"/>
        </w:rPr>
        <w:t xml:space="preserve"> (</w:t>
      </w:r>
      <w:hyperlink r:id="rId191">
        <w:r>
          <w:rPr>
            <w:color w:val="0563C1"/>
            <w:u w:val="single"/>
          </w:rPr>
          <w:t xml:space="preserve">75056</w:t>
        </w:r>
      </w:hyperlink>
      <w:r>
        <w:rPr>
          <w:b w:val="0"/>
        </w:rPr>
        <w:t>)</w:t>
      </w:r>
      <w:r>
        <w:rPr>
          <w:b w:val="0"/>
        </w:rPr>
        <w:t xml:space="preserve"> — Decrease Current Hit Points by 875500 | Decrease Current Mana by 2700. Decrease Current Hit Points by 375000</w:t>
      </w:r>
    </w:p>
    <w:p>
      <w:pPr>
        <w:pStyle w:val="ListBullet3"/>
      </w:pPr>
      <w:r>
        <w:rPr>
          <w:b w:val="0"/>
        </w:rPr>
        <w:t>Deals dmg and reduces mana</w:t>
      </w:r>
    </w:p>
    <w:p>
      <w:pPr>
        <w:pStyle w:val="ListBullet2"/>
      </w:pPr>
      <w:r>
        <w:drawing>
          <wp:inline xmlns:a="http://schemas.openxmlformats.org/drawingml/2006/main" xmlns:pic="http://schemas.openxmlformats.org/drawingml/2006/picture">
            <wp:extent cx="203200" cy="203200"/>
            <wp:docPr id="225" name="Picture 225"/>
            <wp:cNvGraphicFramePr>
              <a:graphicFrameLocks noChangeAspect="1"/>
            </wp:cNvGraphicFramePr>
            <a:graphic>
              <a:graphicData uri="http://schemas.openxmlformats.org/drawingml/2006/picture">
                <pic:pic>
                  <pic:nvPicPr>
                    <pic:cNvPr id="0" name="172Single0.jpg"/>
                    <pic:cNvPicPr/>
                  </pic:nvPicPr>
                  <pic:blipFill>
                    <a:blip r:embed="rId192"/>
                    <a:stretch>
                      <a:fillRect/>
                    </a:stretch>
                  </pic:blipFill>
                  <pic:spPr>
                    <a:xfrm>
                      <a:off x="0" y="0"/>
                      <a:ext cx="203200" cy="203200"/>
                    </a:xfrm>
                    <a:prstGeom prst="rect"/>
                  </pic:spPr>
                </pic:pic>
              </a:graphicData>
            </a:graphic>
          </wp:inline>
        </w:drawing>
      </w:r>
      <w:r>
        <w:rPr>
          <w:b w:val="0"/>
        </w:rPr>
        <w:t xml:space="preserve"> </w:t>
      </w:r>
      <w:hyperlink r:id="rId193">
        <w:r>
          <w:rPr>
            <w:color w:val="0563C1"/>
            <w:u w:val="single"/>
          </w:rPr>
          <w:t xml:space="preserve">Spear of Discord</w:t>
        </w:r>
      </w:hyperlink>
      <w:r>
        <w:rPr>
          <w:b w:val="0"/>
        </w:rPr>
        <w:t xml:space="preserve"> (</w:t>
      </w:r>
      <w:hyperlink r:id="rId195">
        <w:r>
          <w:rPr>
            <w:color w:val="0563C1"/>
            <w:u w:val="single"/>
          </w:rPr>
          <w:t xml:space="preserve">75057</w:t>
        </w:r>
      </w:hyperlink>
      <w:r>
        <w:rPr>
          <w:b w:val="0"/>
        </w:rPr>
        <w:t>)</w:t>
      </w:r>
      <w:r>
        <w:rPr>
          <w:b w:val="0"/>
        </w:rPr>
        <w:t xml:space="preserve"> — Decrease Current Hit Points by 875500 | Stun NPC for 10s (PC for 5.25s). Decrease Current Hit Points by 425000</w:t>
      </w:r>
    </w:p>
    <w:p>
      <w:pPr>
        <w:pStyle w:val="ListBullet3"/>
      </w:pPr>
      <w:r>
        <w:rPr>
          <w:b w:val="0"/>
        </w:rPr>
        <w:t>Deals dmg and stuns</w:t>
      </w:r>
    </w:p>
    <w:p>
      <w:pPr>
        <w:pStyle w:val="Heading4"/>
      </w:pPr>
      <w:r>
        <w:rPr>
          <w:b w:val="0"/>
        </w:rPr>
        <w:t>Unchecked Wrath</w:t>
      </w:r>
    </w:p>
    <w:p>
      <w:pPr>
        <w:pStyle w:val="ListBullet"/>
      </w:pPr>
      <w:r>
        <w:rPr>
          <w:b w:val="0"/>
        </w:rPr>
        <w:t>Occurs every 30 seconds</w:t>
      </w:r>
    </w:p>
    <w:p>
      <w:pPr>
        <w:pStyle w:val="ListBullet"/>
      </w:pPr>
      <w:r>
        <w:rPr>
          <w:b w:val="0"/>
        </w:rPr>
        <w:t>Casts one of the following AoE spells at a random player</w:t>
      </w:r>
    </w:p>
    <w:p>
      <w:pPr>
        <w:pStyle w:val="ListBullet2"/>
      </w:pPr>
      <w:r>
        <w:drawing>
          <wp:inline xmlns:a="http://schemas.openxmlformats.org/drawingml/2006/main" xmlns:pic="http://schemas.openxmlformats.org/drawingml/2006/picture">
            <wp:extent cx="203200" cy="203200"/>
            <wp:docPr id="228" name="Picture 228"/>
            <wp:cNvGraphicFramePr>
              <a:graphicFrameLocks noChangeAspect="1"/>
            </wp:cNvGraphicFramePr>
            <a:graphic>
              <a:graphicData uri="http://schemas.openxmlformats.org/drawingml/2006/picture">
                <pic:pic>
                  <pic:nvPicPr>
                    <pic:cNvPr id="0" name="8Caster_PB0.jpg"/>
                    <pic:cNvPicPr/>
                  </pic:nvPicPr>
                  <pic:blipFill>
                    <a:blip r:embed="rId196"/>
                    <a:stretch>
                      <a:fillRect/>
                    </a:stretch>
                  </pic:blipFill>
                  <pic:spPr>
                    <a:xfrm>
                      <a:off x="0" y="0"/>
                      <a:ext cx="203200" cy="203200"/>
                    </a:xfrm>
                    <a:prstGeom prst="rect"/>
                  </pic:spPr>
                </pic:pic>
              </a:graphicData>
            </a:graphic>
          </wp:inline>
        </w:drawing>
      </w:r>
      <w:r>
        <w:rPr>
          <w:b w:val="0"/>
        </w:rPr>
        <w:t xml:space="preserve"> </w:t>
      </w:r>
      <w:hyperlink r:id="rId197">
        <w:r>
          <w:rPr>
            <w:color w:val="0563C1"/>
            <w:u w:val="single"/>
          </w:rPr>
          <w:t xml:space="preserve">Wave of Rage</w:t>
        </w:r>
      </w:hyperlink>
      <w:r>
        <w:rPr>
          <w:b w:val="0"/>
        </w:rPr>
        <w:t xml:space="preserve"> (</w:t>
      </w:r>
      <w:hyperlink r:id="rId199">
        <w:r>
          <w:rPr>
            <w:color w:val="0563C1"/>
            <w:u w:val="single"/>
          </w:rPr>
          <w:t xml:space="preserve">75023</w:t>
        </w:r>
      </w:hyperlink>
      <w:r>
        <w:rPr>
          <w:b w:val="0"/>
        </w:rPr>
        <w:t>)</w:t>
      </w:r>
      <w:r>
        <w:rPr>
          <w:b w:val="0"/>
        </w:rPr>
        <w:t xml:space="preserve"> — Increase Spell Mana Cost by 1% to 50% | Decrease Current Hit Points by 325000 | Decrease Current Hit Points by 150000 per Tick | Decrease Intelligence by 400 | Decrease Wisdom by 400 | Increase Poison Counter by 396. Decrease Current Hit Points by 325000 (Poison 396); Decrease Current Hit Points by 150000 per Tick (Poison 396)</w:t>
      </w:r>
    </w:p>
    <w:p>
      <w:pPr>
        <w:pStyle w:val="ListBullet3"/>
      </w:pPr>
      <w:r>
        <w:rPr>
          <w:b w:val="0"/>
        </w:rPr>
        <w:t>Deals dmg to players hit and applies a DoT with 396 poison counters</w:t>
      </w:r>
    </w:p>
    <w:p>
      <w:pPr>
        <w:pStyle w:val="ListBullet3"/>
      </w:pPr>
      <w:r>
        <w:rPr>
          <w:b w:val="0"/>
        </w:rPr>
        <w:t>Reduces INT and WIS</w:t>
      </w:r>
    </w:p>
    <w:p>
      <w:pPr>
        <w:pStyle w:val="ListBullet3"/>
      </w:pPr>
      <w:r>
        <w:rPr>
          <w:b w:val="0"/>
        </w:rPr>
        <w:t>Reduces mana by 50%</w:t>
      </w:r>
    </w:p>
    <w:p>
      <w:pPr>
        <w:pStyle w:val="ListBullet2"/>
      </w:pPr>
      <w:r>
        <w:drawing>
          <wp:inline xmlns:a="http://schemas.openxmlformats.org/drawingml/2006/main" xmlns:pic="http://schemas.openxmlformats.org/drawingml/2006/picture">
            <wp:extent cx="203200" cy="203200"/>
            <wp:docPr id="231" name="Picture 231"/>
            <wp:cNvGraphicFramePr>
              <a:graphicFrameLocks noChangeAspect="1"/>
            </wp:cNvGraphicFramePr>
            <a:graphic>
              <a:graphicData uri="http://schemas.openxmlformats.org/drawingml/2006/picture">
                <pic:pic>
                  <pic:nvPicPr>
                    <pic:cNvPr id="0" name="42Single0.jpg"/>
                    <pic:cNvPicPr/>
                  </pic:nvPicPr>
                  <pic:blipFill>
                    <a:blip r:embed="rId179"/>
                    <a:stretch>
                      <a:fillRect/>
                    </a:stretch>
                  </pic:blipFill>
                  <pic:spPr>
                    <a:xfrm>
                      <a:off x="0" y="0"/>
                      <a:ext cx="203200" cy="203200"/>
                    </a:xfrm>
                    <a:prstGeom prst="rect"/>
                  </pic:spPr>
                </pic:pic>
              </a:graphicData>
            </a:graphic>
          </wp:inline>
        </w:drawing>
      </w:r>
      <w:r>
        <w:rPr>
          <w:b w:val="0"/>
        </w:rPr>
        <w:t xml:space="preserve"> </w:t>
      </w:r>
      <w:hyperlink r:id="rId200">
        <w:r>
          <w:rPr>
            <w:color w:val="0563C1"/>
            <w:u w:val="single"/>
          </w:rPr>
          <w:t xml:space="preserve">Ikaav Venom</w:t>
        </w:r>
      </w:hyperlink>
      <w:r>
        <w:rPr>
          <w:b w:val="0"/>
        </w:rPr>
        <w:t xml:space="preserve"> (</w:t>
      </w:r>
      <w:hyperlink r:id="rId200">
        <w:r>
          <w:rPr>
            <w:color w:val="0563C1"/>
            <w:u w:val="single"/>
          </w:rPr>
          <w:t xml:space="preserve">17057</w:t>
        </w:r>
      </w:hyperlink>
      <w:r>
        <w:rPr>
          <w:b w:val="0"/>
        </w:rPr>
        <w:t>)</w:t>
      </w:r>
      <w:r>
        <w:rPr>
          <w:b w:val="0"/>
        </w:rPr>
        <w:t xml:space="preserve"> — Decrease Current Hit Points by 7500 (Poison 50); Decrease Current Hit Points by 5000 per Tick (Poison 50)</w:t>
      </w:r>
    </w:p>
    <w:p>
      <w:pPr>
        <w:pStyle w:val="ListBullet3"/>
      </w:pPr>
      <w:r>
        <w:rPr>
          <w:b w:val="0"/>
        </w:rPr>
        <w:t>Applies a DoT to all players hit with 36 poison counters</w:t>
      </w:r>
    </w:p>
    <w:p>
      <w:pPr>
        <w:pStyle w:val="ListBullet3"/>
      </w:pPr>
      <w:r>
        <w:rPr>
          <w:b w:val="0"/>
        </w:rPr>
        <w:t>Reduces melee attack speed</w:t>
      </w:r>
    </w:p>
    <w:p>
      <w:pPr>
        <w:pStyle w:val="ListBullet2"/>
      </w:pPr>
      <w:r>
        <w:drawing>
          <wp:inline xmlns:a="http://schemas.openxmlformats.org/drawingml/2006/main" xmlns:pic="http://schemas.openxmlformats.org/drawingml/2006/picture">
            <wp:extent cx="203200" cy="203200"/>
            <wp:docPr id="232" name="Picture 232"/>
            <wp:cNvGraphicFramePr>
              <a:graphicFrameLocks noChangeAspect="1"/>
            </wp:cNvGraphicFramePr>
            <a:graphic>
              <a:graphicData uri="http://schemas.openxmlformats.org/drawingml/2006/picture">
                <pic:pic>
                  <pic:nvPicPr>
                    <pic:cNvPr id="0" name="47Caster_PB0.jpg"/>
                    <pic:cNvPicPr/>
                  </pic:nvPicPr>
                  <pic:blipFill>
                    <a:blip r:embed="rId201"/>
                    <a:stretch>
                      <a:fillRect/>
                    </a:stretch>
                  </pic:blipFill>
                  <pic:spPr>
                    <a:xfrm>
                      <a:off x="0" y="0"/>
                      <a:ext cx="203200" cy="203200"/>
                    </a:xfrm>
                    <a:prstGeom prst="rect"/>
                  </pic:spPr>
                </pic:pic>
              </a:graphicData>
            </a:graphic>
          </wp:inline>
        </w:drawing>
      </w:r>
      <w:r>
        <w:rPr>
          <w:b w:val="0"/>
        </w:rPr>
        <w:t xml:space="preserve"> </w:t>
      </w:r>
      <w:hyperlink r:id="rId202">
        <w:r>
          <w:rPr>
            <w:color w:val="0563C1"/>
            <w:u w:val="single"/>
          </w:rPr>
          <w:t xml:space="preserve">Discord's Rebuke</w:t>
        </w:r>
      </w:hyperlink>
      <w:r>
        <w:rPr>
          <w:b w:val="0"/>
        </w:rPr>
        <w:t xml:space="preserve"> (</w:t>
      </w:r>
      <w:hyperlink r:id="rId204">
        <w:r>
          <w:rPr>
            <w:color w:val="0563C1"/>
            <w:u w:val="single"/>
          </w:rPr>
          <w:t xml:space="preserve">75025</w:t>
        </w:r>
      </w:hyperlink>
      <w:r>
        <w:rPr>
          <w:b w:val="0"/>
        </w:rPr>
        <w:t>)</w:t>
      </w:r>
      <w:r>
        <w:rPr>
          <w:b w:val="0"/>
        </w:rPr>
        <w:t xml:space="preserve"> — Decrease Current Hit Points by 850850. Decrease Current Hit Points by 475000</w:t>
      </w:r>
    </w:p>
    <w:p>
      <w:pPr>
        <w:pStyle w:val="ListBullet3"/>
      </w:pPr>
      <w:r>
        <w:rPr>
          <w:b w:val="0"/>
        </w:rPr>
        <w:t>Deals a large amount of dmg to players hit</w:t>
      </w:r>
    </w:p>
    <w:p>
      <w:pPr>
        <w:pStyle w:val="Heading4"/>
      </w:pPr>
      <w:r>
        <w:t>Principal Indagatrix Lucia</w:t>
      </w:r>
    </w:p>
    <w:p>
      <w:r>
        <w:rPr>
          <w:b w:val="0"/>
        </w:rPr>
        <w:t>The first time she is summoned she will be summoned with her three students. While one of her students is still alive she cannot be taken below 20% health.</w:t>
      </w:r>
    </w:p>
    <w:p>
      <w:pPr>
        <w:pStyle w:val="Heading4"/>
      </w:pPr>
      <w:r>
        <w:t>Spells</w:t>
      </w:r>
    </w:p>
    <w:p>
      <w:pPr>
        <w:pStyle w:val="ListBullet"/>
      </w:pPr>
      <w:r>
        <w:rPr>
          <w:b w:val="0"/>
        </w:rPr>
        <w:t>Occurs every 60 seconds</w:t>
      </w:r>
    </w:p>
    <w:p>
      <w:pPr>
        <w:pStyle w:val="ListBullet"/>
      </w:pPr>
      <w:r>
        <w:rPr>
          <w:b w:val="0"/>
        </w:rPr>
        <w:t>She will cast one of the following spells (selected at random)</w:t>
      </w:r>
    </w:p>
    <w:p>
      <w:pPr>
        <w:pStyle w:val="ListBullet2"/>
      </w:pPr>
      <w:r>
        <w:drawing>
          <wp:inline xmlns:a="http://schemas.openxmlformats.org/drawingml/2006/main" xmlns:pic="http://schemas.openxmlformats.org/drawingml/2006/picture">
            <wp:extent cx="203200" cy="203200"/>
            <wp:docPr id="235" name="Picture 235"/>
            <wp:cNvGraphicFramePr>
              <a:graphicFrameLocks noChangeAspect="1"/>
            </wp:cNvGraphicFramePr>
            <a:graphic>
              <a:graphicData uri="http://schemas.openxmlformats.org/drawingml/2006/picture">
                <pic:pic>
                  <pic:nvPicPr>
                    <pic:cNvPr id="0" name="198Self0.jpg"/>
                    <pic:cNvPicPr/>
                  </pic:nvPicPr>
                  <pic:blipFill>
                    <a:blip r:embed="rId205"/>
                    <a:stretch>
                      <a:fillRect/>
                    </a:stretch>
                  </pic:blipFill>
                  <pic:spPr>
                    <a:xfrm>
                      <a:off x="0" y="0"/>
                      <a:ext cx="203200" cy="203200"/>
                    </a:xfrm>
                    <a:prstGeom prst="rect"/>
                  </pic:spPr>
                </pic:pic>
              </a:graphicData>
            </a:graphic>
          </wp:inline>
        </w:drawing>
      </w:r>
      <w:r>
        <w:rPr>
          <w:b w:val="0"/>
        </w:rPr>
        <w:t xml:space="preserve"> </w:t>
      </w:r>
      <w:hyperlink r:id="rId206">
        <w:r>
          <w:rPr>
            <w:color w:val="0563C1"/>
            <w:u w:val="single"/>
          </w:rPr>
          <w:t xml:space="preserve">Vis Percussio</w:t>
        </w:r>
      </w:hyperlink>
      <w:r>
        <w:rPr>
          <w:b w:val="0"/>
        </w:rPr>
        <w:t xml:space="preserve"> (</w:t>
      </w:r>
      <w:hyperlink r:id="rId208">
        <w:r>
          <w:rPr>
            <w:color w:val="0563C1"/>
            <w:u w:val="single"/>
          </w:rPr>
          <w:t xml:space="preserve">75033</w:t>
        </w:r>
      </w:hyperlink>
      <w:r>
        <w:rPr>
          <w:b w:val="0"/>
        </w:rPr>
        <w:t>)</w:t>
      </w:r>
      <w:r>
        <w:rPr>
          <w:b w:val="0"/>
        </w:rPr>
        <w:t xml:space="preserve"> — Cast on Skill Use: Vis Percussio Proc (5)</w:t>
      </w:r>
    </w:p>
    <w:p>
      <w:pPr>
        <w:pStyle w:val="ListBullet3"/>
      </w:pPr>
      <w:r>
        <w:rPr>
          <w:b w:val="0"/>
        </w:rPr>
        <w:t>Curses a player, causing their skills to have a chance to proc inflicting dmg and stun themselves</w:t>
      </w:r>
    </w:p>
    <w:p>
      <w:pPr>
        <w:pStyle w:val="ListBullet2"/>
      </w:pPr>
      <w:r>
        <w:drawing>
          <wp:inline xmlns:a="http://schemas.openxmlformats.org/drawingml/2006/main" xmlns:pic="http://schemas.openxmlformats.org/drawingml/2006/picture">
            <wp:extent cx="203200" cy="203200"/>
            <wp:docPr id="238" name="Picture 238"/>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ListBullet3"/>
      </w:pPr>
      <w:r>
        <w:rPr>
          <w:b w:val="0"/>
        </w:rPr>
        <w:t>Curses a player, causing their skills to have a chance at draining their melee resources</w:t>
      </w:r>
    </w:p>
    <w:p>
      <w:pPr>
        <w:pStyle w:val="ListBullet2"/>
      </w:pPr>
      <w:r>
        <w:drawing>
          <wp:inline xmlns:a="http://schemas.openxmlformats.org/drawingml/2006/main" xmlns:pic="http://schemas.openxmlformats.org/drawingml/2006/picture">
            <wp:extent cx="203200" cy="203200"/>
            <wp:docPr id="241" name="Picture 241"/>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4">
        <w:r>
          <w:rPr>
            <w:color w:val="0563C1"/>
            <w:u w:val="single"/>
          </w:rPr>
          <w:t xml:space="preserve">Vita Tardius</w:t>
        </w:r>
      </w:hyperlink>
      <w:r>
        <w:rPr>
          <w:b w:val="0"/>
        </w:rPr>
        <w:t xml:space="preserve"> (</w:t>
      </w:r>
      <w:hyperlink r:id="rId217">
        <w:r>
          <w:rPr>
            <w:color w:val="0563C1"/>
            <w:u w:val="single"/>
          </w:rPr>
          <w:t xml:space="preserve">75031</w:t>
        </w:r>
      </w:hyperlink>
      <w:r>
        <w:rPr>
          <w:b w:val="0"/>
        </w:rPr>
        <w:t xml:space="preserve">, </w:t>
      </w:r>
      <w:hyperlink r:id="rId218">
        <w:r>
          <w:rPr>
            <w:color w:val="0563C1"/>
            <w:u w:val="single"/>
          </w:rPr>
          <w:t xml:space="preserve">75039</w:t>
        </w:r>
      </w:hyperlink>
      <w:r>
        <w:rPr>
          <w:b w:val="0"/>
        </w:rPr>
        <w:t>)</w:t>
      </w:r>
    </w:p>
    <w:p>
      <w:pPr>
        <w:pStyle w:val="ListBullet"/>
      </w:pPr>
      <w:r>
        <w:drawing>
          <wp:inline xmlns:a="http://schemas.openxmlformats.org/drawingml/2006/main" xmlns:pic="http://schemas.openxmlformats.org/drawingml/2006/picture">
            <wp:extent cx="203200" cy="203200"/>
            <wp:docPr id="244" name="Picture 244"/>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7">
        <w:r>
          <w:rPr>
            <w:color w:val="0563C1"/>
            <w:u w:val="single"/>
          </w:rPr>
          <w:t xml:space="preserve">75031</w:t>
        </w:r>
      </w:hyperlink>
      <w:r>
        <w:rPr>
          <w:b w:val="0"/>
        </w:rPr>
        <w:t xml:space="preserve"> — Decrease Current Hit Points by 675500 per Tick | Decrease Melee Haste by 55%</w:t>
      </w:r>
    </w:p>
    <w:p>
      <w:pPr>
        <w:pStyle w:val="ListBullet"/>
      </w:pPr>
      <w:r>
        <w:drawing>
          <wp:inline xmlns:a="http://schemas.openxmlformats.org/drawingml/2006/main" xmlns:pic="http://schemas.openxmlformats.org/drawingml/2006/picture">
            <wp:extent cx="203200" cy="203200"/>
            <wp:docPr id="245" name="Picture 245"/>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8">
        <w:r>
          <w:rPr>
            <w:color w:val="0563C1"/>
            <w:u w:val="single"/>
          </w:rPr>
          <w:t xml:space="preserve">75039</w:t>
        </w:r>
      </w:hyperlink>
      <w:r>
        <w:rPr>
          <w:b w:val="0"/>
        </w:rPr>
        <w:t xml:space="preserve"> — Decrease Melee Haste by 55% (v371, Incremental)</w:t>
      </w:r>
    </w:p>
    <w:p>
      <w:pPr>
        <w:pStyle w:val="ListBullet3"/>
      </w:pPr>
      <w:r>
        <w:rPr>
          <w:b w:val="0"/>
        </w:rPr>
        <w:t>PBAoE that targets a random player</w:t>
      </w:r>
    </w:p>
    <w:p>
      <w:pPr>
        <w:pStyle w:val="ListBullet3"/>
      </w:pPr>
      <w:r>
        <w:rPr>
          <w:b w:val="0"/>
        </w:rPr>
        <w:t>Applies a DoT and reduces attack speed for targeted player and all players in a small radius</w:t>
      </w:r>
    </w:p>
    <w:p>
      <w:pPr>
        <w:pStyle w:val="ListBullet2"/>
      </w:pPr>
      <w:r>
        <w:drawing>
          <wp:inline xmlns:a="http://schemas.openxmlformats.org/drawingml/2006/main" xmlns:pic="http://schemas.openxmlformats.org/drawingml/2006/picture">
            <wp:extent cx="203200" cy="203200"/>
            <wp:docPr id="246" name="Picture 246"/>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0">
        <w:r>
          <w:rPr>
            <w:color w:val="0563C1"/>
            <w:u w:val="single"/>
          </w:rPr>
          <w:t xml:space="preserve">Claustro Vitoris</w:t>
        </w:r>
      </w:hyperlink>
      <w:r>
        <w:rPr>
          <w:b w:val="0"/>
        </w:rPr>
        <w:t xml:space="preserve"> (</w:t>
      </w:r>
      <w:hyperlink r:id="rId223">
        <w:r>
          <w:rPr>
            <w:color w:val="0563C1"/>
            <w:u w:val="single"/>
          </w:rPr>
          <w:t xml:space="preserve">75030</w:t>
        </w:r>
      </w:hyperlink>
      <w:r>
        <w:rPr>
          <w:b w:val="0"/>
        </w:rPr>
        <w:t xml:space="preserve">, </w:t>
      </w:r>
      <w:hyperlink r:id="rId224">
        <w:r>
          <w:rPr>
            <w:color w:val="0563C1"/>
            <w:u w:val="single"/>
          </w:rPr>
          <w:t xml:space="preserve">75035</w:t>
        </w:r>
      </w:hyperlink>
      <w:r>
        <w:rPr>
          <w:b w:val="0"/>
        </w:rPr>
        <w:t>)</w:t>
      </w:r>
    </w:p>
    <w:p>
      <w:pPr>
        <w:pStyle w:val="ListBullet"/>
      </w:pPr>
      <w:r>
        <w:drawing>
          <wp:inline xmlns:a="http://schemas.openxmlformats.org/drawingml/2006/main" xmlns:pic="http://schemas.openxmlformats.org/drawingml/2006/picture">
            <wp:extent cx="203200" cy="203200"/>
            <wp:docPr id="249" name="Picture 249"/>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3">
        <w:r>
          <w:rPr>
            <w:color w:val="0563C1"/>
            <w:u w:val="single"/>
          </w:rPr>
          <w:t xml:space="preserve">75030</w:t>
        </w:r>
      </w:hyperlink>
      <w:r>
        <w:rPr>
          <w:b w:val="0"/>
        </w:rPr>
        <w:t xml:space="preserve"> — Decrease Current Hit Points by 790500 | Stun for 1s</w:t>
      </w:r>
    </w:p>
    <w:p>
      <w:pPr>
        <w:pStyle w:val="ListBullet"/>
      </w:pPr>
      <w:r>
        <w:drawing>
          <wp:inline xmlns:a="http://schemas.openxmlformats.org/drawingml/2006/main" xmlns:pic="http://schemas.openxmlformats.org/drawingml/2006/picture">
            <wp:extent cx="203200" cy="203200"/>
            <wp:docPr id="250" name="Picture 250"/>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4">
        <w:r>
          <w:rPr>
            <w:color w:val="0563C1"/>
            <w:u w:val="single"/>
          </w:rPr>
          <w:t xml:space="preserve">75035</w:t>
        </w:r>
      </w:hyperlink>
      <w:r>
        <w:rPr>
          <w:b w:val="0"/>
        </w:rPr>
        <w:t xml:space="preserve"> — Decrease Current Hit Points by 750500 | Stun for 1s</w:t>
      </w:r>
    </w:p>
    <w:p>
      <w:pPr>
        <w:pStyle w:val="ListBullet3"/>
      </w:pPr>
      <w:r>
        <w:rPr>
          <w:b w:val="0"/>
        </w:rPr>
        <w:t>Targets a random player, deals Dmg and stuns</w:t>
      </w:r>
    </w:p>
    <w:p>
      <w:pPr>
        <w:pStyle w:val="ListBullet2"/>
      </w:pPr>
      <w:r>
        <w:drawing>
          <wp:inline xmlns:a="http://schemas.openxmlformats.org/drawingml/2006/main" xmlns:pic="http://schemas.openxmlformats.org/drawingml/2006/picture">
            <wp:extent cx="203200" cy="203200"/>
            <wp:docPr id="251" name="Picture 251"/>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5">
        <w:r>
          <w:rPr>
            <w:color w:val="0563C1"/>
            <w:u w:val="single"/>
          </w:rPr>
          <w:t xml:space="preserve">Claustro Facultis</w:t>
        </w:r>
      </w:hyperlink>
      <w:r>
        <w:rPr>
          <w:b w:val="0"/>
        </w:rPr>
        <w:t xml:space="preserve"> (</w:t>
      </w:r>
      <w:hyperlink r:id="rId227">
        <w:r>
          <w:rPr>
            <w:color w:val="0563C1"/>
            <w:u w:val="single"/>
          </w:rPr>
          <w:t xml:space="preserve">75036</w:t>
        </w:r>
      </w:hyperlink>
      <w:r>
        <w:rPr>
          <w:b w:val="0"/>
        </w:rPr>
        <w:t>)</w:t>
      </w:r>
      <w:r>
        <w:rPr>
          <w:b w:val="0"/>
        </w:rPr>
        <w:t xml:space="preserve"> — Decrease Current Hit Points by 650500 | Decrease Current Mana by 3510 (v417). Decrease Current Hit Points by 275000</w:t>
      </w:r>
    </w:p>
    <w:p>
      <w:pPr>
        <w:pStyle w:val="ListBullet3"/>
      </w:pPr>
      <w:r>
        <w:rPr>
          <w:b w:val="0"/>
        </w:rPr>
        <w:t>Targets a random player, deals Dmg and reduces mana</w:t>
      </w:r>
    </w:p>
    <w:p>
      <w:pPr>
        <w:pStyle w:val="ListBullet2"/>
      </w:pPr>
      <w:r>
        <w:drawing>
          <wp:inline xmlns:a="http://schemas.openxmlformats.org/drawingml/2006/main" xmlns:pic="http://schemas.openxmlformats.org/drawingml/2006/picture">
            <wp:extent cx="203200" cy="203200"/>
            <wp:docPr id="254" name="Picture 254"/>
            <wp:cNvGraphicFramePr>
              <a:graphicFrameLocks noChangeAspect="1"/>
            </wp:cNvGraphicFramePr>
            <a:graphic>
              <a:graphicData uri="http://schemas.openxmlformats.org/drawingml/2006/picture">
                <pic:pic>
                  <pic:nvPicPr>
                    <pic:cNvPr id="0" name="21Single0.jpg"/>
                    <pic:cNvPicPr/>
                  </pic:nvPicPr>
                  <pic:blipFill>
                    <a:blip r:embed="rId228"/>
                    <a:stretch>
                      <a:fillRect/>
                    </a:stretch>
                  </pic:blipFill>
                  <pic:spPr>
                    <a:xfrm>
                      <a:off x="0" y="0"/>
                      <a:ext cx="203200" cy="203200"/>
                    </a:xfrm>
                    <a:prstGeom prst="rect"/>
                  </pic:spPr>
                </pic:pic>
              </a:graphicData>
            </a:graphic>
          </wp:inline>
        </w:drawing>
      </w:r>
      <w:r>
        <w:rPr>
          <w:b w:val="0"/>
        </w:rPr>
        <w:t xml:space="preserve"> </w:t>
      </w:r>
      <w:hyperlink r:id="rId229">
        <w:r>
          <w:rPr>
            <w:color w:val="0563C1"/>
            <w:u w:val="single"/>
          </w:rPr>
          <w:t xml:space="preserve">Repenta Vitoris</w:t>
        </w:r>
      </w:hyperlink>
      <w:r>
        <w:rPr>
          <w:b w:val="0"/>
        </w:rPr>
        <w:t xml:space="preserve"> (</w:t>
      </w:r>
      <w:hyperlink r:id="rId232">
        <w:r>
          <w:rPr>
            <w:color w:val="0563C1"/>
            <w:u w:val="single"/>
          </w:rPr>
          <w:t xml:space="preserve">75032</w:t>
        </w:r>
      </w:hyperlink>
      <w:r>
        <w:rPr>
          <w:b w:val="0"/>
        </w:rPr>
        <w:t>)</w:t>
      </w:r>
      <w:r>
        <w:rPr>
          <w:b w:val="0"/>
        </w:rPr>
        <w:t xml:space="preserve"> — Decrease Current Hit Points by 790500 per Tick. Decrease Current Hit Points by 456789 per Tick</w:t>
      </w:r>
    </w:p>
    <w:p>
      <w:pPr>
        <w:pStyle w:val="ListBullet3"/>
      </w:pPr>
      <w:r>
        <w:rPr>
          <w:b w:val="0"/>
        </w:rPr>
        <w:t>Applies a DoT to a random player</w:t>
      </w:r>
    </w:p>
    <w:p>
      <w:pPr>
        <w:pStyle w:val="ListBullet2"/>
      </w:pPr>
      <w:r>
        <w:drawing>
          <wp:inline xmlns:a="http://schemas.openxmlformats.org/drawingml/2006/main" xmlns:pic="http://schemas.openxmlformats.org/drawingml/2006/picture">
            <wp:extent cx="203200" cy="203200"/>
            <wp:docPr id="258" name="Picture 258"/>
            <wp:cNvGraphicFramePr>
              <a:graphicFrameLocks noChangeAspect="1"/>
            </wp:cNvGraphicFramePr>
            <a:graphic>
              <a:graphicData uri="http://schemas.openxmlformats.org/drawingml/2006/picture">
                <pic:pic>
                  <pic:nvPicPr>
                    <pic:cNvPr id="0" name="54Target_AE0.jpg"/>
                    <pic:cNvPicPr/>
                  </pic:nvPicPr>
                  <pic:blipFill>
                    <a:blip r:embed="rId233"/>
                    <a:stretch>
                      <a:fillRect/>
                    </a:stretch>
                  </pic:blipFill>
                  <pic:spPr>
                    <a:xfrm>
                      <a:off x="0" y="0"/>
                      <a:ext cx="203200" cy="203200"/>
                    </a:xfrm>
                    <a:prstGeom prst="rect"/>
                  </pic:spPr>
                </pic:pic>
              </a:graphicData>
            </a:graphic>
          </wp:inline>
        </w:drawing>
      </w:r>
      <w:r>
        <w:rPr>
          <w:b w:val="0"/>
        </w:rPr>
        <w:t xml:space="preserve"> </w:t>
      </w:r>
      <w:hyperlink r:id="rId234">
        <w:r>
          <w:rPr>
            <w:color w:val="0563C1"/>
            <w:u w:val="single"/>
          </w:rPr>
          <w:t xml:space="preserve">Ignas Maxio</w:t>
        </w:r>
      </w:hyperlink>
      <w:r>
        <w:rPr>
          <w:b w:val="0"/>
        </w:rPr>
        <w:t xml:space="preserve"> (</w:t>
      </w:r>
      <w:hyperlink r:id="rId236">
        <w:r>
          <w:rPr>
            <w:color w:val="0563C1"/>
            <w:u w:val="single"/>
          </w:rPr>
          <w:t xml:space="preserve">75037</w:t>
        </w:r>
      </w:hyperlink>
      <w:r>
        <w:rPr>
          <w:b w:val="0"/>
        </w:rPr>
        <w:t>)</w:t>
      </w:r>
      <w:r>
        <w:rPr>
          <w:b w:val="0"/>
        </w:rPr>
        <w:t xml:space="preserve"> — Decrease Current Hit Points by 775500 per Tick | Decrease Movement Speed by 65%. Decrease Current Hit Points by 299000 per Tick</w:t>
      </w:r>
    </w:p>
    <w:p>
      <w:pPr>
        <w:pStyle w:val="ListBullet3"/>
      </w:pPr>
      <w:r>
        <w:rPr>
          <w:b w:val="0"/>
        </w:rPr>
        <w:t>PBAoE that targets a random player</w:t>
      </w:r>
    </w:p>
    <w:p>
      <w:pPr>
        <w:pStyle w:val="ListBullet3"/>
      </w:pPr>
      <w:r>
        <w:rPr>
          <w:b w:val="0"/>
        </w:rPr>
        <w:t>Applies a DoT and reduces movement speed to all players around them</w:t>
      </w:r>
    </w:p>
    <w:p>
      <w:pPr>
        <w:pStyle w:val="ListBullet2"/>
      </w:pPr>
      <w:r>
        <w:drawing>
          <wp:inline xmlns:a="http://schemas.openxmlformats.org/drawingml/2006/main" xmlns:pic="http://schemas.openxmlformats.org/drawingml/2006/picture">
            <wp:extent cx="203200" cy="203200"/>
            <wp:docPr id="261" name="Picture 261"/>
            <wp:cNvGraphicFramePr>
              <a:graphicFrameLocks noChangeAspect="1"/>
            </wp:cNvGraphicFramePr>
            <a:graphic>
              <a:graphicData uri="http://schemas.openxmlformats.org/drawingml/2006/picture">
                <pic:pic>
                  <pic:nvPicPr>
                    <pic:cNvPr id="0" name="169Target_AE0.jpg"/>
                    <pic:cNvPicPr/>
                  </pic:nvPicPr>
                  <pic:blipFill>
                    <a:blip r:embed="rId237"/>
                    <a:stretch>
                      <a:fillRect/>
                    </a:stretch>
                  </pic:blipFill>
                  <pic:spPr>
                    <a:xfrm>
                      <a:off x="0" y="0"/>
                      <a:ext cx="203200" cy="203200"/>
                    </a:xfrm>
                    <a:prstGeom prst="rect"/>
                  </pic:spPr>
                </pic:pic>
              </a:graphicData>
            </a:graphic>
          </wp:inline>
        </w:drawing>
      </w:r>
      <w:r>
        <w:rPr>
          <w:b w:val="0"/>
        </w:rPr>
        <w:t xml:space="preserve"> </w:t>
      </w:r>
      <w:hyperlink r:id="rId238">
        <w:r>
          <w:rPr>
            <w:color w:val="0563C1"/>
            <w:u w:val="single"/>
          </w:rPr>
          <w:t xml:space="preserve">Humas Maxio</w:t>
        </w:r>
      </w:hyperlink>
      <w:r>
        <w:rPr>
          <w:b w:val="0"/>
        </w:rPr>
        <w:t xml:space="preserve"> (</w:t>
      </w:r>
      <w:hyperlink r:id="rId240">
        <w:r>
          <w:rPr>
            <w:color w:val="0563C1"/>
            <w:u w:val="single"/>
          </w:rPr>
          <w:t xml:space="preserve">75038</w:t>
        </w:r>
      </w:hyperlink>
      <w:r>
        <w:rPr>
          <w:b w:val="0"/>
        </w:rPr>
        <w:t>)</w:t>
      </w:r>
      <w:r>
        <w:rPr>
          <w:b w:val="0"/>
        </w:rPr>
        <w:t xml:space="preserve"> — Decrease Current Hit Points by 675500 | Push Back 3 Units and Up 3 Units | Stun for 2s. Decrease Current Hit Points by 444000</w:t>
      </w:r>
    </w:p>
    <w:p>
      <w:pPr>
        <w:pStyle w:val="ListBullet3"/>
      </w:pPr>
      <w:r>
        <w:rPr>
          <w:b w:val="0"/>
        </w:rPr>
        <w:t>PBAoE that targets a random player</w:t>
      </w:r>
    </w:p>
    <w:p>
      <w:pPr>
        <w:pStyle w:val="ListBullet3"/>
      </w:pPr>
      <w:r>
        <w:rPr>
          <w:b w:val="0"/>
        </w:rPr>
        <w:t>Deals Dmg, knocks them back, and stuns all players around them</w:t>
      </w:r>
    </w:p>
    <w:p>
      <w:pPr>
        <w:pStyle w:val="ListBullet2"/>
      </w:pPr>
      <w:r>
        <w:drawing>
          <wp:inline xmlns:a="http://schemas.openxmlformats.org/drawingml/2006/main" xmlns:pic="http://schemas.openxmlformats.org/drawingml/2006/picture">
            <wp:extent cx="203200" cy="203200"/>
            <wp:docPr id="264" name="Picture 264"/>
            <wp:cNvGraphicFramePr>
              <a:graphicFrameLocks noChangeAspect="1"/>
            </wp:cNvGraphicFramePr>
            <a:graphic>
              <a:graphicData uri="http://schemas.openxmlformats.org/drawingml/2006/picture">
                <pic:pic>
                  <pic:nvPicPr>
                    <pic:cNvPr id="0" name="37Single0.jpg"/>
                    <pic:cNvPicPr/>
                  </pic:nvPicPr>
                  <pic:blipFill>
                    <a:blip r:embed="rId241"/>
                    <a:stretch>
                      <a:fillRect/>
                    </a:stretch>
                  </pic:blipFill>
                  <pic:spPr>
                    <a:xfrm>
                      <a:off x="0" y="0"/>
                      <a:ext cx="203200" cy="203200"/>
                    </a:xfrm>
                    <a:prstGeom prst="rect"/>
                  </pic:spPr>
                </pic:pic>
              </a:graphicData>
            </a:graphic>
          </wp:inline>
        </w:drawing>
      </w:r>
      <w:r>
        <w:rPr>
          <w:b w:val="0"/>
        </w:rPr>
        <w:t xml:space="preserve"> </w:t>
      </w:r>
      <w:hyperlink r:id="rId242">
        <w:r>
          <w:rPr>
            <w:color w:val="0563C1"/>
            <w:u w:val="single"/>
          </w:rPr>
          <w:t xml:space="preserve">Gravitas Maxio</w:t>
        </w:r>
      </w:hyperlink>
      <w:r>
        <w:rPr>
          <w:b w:val="0"/>
        </w:rPr>
        <w:t xml:space="preserve"> (</w:t>
      </w:r>
      <w:hyperlink r:id="rId244">
        <w:r>
          <w:rPr>
            <w:color w:val="0563C1"/>
            <w:u w:val="single"/>
          </w:rPr>
          <w:t xml:space="preserve">75040</w:t>
        </w:r>
      </w:hyperlink>
      <w:r>
        <w:rPr>
          <w:b w:val="0"/>
        </w:rPr>
        <w:t>)</w:t>
      </w:r>
      <w:r>
        <w:rPr>
          <w:b w:val="0"/>
        </w:rPr>
        <w:t xml:space="preserve"> — Gradual Pull to 0 Units Away (Force=110) up to Your Level</w:t>
      </w:r>
    </w:p>
    <w:p>
      <w:pPr>
        <w:pStyle w:val="ListBullet3"/>
      </w:pPr>
      <w:r>
        <w:rPr>
          <w:b w:val="0"/>
        </w:rPr>
        <w:t>Targets a random player, deals dmg and continuously pushes them away</w:t>
      </w:r>
    </w:p>
    <w:p>
      <w:pPr>
        <w:pStyle w:val="Heading4"/>
      </w:pPr>
      <w:r>
        <w:drawing>
          <wp:inline xmlns:a="http://schemas.openxmlformats.org/drawingml/2006/main" xmlns:pic="http://schemas.openxmlformats.org/drawingml/2006/picture">
            <wp:extent cx="203200" cy="203200"/>
            <wp:docPr id="267" name="Picture 267"/>
            <wp:cNvGraphicFramePr>
              <a:graphicFrameLocks noChangeAspect="1"/>
            </wp:cNvGraphicFramePr>
            <a:graphic>
              <a:graphicData uri="http://schemas.openxmlformats.org/drawingml/2006/picture">
                <pic:pic>
                  <pic:nvPicPr>
                    <pic:cNvPr id="0" name="161Frontal_AE0.jpg"/>
                    <pic:cNvPicPr/>
                  </pic:nvPicPr>
                  <pic:blipFill>
                    <a:blip r:embed="rId245"/>
                    <a:stretch>
                      <a:fillRect/>
                    </a:stretch>
                  </pic:blipFill>
                  <pic:spPr>
                    <a:xfrm>
                      <a:off x="0" y="0"/>
                      <a:ext cx="203200" cy="203200"/>
                    </a:xfrm>
                    <a:prstGeom prst="rect"/>
                  </pic:spPr>
                </pic:pic>
              </a:graphicData>
            </a:graphic>
          </wp:inline>
        </w:drawing>
      </w:r>
      <w:r>
        <w:rPr>
          <w:b w:val="0"/>
        </w:rPr>
        <w:t xml:space="preserve"> </w:t>
      </w:r>
      <w:hyperlink r:id="rId246">
        <w:r>
          <w:rPr>
            <w:color w:val="0563C1"/>
            <w:u w:val="single"/>
          </w:rPr>
          <w:t xml:space="preserve">Resonating Beam</w:t>
        </w:r>
      </w:hyperlink>
      <w:r>
        <w:rPr>
          <w:b w:val="0"/>
        </w:rPr>
        <w:t xml:space="preserve"> (</w:t>
      </w:r>
      <w:hyperlink r:id="rId248">
        <w:r>
          <w:rPr>
            <w:color w:val="0563C1"/>
            <w:u w:val="single"/>
          </w:rPr>
          <w:t xml:space="preserve">75058</w:t>
        </w:r>
      </w:hyperlink>
      <w:r>
        <w:rPr>
          <w:b w:val="0"/>
        </w:rPr>
        <w:t>)</w:t>
      </w:r>
      <w:r>
        <w:rPr>
          <w:b w:val="0"/>
        </w:rPr>
        <w:t xml:space="preserve"> — Dispel Beneficial (100% Chance)</w:t>
      </w:r>
    </w:p>
    <w:p>
      <w:pPr>
        <w:pStyle w:val="ListBullet"/>
      </w:pPr>
      <w:r>
        <w:rPr>
          <w:b w:val="0"/>
        </w:rPr>
        <w:t>Occurs every 45 seconds while one of her students are alive</w:t>
      </w:r>
    </w:p>
    <w:p>
      <w:pPr>
        <w:pStyle w:val="ListBullet"/>
      </w:pPr>
      <w:r>
        <w:rPr>
          <w:b w:val="0"/>
        </w:rPr>
        <w:t>Targets one of her students and fires the beam</w:t>
      </w:r>
    </w:p>
    <w:p>
      <w:pPr>
        <w:pStyle w:val="ListBullet"/>
      </w:pPr>
      <w:r>
        <w:rPr>
          <w:b w:val="0"/>
        </w:rPr>
        <w:t>Players hit by the beam will take significant damage, has a beneficial effect removed, has their mana reduced, and has their endurance reduced</w:t>
      </w:r>
    </w:p>
    <w:p>
      <w:pPr>
        <w:pStyle w:val="Heading4"/>
      </w:pPr>
      <w:r>
        <w:rPr>
          <w:b w:val="0"/>
        </w:rPr>
        <w:t>Resonating Blase</w:t>
      </w:r>
    </w:p>
    <w:p>
      <w:pPr>
        <w:pStyle w:val="ListBullet"/>
      </w:pPr>
      <w:r>
        <w:rPr>
          <w:b w:val="0"/>
        </w:rPr>
        <w:t>Occurs every 45 seconds while none of her students are alive</w:t>
      </w:r>
    </w:p>
    <w:p>
      <w:pPr>
        <w:pStyle w:val="ListBullet"/>
      </w:pPr>
      <w:r>
        <w:rPr>
          <w:b w:val="0"/>
        </w:rPr>
        <w:t>Players hit will suffer the same effects as the beam, but will also be stunned</w:t>
      </w:r>
    </w:p>
    <w:p>
      <w:pPr>
        <w:pStyle w:val="Heading4"/>
      </w:pPr>
      <w:r>
        <w:rPr>
          <w:b w:val="0"/>
        </w:rPr>
        <w:t>Shifting Focus</w:t>
      </w:r>
    </w:p>
    <w:p>
      <w:pPr>
        <w:pStyle w:val="ListBullet"/>
      </w:pPr>
      <w:r>
        <w:rPr>
          <w:b w:val="0"/>
        </w:rPr>
        <w:t>Occurs every 60 seconds</w:t>
      </w:r>
    </w:p>
    <w:p>
      <w:pPr>
        <w:pStyle w:val="ListBullet"/>
      </w:pPr>
      <w:r>
        <w:rPr>
          <w:b w:val="0"/>
        </w:rPr>
        <w:t>Drops hate</w:t>
      </w:r>
    </w:p>
    <w:p>
      <w:pPr>
        <w:pStyle w:val="ListBullet"/>
      </w:pPr>
      <w:r>
        <w:rPr>
          <w:b w:val="0"/>
        </w:rPr>
        <w:t>Targets a random player and teleports to them, setting them as the highest hate player</w:t>
      </w:r>
    </w:p>
    <w:p>
      <w:pPr>
        <w:pStyle w:val="Heading4"/>
      </w:pPr>
      <w:r>
        <w:t>Indagatrix Adria</w:t>
      </w:r>
    </w:p>
    <w:p>
      <w:pPr>
        <w:pStyle w:val="Heading4"/>
      </w:pPr>
      <w:r>
        <w:rPr>
          <w:b w:val="0"/>
        </w:rPr>
        <w:t>Vis Percussia</w:t>
      </w:r>
      <w:r>
        <w:rPr>
          <w:b w:val="0"/>
        </w:rPr>
        <w:t xml:space="preserve"> or </w:t>
      </w:r>
      <w:r>
        <w:drawing>
          <wp:inline xmlns:a="http://schemas.openxmlformats.org/drawingml/2006/main" xmlns:pic="http://schemas.openxmlformats.org/drawingml/2006/picture">
            <wp:extent cx="203200" cy="203200"/>
            <wp:docPr id="270" name="Picture 270"/>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ListBullet"/>
      </w:pPr>
      <w:r>
        <w:rPr>
          <w:b w:val="0"/>
        </w:rPr>
        <w:t>Occurs every 45 seconds</w:t>
      </w:r>
    </w:p>
    <w:p>
      <w:pPr>
        <w:pStyle w:val="ListBullet"/>
      </w:pPr>
      <w:r>
        <w:rPr>
          <w:b w:val="0"/>
        </w:rPr>
        <w:t xml:space="preserve">Casts either </w:t>
      </w:r>
      <w:r>
        <w:rPr>
          <w:b w:val="0"/>
        </w:rPr>
        <w:t>Vis Percussia</w:t>
      </w:r>
      <w:r>
        <w:rPr>
          <w:b w:val="0"/>
        </w:rPr>
        <w:t xml:space="preserve"> or </w:t>
      </w:r>
      <w:r>
        <w:drawing>
          <wp:inline xmlns:a="http://schemas.openxmlformats.org/drawingml/2006/main" xmlns:pic="http://schemas.openxmlformats.org/drawingml/2006/picture">
            <wp:extent cx="203200" cy="203200"/>
            <wp:docPr id="273" name="Picture 273"/>
            <wp:cNvGraphicFramePr>
              <a:graphicFrameLocks noChangeAspect="1"/>
            </wp:cNvGraphicFramePr>
            <a:graphic>
              <a:graphicData uri="http://schemas.openxmlformats.org/drawingml/2006/picture">
                <pic:pic>
                  <pic:nvPicPr>
                    <pic:cNvPr id="0" name="199Self0.jpg"/>
                    <pic:cNvPicPr/>
                  </pic:nvPicPr>
                  <pic:blipFill>
                    <a:blip r:embed="rId209"/>
                    <a:stretch>
                      <a:fillRect/>
                    </a:stretch>
                  </pic:blipFill>
                  <pic:spPr>
                    <a:xfrm>
                      <a:off x="0" y="0"/>
                      <a:ext cx="203200" cy="203200"/>
                    </a:xfrm>
                    <a:prstGeom prst="rect"/>
                  </pic:spPr>
                </pic:pic>
              </a:graphicData>
            </a:graphic>
          </wp:inline>
        </w:drawing>
      </w:r>
      <w:r>
        <w:rPr>
          <w:b w:val="0"/>
        </w:rPr>
        <w:t xml:space="preserve"> </w:t>
      </w:r>
      <w:hyperlink r:id="rId210">
        <w:r>
          <w:rPr>
            <w:color w:val="0563C1"/>
            <w:u w:val="single"/>
          </w:rPr>
          <w:t xml:space="preserve">Vita Anuimis</w:t>
        </w:r>
      </w:hyperlink>
      <w:r>
        <w:rPr>
          <w:b w:val="0"/>
        </w:rPr>
        <w:t xml:space="preserve"> (</w:t>
      </w:r>
      <w:hyperlink r:id="rId212">
        <w:r>
          <w:rPr>
            <w:color w:val="0563C1"/>
            <w:u w:val="single"/>
          </w:rPr>
          <w:t xml:space="preserve">75034</w:t>
        </w:r>
      </w:hyperlink>
      <w:r>
        <w:rPr>
          <w:b w:val="0"/>
        </w:rPr>
        <w:t>)</w:t>
      </w:r>
      <w:r>
        <w:rPr>
          <w:b w:val="0"/>
        </w:rPr>
        <w:t xml:space="preserve"> — Cast on Skill Use: Vita Anuimis Proc (5)</w:t>
      </w:r>
    </w:p>
    <w:p>
      <w:pPr>
        <w:pStyle w:val="Heading4"/>
      </w:pPr>
      <w:r>
        <w:drawing>
          <wp:inline xmlns:a="http://schemas.openxmlformats.org/drawingml/2006/main" xmlns:pic="http://schemas.openxmlformats.org/drawingml/2006/picture">
            <wp:extent cx="203200" cy="203200"/>
            <wp:docPr id="274" name="Picture 274"/>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4">
        <w:r>
          <w:rPr>
            <w:color w:val="0563C1"/>
            <w:u w:val="single"/>
          </w:rPr>
          <w:t xml:space="preserve">Vita Tardius</w:t>
        </w:r>
      </w:hyperlink>
      <w:r>
        <w:rPr>
          <w:b w:val="0"/>
        </w:rPr>
        <w:t xml:space="preserve"> (</w:t>
      </w:r>
      <w:hyperlink r:id="rId217">
        <w:r>
          <w:rPr>
            <w:color w:val="0563C1"/>
            <w:u w:val="single"/>
          </w:rPr>
          <w:t xml:space="preserve">75031</w:t>
        </w:r>
      </w:hyperlink>
      <w:r>
        <w:rPr>
          <w:b w:val="0"/>
        </w:rPr>
        <w:t xml:space="preserve">, </w:t>
      </w:r>
      <w:hyperlink r:id="rId218">
        <w:r>
          <w:rPr>
            <w:color w:val="0563C1"/>
            <w:u w:val="single"/>
          </w:rPr>
          <w:t xml:space="preserve">75039</w:t>
        </w:r>
      </w:hyperlink>
      <w:r>
        <w:rPr>
          <w:b w:val="0"/>
        </w:rPr>
        <w:t>)</w:t>
      </w:r>
    </w:p>
    <w:p>
      <w:pPr>
        <w:pStyle w:val="ListBullet"/>
      </w:pPr>
      <w:r>
        <w:drawing>
          <wp:inline xmlns:a="http://schemas.openxmlformats.org/drawingml/2006/main" xmlns:pic="http://schemas.openxmlformats.org/drawingml/2006/picture">
            <wp:extent cx="203200" cy="203200"/>
            <wp:docPr id="277" name="Picture 277"/>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7">
        <w:r>
          <w:rPr>
            <w:color w:val="0563C1"/>
            <w:u w:val="single"/>
          </w:rPr>
          <w:t xml:space="preserve">75031</w:t>
        </w:r>
      </w:hyperlink>
      <w:r>
        <w:rPr>
          <w:b w:val="0"/>
        </w:rPr>
        <w:t xml:space="preserve"> — Decrease Current Hit Points by 675500 per Tick | Decrease Melee Haste by 55%</w:t>
      </w:r>
    </w:p>
    <w:p>
      <w:pPr>
        <w:pStyle w:val="ListBullet"/>
      </w:pPr>
      <w:r>
        <w:drawing>
          <wp:inline xmlns:a="http://schemas.openxmlformats.org/drawingml/2006/main" xmlns:pic="http://schemas.openxmlformats.org/drawingml/2006/picture">
            <wp:extent cx="203200" cy="203200"/>
            <wp:docPr id="278" name="Picture 278"/>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hyperlink r:id="rId218">
        <w:r>
          <w:rPr>
            <w:color w:val="0563C1"/>
            <w:u w:val="single"/>
          </w:rPr>
          <w:t xml:space="preserve">75039</w:t>
        </w:r>
      </w:hyperlink>
      <w:r>
        <w:rPr>
          <w:b w:val="0"/>
        </w:rPr>
        <w:t xml:space="preserve"> — Decrease Melee Haste by 55% (v371, Incremental)</w:t>
      </w:r>
    </w:p>
    <w:p>
      <w:pPr>
        <w:pStyle w:val="ListBullet"/>
      </w:pPr>
      <w:r>
        <w:rPr>
          <w:b w:val="0"/>
        </w:rPr>
        <w:t>Occurs every 15 seconds</w:t>
      </w:r>
    </w:p>
    <w:p>
      <w:pPr>
        <w:pStyle w:val="Heading4"/>
      </w:pPr>
      <w:r>
        <w:t>Indagator Tatio</w:t>
      </w:r>
    </w:p>
    <w:p>
      <w:pPr>
        <w:pStyle w:val="Heading4"/>
      </w:pPr>
      <w:r>
        <w:drawing>
          <wp:inline xmlns:a="http://schemas.openxmlformats.org/drawingml/2006/main" xmlns:pic="http://schemas.openxmlformats.org/drawingml/2006/picture">
            <wp:extent cx="203200" cy="203200"/>
            <wp:docPr id="279" name="Picture 279"/>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0">
        <w:r>
          <w:rPr>
            <w:color w:val="0563C1"/>
            <w:u w:val="single"/>
          </w:rPr>
          <w:t xml:space="preserve">Claustro Vitoris</w:t>
        </w:r>
      </w:hyperlink>
      <w:r>
        <w:rPr>
          <w:b w:val="0"/>
        </w:rPr>
        <w:t xml:space="preserve"> (</w:t>
      </w:r>
      <w:hyperlink r:id="rId223">
        <w:r>
          <w:rPr>
            <w:color w:val="0563C1"/>
            <w:u w:val="single"/>
          </w:rPr>
          <w:t xml:space="preserve">75030</w:t>
        </w:r>
      </w:hyperlink>
      <w:r>
        <w:rPr>
          <w:b w:val="0"/>
        </w:rPr>
        <w:t xml:space="preserve">, </w:t>
      </w:r>
      <w:hyperlink r:id="rId224">
        <w:r>
          <w:rPr>
            <w:color w:val="0563C1"/>
            <w:u w:val="single"/>
          </w:rPr>
          <w:t xml:space="preserve">75035</w:t>
        </w:r>
      </w:hyperlink>
      <w:r>
        <w:rPr>
          <w:b w:val="0"/>
        </w:rPr>
        <w:t>)</w:t>
      </w:r>
    </w:p>
    <w:p>
      <w:pPr>
        <w:pStyle w:val="ListBullet"/>
      </w:pPr>
      <w:r>
        <w:drawing>
          <wp:inline xmlns:a="http://schemas.openxmlformats.org/drawingml/2006/main" xmlns:pic="http://schemas.openxmlformats.org/drawingml/2006/picture">
            <wp:extent cx="203200" cy="203200"/>
            <wp:docPr id="282" name="Picture 282"/>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3">
        <w:r>
          <w:rPr>
            <w:color w:val="0563C1"/>
            <w:u w:val="single"/>
          </w:rPr>
          <w:t xml:space="preserve">75030</w:t>
        </w:r>
      </w:hyperlink>
      <w:r>
        <w:rPr>
          <w:b w:val="0"/>
        </w:rPr>
        <w:t xml:space="preserve"> — Decrease Current Hit Points by 790500 | Stun for 1s</w:t>
      </w:r>
    </w:p>
    <w:p>
      <w:pPr>
        <w:pStyle w:val="ListBullet"/>
      </w:pPr>
      <w:r>
        <w:drawing>
          <wp:inline xmlns:a="http://schemas.openxmlformats.org/drawingml/2006/main" xmlns:pic="http://schemas.openxmlformats.org/drawingml/2006/picture">
            <wp:extent cx="203200" cy="203200"/>
            <wp:docPr id="283" name="Picture 283"/>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4">
        <w:r>
          <w:rPr>
            <w:color w:val="0563C1"/>
            <w:u w:val="single"/>
          </w:rPr>
          <w:t xml:space="preserve">75035</w:t>
        </w:r>
      </w:hyperlink>
      <w:r>
        <w:rPr>
          <w:b w:val="0"/>
        </w:rPr>
        <w:t xml:space="preserve"> — Decrease Current Hit Points by 750500 | Stun for 1s</w:t>
      </w:r>
    </w:p>
    <w:p>
      <w:pPr>
        <w:pStyle w:val="ListBullet"/>
      </w:pPr>
      <w:r>
        <w:rPr>
          <w:b w:val="0"/>
        </w:rPr>
        <w:t>Occurs every 15 seconds</w:t>
      </w:r>
    </w:p>
    <w:p>
      <w:pPr>
        <w:pStyle w:val="Heading4"/>
      </w:pPr>
      <w:r>
        <w:drawing>
          <wp:inline xmlns:a="http://schemas.openxmlformats.org/drawingml/2006/main" xmlns:pic="http://schemas.openxmlformats.org/drawingml/2006/picture">
            <wp:extent cx="203200" cy="203200"/>
            <wp:docPr id="284" name="Picture 284"/>
            <wp:cNvGraphicFramePr>
              <a:graphicFrameLocks noChangeAspect="1"/>
            </wp:cNvGraphicFramePr>
            <a:graphic>
              <a:graphicData uri="http://schemas.openxmlformats.org/drawingml/2006/picture">
                <pic:pic>
                  <pic:nvPicPr>
                    <pic:cNvPr id="0" name="161Single0.jpg"/>
                    <pic:cNvPicPr/>
                  </pic:nvPicPr>
                  <pic:blipFill>
                    <a:blip r:embed="rId219"/>
                    <a:stretch>
                      <a:fillRect/>
                    </a:stretch>
                  </pic:blipFill>
                  <pic:spPr>
                    <a:xfrm>
                      <a:off x="0" y="0"/>
                      <a:ext cx="203200" cy="203200"/>
                    </a:xfrm>
                    <a:prstGeom prst="rect"/>
                  </pic:spPr>
                </pic:pic>
              </a:graphicData>
            </a:graphic>
          </wp:inline>
        </w:drawing>
      </w:r>
      <w:r>
        <w:rPr>
          <w:b w:val="0"/>
        </w:rPr>
        <w:t xml:space="preserve"> </w:t>
      </w:r>
      <w:hyperlink r:id="rId225">
        <w:r>
          <w:rPr>
            <w:color w:val="0563C1"/>
            <w:u w:val="single"/>
          </w:rPr>
          <w:t xml:space="preserve">Claustro Facultis</w:t>
        </w:r>
      </w:hyperlink>
      <w:r>
        <w:rPr>
          <w:b w:val="0"/>
        </w:rPr>
        <w:t xml:space="preserve"> (</w:t>
      </w:r>
      <w:hyperlink r:id="rId227">
        <w:r>
          <w:rPr>
            <w:color w:val="0563C1"/>
            <w:u w:val="single"/>
          </w:rPr>
          <w:t xml:space="preserve">75036</w:t>
        </w:r>
      </w:hyperlink>
      <w:r>
        <w:rPr>
          <w:b w:val="0"/>
        </w:rPr>
        <w:t>)</w:t>
      </w:r>
      <w:r>
        <w:rPr>
          <w:b w:val="0"/>
        </w:rPr>
        <w:t xml:space="preserve"> — Decrease Current Hit Points by 650500 | Decrease Current Mana by 3510 (v417). Decrease Current Hit Points by 275000</w:t>
      </w:r>
    </w:p>
    <w:p>
      <w:pPr>
        <w:pStyle w:val="ListBullet"/>
      </w:pPr>
      <w:r>
        <w:rPr>
          <w:b w:val="0"/>
        </w:rPr>
        <w:t>Occurs every 25 seconds</w:t>
      </w:r>
    </w:p>
    <w:p>
      <w:pPr>
        <w:pStyle w:val="Heading4"/>
      </w:pPr>
      <w:r>
        <w:drawing>
          <wp:inline xmlns:a="http://schemas.openxmlformats.org/drawingml/2006/main" xmlns:pic="http://schemas.openxmlformats.org/drawingml/2006/picture">
            <wp:extent cx="203200" cy="203200"/>
            <wp:docPr id="287" name="Picture 287"/>
            <wp:cNvGraphicFramePr>
              <a:graphicFrameLocks noChangeAspect="1"/>
            </wp:cNvGraphicFramePr>
            <a:graphic>
              <a:graphicData uri="http://schemas.openxmlformats.org/drawingml/2006/picture">
                <pic:pic>
                  <pic:nvPicPr>
                    <pic:cNvPr id="0" name="21Single0.jpg"/>
                    <pic:cNvPicPr/>
                  </pic:nvPicPr>
                  <pic:blipFill>
                    <a:blip r:embed="rId228"/>
                    <a:stretch>
                      <a:fillRect/>
                    </a:stretch>
                  </pic:blipFill>
                  <pic:spPr>
                    <a:xfrm>
                      <a:off x="0" y="0"/>
                      <a:ext cx="203200" cy="203200"/>
                    </a:xfrm>
                    <a:prstGeom prst="rect"/>
                  </pic:spPr>
                </pic:pic>
              </a:graphicData>
            </a:graphic>
          </wp:inline>
        </w:drawing>
      </w:r>
      <w:r>
        <w:rPr>
          <w:b w:val="0"/>
        </w:rPr>
        <w:t xml:space="preserve"> </w:t>
      </w:r>
      <w:hyperlink r:id="rId229">
        <w:r>
          <w:rPr>
            <w:color w:val="0563C1"/>
            <w:u w:val="single"/>
          </w:rPr>
          <w:t xml:space="preserve">Repenta Vitoris</w:t>
        </w:r>
      </w:hyperlink>
      <w:r>
        <w:rPr>
          <w:b w:val="0"/>
        </w:rPr>
        <w:t xml:space="preserve"> (</w:t>
      </w:r>
      <w:hyperlink r:id="rId232">
        <w:r>
          <w:rPr>
            <w:color w:val="0563C1"/>
            <w:u w:val="single"/>
          </w:rPr>
          <w:t xml:space="preserve">75032</w:t>
        </w:r>
      </w:hyperlink>
      <w:r>
        <w:rPr>
          <w:b w:val="0"/>
        </w:rPr>
        <w:t>)</w:t>
      </w:r>
      <w:r>
        <w:rPr>
          <w:b w:val="0"/>
        </w:rPr>
        <w:t xml:space="preserve"> — Decrease Current Hit Points by 790500 per Tick. Decrease Current Hit Points by 456789 per Tick</w:t>
      </w:r>
    </w:p>
    <w:p>
      <w:pPr>
        <w:pStyle w:val="ListBullet"/>
      </w:pPr>
      <w:r>
        <w:rPr>
          <w:b w:val="0"/>
        </w:rPr>
        <w:t>Occurs every 30 seconds</w:t>
      </w:r>
    </w:p>
    <w:p>
      <w:pPr>
        <w:pStyle w:val="Heading4"/>
      </w:pPr>
      <w:r>
        <w:t>Indagator Ursus</w:t>
      </w:r>
    </w:p>
    <w:p>
      <w:pPr>
        <w:pStyle w:val="Heading4"/>
      </w:pPr>
      <w:r>
        <w:drawing>
          <wp:inline xmlns:a="http://schemas.openxmlformats.org/drawingml/2006/main" xmlns:pic="http://schemas.openxmlformats.org/drawingml/2006/picture">
            <wp:extent cx="203200" cy="203200"/>
            <wp:docPr id="291" name="Picture 291"/>
            <wp:cNvGraphicFramePr>
              <a:graphicFrameLocks noChangeAspect="1"/>
            </wp:cNvGraphicFramePr>
            <a:graphic>
              <a:graphicData uri="http://schemas.openxmlformats.org/drawingml/2006/picture">
                <pic:pic>
                  <pic:nvPicPr>
                    <pic:cNvPr id="0" name="54Target_AE0.jpg"/>
                    <pic:cNvPicPr/>
                  </pic:nvPicPr>
                  <pic:blipFill>
                    <a:blip r:embed="rId233"/>
                    <a:stretch>
                      <a:fillRect/>
                    </a:stretch>
                  </pic:blipFill>
                  <pic:spPr>
                    <a:xfrm>
                      <a:off x="0" y="0"/>
                      <a:ext cx="203200" cy="203200"/>
                    </a:xfrm>
                    <a:prstGeom prst="rect"/>
                  </pic:spPr>
                </pic:pic>
              </a:graphicData>
            </a:graphic>
          </wp:inline>
        </w:drawing>
      </w:r>
      <w:r>
        <w:rPr>
          <w:b w:val="0"/>
        </w:rPr>
        <w:t xml:space="preserve"> </w:t>
      </w:r>
      <w:hyperlink r:id="rId234">
        <w:r>
          <w:rPr>
            <w:color w:val="0563C1"/>
            <w:u w:val="single"/>
          </w:rPr>
          <w:t xml:space="preserve">Ignas Maxio</w:t>
        </w:r>
      </w:hyperlink>
      <w:r>
        <w:rPr>
          <w:b w:val="0"/>
        </w:rPr>
        <w:t xml:space="preserve"> (</w:t>
      </w:r>
      <w:hyperlink r:id="rId236">
        <w:r>
          <w:rPr>
            <w:color w:val="0563C1"/>
            <w:u w:val="single"/>
          </w:rPr>
          <w:t xml:space="preserve">75037</w:t>
        </w:r>
      </w:hyperlink>
      <w:r>
        <w:rPr>
          <w:b w:val="0"/>
        </w:rPr>
        <w:t>)</w:t>
      </w:r>
      <w:r>
        <w:rPr>
          <w:b w:val="0"/>
        </w:rPr>
        <w:t xml:space="preserve"> — Decrease Current Hit Points by 775500 per Tick | Decrease Movement Speed by 65%. Decrease Current Hit Points by 299000 per Tick</w:t>
      </w:r>
    </w:p>
    <w:p>
      <w:pPr>
        <w:pStyle w:val="ListBullet"/>
      </w:pPr>
      <w:r>
        <w:rPr>
          <w:b w:val="0"/>
        </w:rPr>
        <w:t>Occurs every 20 seconds</w:t>
      </w:r>
    </w:p>
    <w:p>
      <w:pPr>
        <w:pStyle w:val="Heading4"/>
      </w:pPr>
      <w:r>
        <w:drawing>
          <wp:inline xmlns:a="http://schemas.openxmlformats.org/drawingml/2006/main" xmlns:pic="http://schemas.openxmlformats.org/drawingml/2006/picture">
            <wp:extent cx="203200" cy="203200"/>
            <wp:docPr id="294" name="Picture 294"/>
            <wp:cNvGraphicFramePr>
              <a:graphicFrameLocks noChangeAspect="1"/>
            </wp:cNvGraphicFramePr>
            <a:graphic>
              <a:graphicData uri="http://schemas.openxmlformats.org/drawingml/2006/picture">
                <pic:pic>
                  <pic:nvPicPr>
                    <pic:cNvPr id="0" name="169Target_AE0.jpg"/>
                    <pic:cNvPicPr/>
                  </pic:nvPicPr>
                  <pic:blipFill>
                    <a:blip r:embed="rId237"/>
                    <a:stretch>
                      <a:fillRect/>
                    </a:stretch>
                  </pic:blipFill>
                  <pic:spPr>
                    <a:xfrm>
                      <a:off x="0" y="0"/>
                      <a:ext cx="203200" cy="203200"/>
                    </a:xfrm>
                    <a:prstGeom prst="rect"/>
                  </pic:spPr>
                </pic:pic>
              </a:graphicData>
            </a:graphic>
          </wp:inline>
        </w:drawing>
      </w:r>
      <w:r>
        <w:rPr>
          <w:b w:val="0"/>
        </w:rPr>
        <w:t xml:space="preserve"> </w:t>
      </w:r>
      <w:hyperlink r:id="rId238">
        <w:r>
          <w:rPr>
            <w:color w:val="0563C1"/>
            <w:u w:val="single"/>
          </w:rPr>
          <w:t xml:space="preserve">Humas Maxio</w:t>
        </w:r>
      </w:hyperlink>
      <w:r>
        <w:rPr>
          <w:b w:val="0"/>
        </w:rPr>
        <w:t xml:space="preserve"> (</w:t>
      </w:r>
      <w:hyperlink r:id="rId240">
        <w:r>
          <w:rPr>
            <w:color w:val="0563C1"/>
            <w:u w:val="single"/>
          </w:rPr>
          <w:t xml:space="preserve">75038</w:t>
        </w:r>
      </w:hyperlink>
      <w:r>
        <w:rPr>
          <w:b w:val="0"/>
        </w:rPr>
        <w:t>)</w:t>
      </w:r>
      <w:r>
        <w:rPr>
          <w:b w:val="0"/>
        </w:rPr>
        <w:t xml:space="preserve"> — Decrease Current Hit Points by 675500 | Push Back 3 Units and Up 3 Units | Stun for 2s. Decrease Current Hit Points by 444000</w:t>
      </w:r>
    </w:p>
    <w:p>
      <w:pPr>
        <w:pStyle w:val="ListBullet"/>
      </w:pPr>
      <w:r>
        <w:rPr>
          <w:b w:val="0"/>
        </w:rPr>
        <w:t>Occurs every 25 seconds</w:t>
      </w:r>
    </w:p>
    <w:p>
      <w:pPr>
        <w:pStyle w:val="Heading4"/>
      </w:pPr>
      <w:r>
        <w:drawing>
          <wp:inline xmlns:a="http://schemas.openxmlformats.org/drawingml/2006/main" xmlns:pic="http://schemas.openxmlformats.org/drawingml/2006/picture">
            <wp:extent cx="203200" cy="203200"/>
            <wp:docPr id="297" name="Picture 297"/>
            <wp:cNvGraphicFramePr>
              <a:graphicFrameLocks noChangeAspect="1"/>
            </wp:cNvGraphicFramePr>
            <a:graphic>
              <a:graphicData uri="http://schemas.openxmlformats.org/drawingml/2006/picture">
                <pic:pic>
                  <pic:nvPicPr>
                    <pic:cNvPr id="0" name="37Single0.jpg"/>
                    <pic:cNvPicPr/>
                  </pic:nvPicPr>
                  <pic:blipFill>
                    <a:blip r:embed="rId241"/>
                    <a:stretch>
                      <a:fillRect/>
                    </a:stretch>
                  </pic:blipFill>
                  <pic:spPr>
                    <a:xfrm>
                      <a:off x="0" y="0"/>
                      <a:ext cx="203200" cy="203200"/>
                    </a:xfrm>
                    <a:prstGeom prst="rect"/>
                  </pic:spPr>
                </pic:pic>
              </a:graphicData>
            </a:graphic>
          </wp:inline>
        </w:drawing>
      </w:r>
      <w:r>
        <w:rPr>
          <w:b w:val="0"/>
        </w:rPr>
        <w:t xml:space="preserve"> </w:t>
      </w:r>
      <w:hyperlink r:id="rId242">
        <w:r>
          <w:rPr>
            <w:color w:val="0563C1"/>
            <w:u w:val="single"/>
          </w:rPr>
          <w:t xml:space="preserve">Gravitas Maxio</w:t>
        </w:r>
      </w:hyperlink>
      <w:r>
        <w:rPr>
          <w:b w:val="0"/>
        </w:rPr>
        <w:t xml:space="preserve"> (</w:t>
      </w:r>
      <w:hyperlink r:id="rId244">
        <w:r>
          <w:rPr>
            <w:color w:val="0563C1"/>
            <w:u w:val="single"/>
          </w:rPr>
          <w:t xml:space="preserve">75040</w:t>
        </w:r>
      </w:hyperlink>
      <w:r>
        <w:rPr>
          <w:b w:val="0"/>
        </w:rPr>
        <w:t>)</w:t>
      </w:r>
      <w:r>
        <w:rPr>
          <w:b w:val="0"/>
        </w:rPr>
        <w:t xml:space="preserve"> — Gradual Pull to 0 Units Away (Force=110) up to Your Level</w:t>
      </w:r>
    </w:p>
    <w:p>
      <w:pPr>
        <w:pStyle w:val="ListBullet"/>
      </w:pPr>
      <w:r>
        <w:rPr>
          <w:b w:val="0"/>
        </w:rPr>
        <w:t>Occurs every 40 seconds</w:t>
      </w:r>
    </w:p>
    <w:p>
      <w:pPr>
        <w:pStyle w:val="Heading4"/>
      </w:pPr>
      <w:r>
        <w:t>The First Creation</w:t>
      </w:r>
    </w:p>
    <w:p>
      <w:pPr>
        <w:pStyle w:val="Heading4"/>
      </w:pPr>
      <w:r>
        <w:rPr>
          <w:b w:val="0"/>
        </w:rPr>
        <w:t>Cures of the First Creation</w:t>
      </w:r>
    </w:p>
    <w:p>
      <w:pPr>
        <w:pStyle w:val="ListBullet"/>
      </w:pPr>
      <w:r>
        <w:rPr>
          <w:b w:val="0"/>
        </w:rPr>
        <w:t>Occurs every 100 to 120 seconds</w:t>
      </w:r>
    </w:p>
    <w:p>
      <w:pPr>
        <w:pStyle w:val="ListBullet"/>
      </w:pPr>
      <w:r>
        <w:rPr>
          <w:b w:val="0"/>
        </w:rPr>
        <w:t>Applies a curse to a random player with 6 counters</w:t>
      </w:r>
    </w:p>
    <w:p>
      <w:pPr>
        <w:pStyle w:val="ListBullet"/>
      </w:pPr>
      <w:r>
        <w:rPr>
          <w:b w:val="0"/>
        </w:rPr>
        <w:t>If the curse is not removed the player is slain</w:t>
      </w:r>
    </w:p>
    <w:p>
      <w:pPr>
        <w:pStyle w:val="Heading4"/>
      </w:pPr>
      <w:r>
        <w:drawing>
          <wp:inline xmlns:a="http://schemas.openxmlformats.org/drawingml/2006/main" xmlns:pic="http://schemas.openxmlformats.org/drawingml/2006/picture">
            <wp:extent cx="203200" cy="203200"/>
            <wp:docPr id="300" name="Picture 300"/>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49">
        <w:r>
          <w:rPr>
            <w:color w:val="0563C1"/>
            <w:u w:val="single"/>
          </w:rPr>
          <w:t xml:space="preserve">Repulsion of the First Creation</w:t>
        </w:r>
      </w:hyperlink>
      <w:r>
        <w:rPr>
          <w:b w:val="0"/>
        </w:rPr>
        <w:t xml:space="preserve"> (</w:t>
      </w:r>
      <w:hyperlink r:id="rId251">
        <w:r>
          <w:rPr>
            <w:color w:val="0563C1"/>
            <w:u w:val="single"/>
          </w:rPr>
          <w:t xml:space="preserve">75042</w:t>
        </w:r>
      </w:hyperlink>
      <w:r>
        <w:rPr>
          <w:b w:val="0"/>
        </w:rPr>
        <w:t>)</w:t>
      </w:r>
      <w:r>
        <w:rPr>
          <w:b w:val="0"/>
        </w:rPr>
        <w:t xml:space="preserve"> — Decrease Current Hit Points by 125000</w:t>
      </w:r>
    </w:p>
    <w:p>
      <w:pPr>
        <w:pStyle w:val="ListBullet"/>
      </w:pPr>
      <w:r>
        <w:rPr>
          <w:b w:val="0"/>
        </w:rPr>
        <w:t>Occurs every 100 to 120 seconds</w:t>
      </w:r>
    </w:p>
    <w:p>
      <w:pPr>
        <w:pStyle w:val="ListBullet"/>
      </w:pPr>
      <w:r>
        <w:rPr>
          <w:b w:val="0"/>
        </w:rPr>
        <w:t>Knocks everyone away from the First Creation</w:t>
      </w:r>
    </w:p>
    <w:p>
      <w:pPr>
        <w:pStyle w:val="ListBullet"/>
      </w:pPr>
      <w:r>
        <w:rPr>
          <w:b w:val="0"/>
        </w:rPr>
        <w:t xml:space="preserve">Shortly after casts </w:t>
      </w:r>
      <w:r>
        <w:drawing>
          <wp:inline xmlns:a="http://schemas.openxmlformats.org/drawingml/2006/main" xmlns:pic="http://schemas.openxmlformats.org/drawingml/2006/picture">
            <wp:extent cx="203200" cy="203200"/>
            <wp:docPr id="303" name="Picture 303"/>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52">
        <w:r>
          <w:rPr>
            <w:color w:val="0563C1"/>
            <w:u w:val="single"/>
          </w:rPr>
          <w:t xml:space="preserve">Retribution of the First Creation</w:t>
        </w:r>
      </w:hyperlink>
      <w:r>
        <w:rPr>
          <w:b w:val="0"/>
        </w:rPr>
        <w:t xml:space="preserve"> (</w:t>
      </w:r>
      <w:hyperlink r:id="rId254">
        <w:r>
          <w:rPr>
            <w:color w:val="0563C1"/>
            <w:u w:val="single"/>
          </w:rPr>
          <w:t xml:space="preserve">75053</w:t>
        </w:r>
      </w:hyperlink>
      <w:r>
        <w:rPr>
          <w:b w:val="0"/>
        </w:rPr>
        <w:t>)</w:t>
      </w:r>
      <w:r>
        <w:rPr>
          <w:b w:val="0"/>
        </w:rPr>
        <w:t xml:space="preserve"> — Decrease Current Hit Points by 850850. Decrease Current Hit Points by 325000</w:t>
      </w:r>
    </w:p>
    <w:p>
      <w:pPr>
        <w:pStyle w:val="Heading4"/>
      </w:pPr>
      <w:r>
        <w:drawing>
          <wp:inline xmlns:a="http://schemas.openxmlformats.org/drawingml/2006/main" xmlns:pic="http://schemas.openxmlformats.org/drawingml/2006/picture">
            <wp:extent cx="203200" cy="203200"/>
            <wp:docPr id="304" name="Picture 304"/>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52">
        <w:r>
          <w:rPr>
            <w:color w:val="0563C1"/>
            <w:u w:val="single"/>
          </w:rPr>
          <w:t xml:space="preserve">Retribution of the First Creation</w:t>
        </w:r>
      </w:hyperlink>
      <w:r>
        <w:rPr>
          <w:b w:val="0"/>
        </w:rPr>
        <w:t xml:space="preserve"> (</w:t>
      </w:r>
      <w:hyperlink r:id="rId254">
        <w:r>
          <w:rPr>
            <w:color w:val="0563C1"/>
            <w:u w:val="single"/>
          </w:rPr>
          <w:t xml:space="preserve">75053</w:t>
        </w:r>
      </w:hyperlink>
      <w:r>
        <w:rPr>
          <w:b w:val="0"/>
        </w:rPr>
        <w:t>)</w:t>
      </w:r>
      <w:r>
        <w:rPr>
          <w:b w:val="0"/>
        </w:rPr>
        <w:t xml:space="preserve"> — Decrease Current Hit Points by 850850. Decrease Current Hit Points by 325000</w:t>
      </w:r>
    </w:p>
    <w:p>
      <w:pPr>
        <w:pStyle w:val="ListBullet"/>
      </w:pPr>
      <w:r>
        <w:rPr>
          <w:b w:val="0"/>
        </w:rPr>
        <w:t xml:space="preserve">Occurs ~10 seconds after </w:t>
      </w:r>
      <w:r>
        <w:drawing>
          <wp:inline xmlns:a="http://schemas.openxmlformats.org/drawingml/2006/main" xmlns:pic="http://schemas.openxmlformats.org/drawingml/2006/picture">
            <wp:extent cx="203200" cy="203200"/>
            <wp:docPr id="307" name="Picture 307"/>
            <wp:cNvGraphicFramePr>
              <a:graphicFrameLocks noChangeAspect="1"/>
            </wp:cNvGraphicFramePr>
            <a:graphic>
              <a:graphicData uri="http://schemas.openxmlformats.org/drawingml/2006/picture">
                <pic:pic>
                  <pic:nvPicPr>
                    <pic:cNvPr id="0" name="161Caster_PB0.jpg"/>
                    <pic:cNvPicPr/>
                  </pic:nvPicPr>
                  <pic:blipFill>
                    <a:blip r:embed="rId146"/>
                    <a:stretch>
                      <a:fillRect/>
                    </a:stretch>
                  </pic:blipFill>
                  <pic:spPr>
                    <a:xfrm>
                      <a:off x="0" y="0"/>
                      <a:ext cx="203200" cy="203200"/>
                    </a:xfrm>
                    <a:prstGeom prst="rect"/>
                  </pic:spPr>
                </pic:pic>
              </a:graphicData>
            </a:graphic>
          </wp:inline>
        </w:drawing>
      </w:r>
      <w:r>
        <w:rPr>
          <w:b w:val="0"/>
        </w:rPr>
        <w:t xml:space="preserve"> </w:t>
      </w:r>
      <w:hyperlink r:id="rId249">
        <w:r>
          <w:rPr>
            <w:color w:val="0563C1"/>
            <w:u w:val="single"/>
          </w:rPr>
          <w:t xml:space="preserve">Repulsion of the First Creation</w:t>
        </w:r>
      </w:hyperlink>
      <w:r>
        <w:rPr>
          <w:b w:val="0"/>
        </w:rPr>
        <w:t xml:space="preserve"> (</w:t>
      </w:r>
      <w:hyperlink r:id="rId251">
        <w:r>
          <w:rPr>
            <w:color w:val="0563C1"/>
            <w:u w:val="single"/>
          </w:rPr>
          <w:t xml:space="preserve">75042</w:t>
        </w:r>
      </w:hyperlink>
      <w:r>
        <w:rPr>
          <w:b w:val="0"/>
        </w:rPr>
        <w:t>)</w:t>
      </w:r>
      <w:r>
        <w:rPr>
          <w:b w:val="0"/>
        </w:rPr>
        <w:t xml:space="preserve"> — Decrease Current Hit Points by 125000</w:t>
      </w:r>
    </w:p>
    <w:p>
      <w:pPr>
        <w:pStyle w:val="ListBullet"/>
      </w:pPr>
      <w:r>
        <w:rPr>
          <w:b w:val="0"/>
        </w:rPr>
        <w:t>Massive PBAoE that does more dmg the further you are away from the First Creation</w:t>
      </w:r>
    </w:p>
    <w:p>
      <w:pPr>
        <w:pStyle w:val="Heading4"/>
      </w:pPr>
      <w:r>
        <w:drawing>
          <wp:inline xmlns:a="http://schemas.openxmlformats.org/drawingml/2006/main" xmlns:pic="http://schemas.openxmlformats.org/drawingml/2006/picture">
            <wp:extent cx="203200" cy="203200"/>
            <wp:docPr id="308" name="Picture 308"/>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56">
        <w:r>
          <w:rPr>
            <w:color w:val="0563C1"/>
            <w:u w:val="single"/>
          </w:rPr>
          <w:t xml:space="preserve">Lava Elemental Protection</w:t>
        </w:r>
      </w:hyperlink>
      <w:r>
        <w:rPr>
          <w:b w:val="0"/>
        </w:rPr>
        <w:t xml:space="preserve"> (</w:t>
      </w:r>
      <w:hyperlink r:id="rId267">
        <w:r>
          <w:rPr>
            <w:color w:val="0563C1"/>
            <w:u w:val="single"/>
          </w:rPr>
          <w:t xml:space="preserve">75043</w:t>
        </w:r>
      </w:hyperlink>
      <w:r>
        <w:rPr>
          <w:b w:val="0"/>
        </w:rPr>
        <w:t xml:space="preserve">, </w:t>
      </w:r>
      <w:hyperlink r:id="rId268">
        <w:r>
          <w:rPr>
            <w:color w:val="0563C1"/>
            <w:u w:val="single"/>
          </w:rPr>
          <w:t xml:space="preserve">75044</w:t>
        </w:r>
      </w:hyperlink>
      <w:r>
        <w:rPr>
          <w:b w:val="0"/>
        </w:rPr>
        <w:t xml:space="preserve">, </w:t>
      </w:r>
      <w:hyperlink r:id="rId269">
        <w:r>
          <w:rPr>
            <w:color w:val="0563C1"/>
            <w:u w:val="single"/>
          </w:rPr>
          <w:t xml:space="preserve">75045</w:t>
        </w:r>
      </w:hyperlink>
      <w:r>
        <w:rPr>
          <w:b w:val="0"/>
        </w:rPr>
        <w:t xml:space="preserve">, </w:t>
      </w:r>
      <w:hyperlink r:id="rId270">
        <w:r>
          <w:rPr>
            <w:color w:val="0563C1"/>
            <w:u w:val="single"/>
          </w:rPr>
          <w:t xml:space="preserve">75046</w:t>
        </w:r>
      </w:hyperlink>
      <w:r>
        <w:rPr>
          <w:b w:val="0"/>
        </w:rPr>
        <w:t xml:space="preserve">, </w:t>
      </w:r>
      <w:hyperlink r:id="rId271">
        <w:r>
          <w:rPr>
            <w:color w:val="0563C1"/>
            <w:u w:val="single"/>
          </w:rPr>
          <w:t xml:space="preserve">75047</w:t>
        </w:r>
      </w:hyperlink>
      <w:r>
        <w:rPr>
          <w:b w:val="0"/>
        </w:rPr>
        <w:t xml:space="preserve">, </w:t>
      </w:r>
      <w:hyperlink r:id="rId272">
        <w:r>
          <w:rPr>
            <w:color w:val="0563C1"/>
            <w:u w:val="single"/>
          </w:rPr>
          <w:t xml:space="preserve">75048</w:t>
        </w:r>
      </w:hyperlink>
      <w:r>
        <w:rPr>
          <w:b w:val="0"/>
        </w:rPr>
        <w:t xml:space="preserve">, </w:t>
      </w:r>
      <w:hyperlink r:id="rId273">
        <w:r>
          <w:rPr>
            <w:color w:val="0563C1"/>
            <w:u w:val="single"/>
          </w:rPr>
          <w:t xml:space="preserve">75049</w:t>
        </w:r>
      </w:hyperlink>
      <w:r>
        <w:rPr>
          <w:b w:val="0"/>
        </w:rPr>
        <w:t xml:space="preserve">, </w:t>
      </w:r>
      <w:hyperlink r:id="rId274">
        <w:r>
          <w:rPr>
            <w:color w:val="0563C1"/>
            <w:u w:val="single"/>
          </w:rPr>
          <w:t xml:space="preserve">75050</w:t>
        </w:r>
      </w:hyperlink>
      <w:r>
        <w:rPr>
          <w:b w:val="0"/>
        </w:rPr>
        <w:t xml:space="preserve">, </w:t>
      </w:r>
      <w:hyperlink r:id="rId275">
        <w:r>
          <w:rPr>
            <w:color w:val="0563C1"/>
            <w:u w:val="single"/>
          </w:rPr>
          <w:t xml:space="preserve">75051</w:t>
        </w:r>
      </w:hyperlink>
      <w:r>
        <w:rPr>
          <w:b w:val="0"/>
        </w:rPr>
        <w:t xml:space="preserve">, </w:t>
      </w:r>
      <w:hyperlink r:id="rId276">
        <w:r>
          <w:rPr>
            <w:color w:val="0563C1"/>
            <w:u w:val="single"/>
          </w:rPr>
          <w:t xml:space="preserve">75052</w:t>
        </w:r>
      </w:hyperlink>
      <w:r>
        <w:rPr>
          <w:b w:val="0"/>
        </w:rPr>
        <w:t>)</w:t>
      </w:r>
    </w:p>
    <w:p>
      <w:pPr>
        <w:pStyle w:val="ListBullet"/>
      </w:pPr>
      <w:r>
        <w:drawing>
          <wp:inline xmlns:a="http://schemas.openxmlformats.org/drawingml/2006/main" xmlns:pic="http://schemas.openxmlformats.org/drawingml/2006/picture">
            <wp:extent cx="203200" cy="203200"/>
            <wp:docPr id="319" name="Picture 319"/>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7">
        <w:r>
          <w:rPr>
            <w:color w:val="0563C1"/>
            <w:u w:val="single"/>
          </w:rPr>
          <w:t xml:space="preserve">75043</w:t>
        </w:r>
      </w:hyperlink>
      <w:r>
        <w:rPr>
          <w:b w:val="0"/>
        </w:rPr>
        <w:t xml:space="preserve"> — Increase Damage Shield by 1000</w:t>
      </w:r>
    </w:p>
    <w:p>
      <w:pPr>
        <w:pStyle w:val="ListBullet"/>
      </w:pPr>
      <w:r>
        <w:drawing>
          <wp:inline xmlns:a="http://schemas.openxmlformats.org/drawingml/2006/main" xmlns:pic="http://schemas.openxmlformats.org/drawingml/2006/picture">
            <wp:extent cx="203200" cy="203200"/>
            <wp:docPr id="320" name="Picture 320"/>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8">
        <w:r>
          <w:rPr>
            <w:color w:val="0563C1"/>
            <w:u w:val="single"/>
          </w:rPr>
          <w:t xml:space="preserve">75044</w:t>
        </w:r>
      </w:hyperlink>
      <w:r>
        <w:rPr>
          <w:b w:val="0"/>
        </w:rPr>
        <w:t xml:space="preserve"> — Increase Damage Shield by 2000</w:t>
      </w:r>
    </w:p>
    <w:p>
      <w:pPr>
        <w:pStyle w:val="ListBullet"/>
      </w:pPr>
      <w:r>
        <w:drawing>
          <wp:inline xmlns:a="http://schemas.openxmlformats.org/drawingml/2006/main" xmlns:pic="http://schemas.openxmlformats.org/drawingml/2006/picture">
            <wp:extent cx="203200" cy="203200"/>
            <wp:docPr id="321" name="Picture 321"/>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69">
        <w:r>
          <w:rPr>
            <w:color w:val="0563C1"/>
            <w:u w:val="single"/>
          </w:rPr>
          <w:t xml:space="preserve">75045</w:t>
        </w:r>
      </w:hyperlink>
      <w:r>
        <w:rPr>
          <w:b w:val="0"/>
        </w:rPr>
        <w:t xml:space="preserve"> — Increase Damage Shield by 3000</w:t>
      </w:r>
    </w:p>
    <w:p>
      <w:pPr>
        <w:pStyle w:val="ListBullet"/>
      </w:pPr>
      <w:r>
        <w:drawing>
          <wp:inline xmlns:a="http://schemas.openxmlformats.org/drawingml/2006/main" xmlns:pic="http://schemas.openxmlformats.org/drawingml/2006/picture">
            <wp:extent cx="203200" cy="203200"/>
            <wp:docPr id="322" name="Picture 322"/>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0">
        <w:r>
          <w:rPr>
            <w:color w:val="0563C1"/>
            <w:u w:val="single"/>
          </w:rPr>
          <w:t xml:space="preserve">75046</w:t>
        </w:r>
      </w:hyperlink>
      <w:r>
        <w:rPr>
          <w:b w:val="0"/>
        </w:rPr>
        <w:t xml:space="preserve"> — Increase Damage Shield by 4000</w:t>
      </w:r>
    </w:p>
    <w:p>
      <w:pPr>
        <w:pStyle w:val="ListBullet"/>
      </w:pPr>
      <w:r>
        <w:drawing>
          <wp:inline xmlns:a="http://schemas.openxmlformats.org/drawingml/2006/main" xmlns:pic="http://schemas.openxmlformats.org/drawingml/2006/picture">
            <wp:extent cx="203200" cy="203200"/>
            <wp:docPr id="323" name="Picture 323"/>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1">
        <w:r>
          <w:rPr>
            <w:color w:val="0563C1"/>
            <w:u w:val="single"/>
          </w:rPr>
          <w:t xml:space="preserve">75047</w:t>
        </w:r>
      </w:hyperlink>
      <w:r>
        <w:rPr>
          <w:b w:val="0"/>
        </w:rPr>
        <w:t xml:space="preserve"> — Increase Damage Shield by 5000</w:t>
      </w:r>
    </w:p>
    <w:p>
      <w:pPr>
        <w:pStyle w:val="ListBullet"/>
      </w:pPr>
      <w:r>
        <w:drawing>
          <wp:inline xmlns:a="http://schemas.openxmlformats.org/drawingml/2006/main" xmlns:pic="http://schemas.openxmlformats.org/drawingml/2006/picture">
            <wp:extent cx="203200" cy="203200"/>
            <wp:docPr id="324" name="Picture 324"/>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2">
        <w:r>
          <w:rPr>
            <w:color w:val="0563C1"/>
            <w:u w:val="single"/>
          </w:rPr>
          <w:t xml:space="preserve">75048</w:t>
        </w:r>
      </w:hyperlink>
      <w:r>
        <w:rPr>
          <w:b w:val="0"/>
        </w:rPr>
        <w:t xml:space="preserve"> — Increase Damage Shield by 6000</w:t>
      </w:r>
    </w:p>
    <w:p>
      <w:pPr>
        <w:pStyle w:val="ListBullet"/>
      </w:pPr>
      <w:r>
        <w:drawing>
          <wp:inline xmlns:a="http://schemas.openxmlformats.org/drawingml/2006/main" xmlns:pic="http://schemas.openxmlformats.org/drawingml/2006/picture">
            <wp:extent cx="203200" cy="203200"/>
            <wp:docPr id="325" name="Picture 325"/>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3">
        <w:r>
          <w:rPr>
            <w:color w:val="0563C1"/>
            <w:u w:val="single"/>
          </w:rPr>
          <w:t xml:space="preserve">75049</w:t>
        </w:r>
      </w:hyperlink>
      <w:r>
        <w:rPr>
          <w:b w:val="0"/>
        </w:rPr>
        <w:t xml:space="preserve"> — Increase Damage Shield by 7000</w:t>
      </w:r>
    </w:p>
    <w:p>
      <w:pPr>
        <w:pStyle w:val="ListBullet"/>
      </w:pPr>
      <w:r>
        <w:drawing>
          <wp:inline xmlns:a="http://schemas.openxmlformats.org/drawingml/2006/main" xmlns:pic="http://schemas.openxmlformats.org/drawingml/2006/picture">
            <wp:extent cx="203200" cy="203200"/>
            <wp:docPr id="326" name="Picture 326"/>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4">
        <w:r>
          <w:rPr>
            <w:color w:val="0563C1"/>
            <w:u w:val="single"/>
          </w:rPr>
          <w:t xml:space="preserve">75050</w:t>
        </w:r>
      </w:hyperlink>
      <w:r>
        <w:rPr>
          <w:b w:val="0"/>
        </w:rPr>
        <w:t xml:space="preserve"> — Increase Damage Shield by 8000</w:t>
      </w:r>
    </w:p>
    <w:p>
      <w:pPr>
        <w:pStyle w:val="ListBullet"/>
      </w:pPr>
      <w:r>
        <w:drawing>
          <wp:inline xmlns:a="http://schemas.openxmlformats.org/drawingml/2006/main" xmlns:pic="http://schemas.openxmlformats.org/drawingml/2006/picture">
            <wp:extent cx="203200" cy="203200"/>
            <wp:docPr id="327" name="Picture 327"/>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5">
        <w:r>
          <w:rPr>
            <w:color w:val="0563C1"/>
            <w:u w:val="single"/>
          </w:rPr>
          <w:t xml:space="preserve">75051</w:t>
        </w:r>
      </w:hyperlink>
      <w:r>
        <w:rPr>
          <w:b w:val="0"/>
        </w:rPr>
        <w:t xml:space="preserve"> — Increase Damage Shield by 16000</w:t>
      </w:r>
    </w:p>
    <w:p>
      <w:pPr>
        <w:pStyle w:val="ListBullet"/>
      </w:pPr>
      <w:r>
        <w:drawing>
          <wp:inline xmlns:a="http://schemas.openxmlformats.org/drawingml/2006/main" xmlns:pic="http://schemas.openxmlformats.org/drawingml/2006/picture">
            <wp:extent cx="203200" cy="203200"/>
            <wp:docPr id="328" name="Picture 328"/>
            <wp:cNvGraphicFramePr>
              <a:graphicFrameLocks noChangeAspect="1"/>
            </wp:cNvGraphicFramePr>
            <a:graphic>
              <a:graphicData uri="http://schemas.openxmlformats.org/drawingml/2006/picture">
                <pic:pic>
                  <pic:nvPicPr>
                    <pic:cNvPr id="0" name="157Self0.jpg"/>
                    <pic:cNvPicPr/>
                  </pic:nvPicPr>
                  <pic:blipFill>
                    <a:blip r:embed="rId255"/>
                    <a:stretch>
                      <a:fillRect/>
                    </a:stretch>
                  </pic:blipFill>
                  <pic:spPr>
                    <a:xfrm>
                      <a:off x="0" y="0"/>
                      <a:ext cx="203200" cy="203200"/>
                    </a:xfrm>
                    <a:prstGeom prst="rect"/>
                  </pic:spPr>
                </pic:pic>
              </a:graphicData>
            </a:graphic>
          </wp:inline>
        </w:drawing>
      </w:r>
      <w:r>
        <w:rPr>
          <w:b w:val="0"/>
        </w:rPr>
        <w:t xml:space="preserve"> </w:t>
      </w:r>
      <w:hyperlink r:id="rId276">
        <w:r>
          <w:rPr>
            <w:color w:val="0563C1"/>
            <w:u w:val="single"/>
          </w:rPr>
          <w:t xml:space="preserve">75052</w:t>
        </w:r>
      </w:hyperlink>
      <w:r>
        <w:rPr>
          <w:b w:val="0"/>
        </w:rPr>
        <w:t xml:space="preserve"> — Increase Damage Shield by 32000</w:t>
      </w:r>
    </w:p>
    <w:p>
      <w:pPr>
        <w:pStyle w:val="ListBullet"/>
      </w:pPr>
      <w:r>
        <w:rPr>
          <w:b w:val="0"/>
        </w:rPr>
        <w:t>Stacking damage shield</w:t>
      </w:r>
    </w:p>
    <w:p>
      <w:pPr>
        <w:pStyle w:val="ListBullet"/>
      </w:pPr>
      <w:r>
        <w:rPr>
          <w:b w:val="0"/>
        </w:rPr>
        <w:t>Shield is more powerful for each Lava Golem that is currently active</w:t>
      </w:r>
    </w:p>
    <w:p>
      <w:pPr>
        <w:pStyle w:val="Heading4"/>
      </w:pPr>
      <w:r>
        <w:t>Lava Golems</w:t>
      </w:r>
    </w:p>
    <w:p>
      <w:pPr>
        <w:pStyle w:val="ListBullet"/>
      </w:pPr>
      <w:r>
        <w:rPr>
          <w:b w:val="0"/>
        </w:rPr>
        <w:t>A Lava Golem will spawn when the First Creation does</w:t>
      </w:r>
    </w:p>
    <w:p>
      <w:pPr>
        <w:pStyle w:val="ListBullet"/>
      </w:pPr>
      <w:r>
        <w:rPr>
          <w:b w:val="0"/>
        </w:rPr>
        <w:t>Spawns an additional Lava Golem every 100 seconds</w:t>
      </w:r>
    </w:p>
    <w:p>
      <w:pPr>
        <w:pStyle w:val="Heading3"/>
      </w:pPr>
      <w:r>
        <w:t>Key Mechanics Summary</w:t>
      </w:r>
    </w:p>
    <w:p>
      <w:pPr>
        <w:pStyle w:val="ListBullet"/>
      </w:pPr>
      <w:r>
        <w:rPr>
          <w:b w:val="0"/>
        </w:rPr>
        <w:t>Stage 1 - Solo Echo — One random echo from a pool of six will spawn</w:t>
      </w:r>
    </w:p>
    <w:p>
      <w:pPr>
        <w:pStyle w:val="ListBullet"/>
      </w:pPr>
      <w:r>
        <w:rPr>
          <w:b w:val="0"/>
        </w:rPr>
        <w:t>Stage 2 - Double Echo — Two random echoes from a pool of the remaining five will spawn</w:t>
      </w:r>
    </w:p>
    <w:p>
      <w:pPr>
        <w:pStyle w:val="ListBullet"/>
      </w:pPr>
      <w:r>
        <w:rPr>
          <w:b w:val="0"/>
        </w:rPr>
        <w:t>Stage 3 - The Triple Threat — Three random echoes will be active at all times</w:t>
      </w:r>
    </w:p>
    <w:p>
      <w:pPr>
        <w:pStyle w:val="Heading2"/>
      </w:pPr>
      <w:hyperlink r:id="rId277">
        <w:r>
          <w:rPr>
            <w:color w:val="0563C1"/>
            <w:u w:val="single"/>
          </w:rPr>
          <w:t xml:space="preserve">Tier 3 – Plane of Guile Raid 2 – Eriak Zek</w:t>
        </w:r>
      </w:hyperlink>
    </w:p>
    <w:p>
      <w:r>
        <w:t>Quest Giver: Eriak Zek, Ruler of the Plane of Guile</w:t>
      </w:r>
    </w:p>
    <w:p>
      <w:r>
        <w:t>Requirements: Level 130 and Tier 3 Favors of Fortune raids unlocked</w:t>
      </w:r>
    </w:p>
    <w:p>
      <w:pPr>
        <w:pStyle w:val="Heading3"/>
      </w:pPr>
      <w:r>
        <w:t>Stage 1: The Posture (100% - 80%)</w:t>
      </w:r>
    </w:p>
    <w:p>
      <w:pPr>
        <w:pStyle w:val="Heading4"/>
      </w:pPr>
      <w:r>
        <w:rPr>
          <w:b w:val="0"/>
        </w:rPr>
        <w:t>The Split</w:t>
      </w:r>
    </w:p>
    <w:p>
      <w:pPr>
        <w:pStyle w:val="ListBullet"/>
      </w:pPr>
      <w:r>
        <w:rPr>
          <w:b w:val="0"/>
        </w:rPr>
        <w:t>10 seconds after the fight starts, Eriak splits into 5 copies of himself</w:t>
      </w:r>
    </w:p>
    <w:p>
      <w:pPr>
        <w:pStyle w:val="ListBullet"/>
      </w:pPr>
      <w:r>
        <w:rPr>
          <w:b w:val="0"/>
        </w:rPr>
        <w:t>One copy behaves as a Tallon variant, while the other four act as Vallon variants</w:t>
      </w:r>
    </w:p>
    <w:p>
      <w:pPr>
        <w:pStyle w:val="ListBullet"/>
      </w:pPr>
      <w:r>
        <w:rPr>
          <w:b w:val="0"/>
        </w:rPr>
        <w:t>Only one of the five is the "real" Eriak—the others are illusions</w:t>
      </w:r>
    </w:p>
    <w:p>
      <w:pPr>
        <w:pStyle w:val="ListBullet"/>
      </w:pPr>
      <w:r>
        <w:rPr>
          <w:b w:val="0"/>
        </w:rPr>
        <w:t>The real Eriak is randomized each attempt, so players cannot predict which one is genuine</w:t>
      </w:r>
    </w:p>
    <w:p>
      <w:pPr>
        <w:pStyle w:val="Heading4"/>
      </w:pPr>
      <w:r>
        <w:rPr>
          <w:b w:val="0"/>
        </w:rPr>
        <w:t>Vallon Behavior</w:t>
      </w:r>
    </w:p>
    <w:p>
      <w:pPr>
        <w:pStyle w:val="ListBullet"/>
      </w:pPr>
      <w:r>
        <w:rPr>
          <w:b w:val="0"/>
        </w:rPr>
        <w:t xml:space="preserve">Each Vallon copy casts </w:t>
      </w:r>
      <w:r>
        <w:rPr>
          <w:b w:val="0"/>
        </w:rPr>
        <w:t>Tactical Whirlwind Slash</w:t>
      </w:r>
      <w:r>
        <w:rPr>
          <w:b w:val="0"/>
        </w:rPr>
        <w:t>, a PBAE attack that damages everyone not in the group</w:t>
      </w:r>
    </w:p>
    <w:p>
      <w:pPr>
        <w:pStyle w:val="ListBullet"/>
      </w:pPr>
      <w:r>
        <w:rPr>
          <w:b w:val="0"/>
        </w:rPr>
        <w:t>The spell intensity scales based on how many other Vallon copies are nearby</w:t>
      </w:r>
    </w:p>
    <w:p>
      <w:pPr>
        <w:pStyle w:val="ListBullet"/>
      </w:pPr>
      <w:r>
        <w:rPr>
          <w:b w:val="0"/>
        </w:rPr>
        <w:t>Tank immunities are limited and only protect a single hit, so overlapping damage requires positioning awareness</w:t>
      </w:r>
    </w:p>
    <w:p>
      <w:pPr>
        <w:pStyle w:val="Heading4"/>
      </w:pPr>
      <w:r>
        <w:rPr>
          <w:b w:val="0"/>
        </w:rPr>
        <w:t>Tallon Behavior</w:t>
      </w:r>
    </w:p>
    <w:p>
      <w:pPr>
        <w:pStyle w:val="ListBullet"/>
      </w:pPr>
      <w:r>
        <w:rPr>
          <w:b w:val="0"/>
        </w:rPr>
        <w:t>The Tallon variant teleports around the room, striking from different positions</w:t>
      </w:r>
    </w:p>
    <w:p>
      <w:pPr>
        <w:pStyle w:val="ListBullet"/>
      </w:pPr>
      <w:r>
        <w:rPr>
          <w:b w:val="0"/>
        </w:rPr>
        <w:t xml:space="preserve">It rapidly casts </w:t>
      </w:r>
      <w:r>
        <w:drawing>
          <wp:inline xmlns:a="http://schemas.openxmlformats.org/drawingml/2006/main" xmlns:pic="http://schemas.openxmlformats.org/drawingml/2006/picture">
            <wp:extent cx="203200" cy="203200"/>
            <wp:docPr id="329" name="Picture 329"/>
            <wp:cNvGraphicFramePr>
              <a:graphicFrameLocks noChangeAspect="1"/>
            </wp:cNvGraphicFramePr>
            <a:graphic>
              <a:graphicData uri="http://schemas.openxmlformats.org/drawingml/2006/picture">
                <pic:pic>
                  <pic:nvPicPr>
                    <pic:cNvPr id="0" name="139Target_AE0.jpg"/>
                    <pic:cNvPicPr/>
                  </pic:nvPicPr>
                  <pic:blipFill>
                    <a:blip r:embed="rId278"/>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0" name="Picture 330"/>
            <wp:cNvGraphicFramePr>
              <a:graphicFrameLocks noChangeAspect="1"/>
            </wp:cNvGraphicFramePr>
            <a:graphic>
              <a:graphicData uri="http://schemas.openxmlformats.org/drawingml/2006/picture">
                <pic:pic>
                  <pic:nvPicPr>
                    <pic:cNvPr id="0" name="51Target_AE0.jpg"/>
                    <pic:cNvPicPr/>
                  </pic:nvPicPr>
                  <pic:blipFill>
                    <a:blip r:embed="rId279"/>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1" name="Picture 331"/>
            <wp:cNvGraphicFramePr>
              <a:graphicFrameLocks noChangeAspect="1"/>
            </wp:cNvGraphicFramePr>
            <a:graphic>
              <a:graphicData uri="http://schemas.openxmlformats.org/drawingml/2006/picture">
                <pic:pic>
                  <pic:nvPicPr>
                    <pic:cNvPr id="0" name="41Target_AE0.jpg"/>
                    <pic:cNvPicPr/>
                  </pic:nvPicPr>
                  <pic:blipFill>
                    <a:blip r:embed="rId280"/>
                    <a:stretch>
                      <a:fillRect/>
                    </a:stretch>
                  </pic:blipFill>
                  <pic:spPr>
                    <a:xfrm>
                      <a:off x="0" y="0"/>
                      <a:ext cx="203200" cy="203200"/>
                    </a:xfrm>
                    <a:prstGeom prst="rect"/>
                  </pic:spPr>
                </pic:pic>
              </a:graphicData>
            </a:graphic>
          </wp:inline>
        </w:drawing>
      </w:r>
      <w:r>
        <w:rPr>
          <w:b w:val="0"/>
        </w:rPr>
        <w:t xml:space="preserve"> </w:t>
      </w:r>
      <w:hyperlink r:id="rId281">
        <w:r>
          <w:rPr>
            <w:color w:val="0563C1"/>
            <w:u w:val="single"/>
          </w:rPr>
          <w:t xml:space="preserve">Barb of Tallon</w:t>
        </w:r>
      </w:hyperlink>
      <w:r>
        <w:rPr>
          <w:b w:val="0"/>
        </w:rPr>
        <w:t xml:space="preserve"> (</w:t>
      </w:r>
      <w:hyperlink r:id="rId296">
        <w:r>
          <w:rPr>
            <w:color w:val="0563C1"/>
            <w:u w:val="single"/>
          </w:rPr>
          <w:t xml:space="preserve">68258</w:t>
        </w:r>
      </w:hyperlink>
      <w:r>
        <w:rPr>
          <w:b w:val="0"/>
        </w:rPr>
        <w:t xml:space="preserve">, </w:t>
      </w:r>
      <w:hyperlink r:id="rId297">
        <w:r>
          <w:rPr>
            <w:color w:val="0563C1"/>
            <w:u w:val="single"/>
          </w:rPr>
          <w:t xml:space="preserve">68259</w:t>
        </w:r>
      </w:hyperlink>
      <w:r>
        <w:rPr>
          <w:b w:val="0"/>
        </w:rPr>
        <w:t xml:space="preserve">, </w:t>
      </w:r>
      <w:hyperlink r:id="rId298">
        <w:r>
          <w:rPr>
            <w:color w:val="0563C1"/>
            <w:u w:val="single"/>
          </w:rPr>
          <w:t xml:space="preserve">68260</w:t>
        </w:r>
      </w:hyperlink>
      <w:r>
        <w:rPr>
          <w:b w:val="0"/>
        </w:rPr>
        <w:t xml:space="preserve">, </w:t>
      </w:r>
      <w:hyperlink r:id="rId299">
        <w:r>
          <w:rPr>
            <w:color w:val="0563C1"/>
            <w:u w:val="single"/>
          </w:rPr>
          <w:t xml:space="preserve">68261</w:t>
        </w:r>
      </w:hyperlink>
      <w:r>
        <w:rPr>
          <w:b w:val="0"/>
        </w:rPr>
        <w:t xml:space="preserve">, </w:t>
      </w:r>
      <w:hyperlink r:id="rId300">
        <w:r>
          <w:rPr>
            <w:color w:val="0563C1"/>
            <w:u w:val="single"/>
          </w:rPr>
          <w:t xml:space="preserve">68262</w:t>
        </w:r>
      </w:hyperlink>
      <w:r>
        <w:rPr>
          <w:b w:val="0"/>
        </w:rPr>
        <w:t>)</w:t>
      </w:r>
      <w:r>
        <w:rPr>
          <w:b w:val="0"/>
        </w:rPr>
        <w:t>, a series of debilitating attacks with varying effects:</w:t>
      </w:r>
    </w:p>
    <w:p>
      <w:pPr>
        <w:pStyle w:val="ListBullet2"/>
      </w:pPr>
      <w:r>
        <w:rPr>
          <w:b w:val="0"/>
        </w:rPr>
        <w:t>Targeted AoE attacks that damage and slow</w:t>
      </w:r>
    </w:p>
    <w:p>
      <w:pPr>
        <w:pStyle w:val="ListBullet2"/>
      </w:pPr>
      <w:r>
        <w:rPr>
          <w:b w:val="0"/>
        </w:rPr>
        <w:t>Single-target stuns and knockbacks</w:t>
      </w:r>
    </w:p>
    <w:p>
      <w:pPr>
        <w:pStyle w:val="ListBullet2"/>
      </w:pPr>
      <w:r>
        <w:rPr>
          <w:b w:val="0"/>
        </w:rPr>
        <w:t>Silences and amnesia effects</w:t>
      </w:r>
    </w:p>
    <w:p>
      <w:pPr>
        <w:pStyle w:val="ListBullet"/>
      </w:pPr>
      <w:r>
        <w:rPr>
          <w:b w:val="0"/>
        </w:rPr>
        <w:t xml:space="preserve">It combines these with </w:t>
      </w:r>
      <w:r>
        <w:drawing>
          <wp:inline xmlns:a="http://schemas.openxmlformats.org/drawingml/2006/main" xmlns:pic="http://schemas.openxmlformats.org/drawingml/2006/picture">
            <wp:extent cx="203200" cy="203200"/>
            <wp:docPr id="332" name="Picture 332"/>
            <wp:cNvGraphicFramePr>
              <a:graphicFrameLocks noChangeAspect="1"/>
            </wp:cNvGraphicFramePr>
            <a:graphic>
              <a:graphicData uri="http://schemas.openxmlformats.org/drawingml/2006/picture">
                <pic:pic>
                  <pic:nvPicPr>
                    <pic:cNvPr id="0" name="12Caster_PB0.jpg"/>
                    <pic:cNvPicPr/>
                  </pic:nvPicPr>
                  <pic:blipFill>
                    <a:blip r:embed="rId301"/>
                    <a:stretch>
                      <a:fillRect/>
                    </a:stretch>
                  </pic:blipFill>
                  <pic:spPr>
                    <a:xfrm>
                      <a:off x="0" y="0"/>
                      <a:ext cx="203200" cy="203200"/>
                    </a:xfrm>
                    <a:prstGeom prst="rect"/>
                  </pic:spPr>
                </pic:pic>
              </a:graphicData>
            </a:graphic>
          </wp:inline>
        </w:drawing>
      </w:r>
      <w:r>
        <w:rPr>
          <w:b w:val="0"/>
        </w:rPr>
        <w:t xml:space="preserve"> </w:t>
      </w:r>
      <w:hyperlink r:id="rId302">
        <w:r>
          <w:rPr>
            <w:color w:val="0563C1"/>
            <w:u w:val="single"/>
          </w:rPr>
          <w:t xml:space="preserve">Tallon's Power</w:t>
        </w:r>
      </w:hyperlink>
      <w:r>
        <w:rPr>
          <w:b w:val="0"/>
        </w:rPr>
        <w:t xml:space="preserve"> (</w:t>
      </w:r>
      <w:hyperlink r:id="rId302">
        <w:r>
          <w:rPr>
            <w:color w:val="0563C1"/>
            <w:u w:val="single"/>
          </w:rPr>
          <w:t xml:space="preserve">68257</w:t>
        </w:r>
      </w:hyperlink>
      <w:r>
        <w:rPr>
          <w:b w:val="0"/>
        </w:rPr>
        <w:t>)</w:t>
      </w:r>
      <w:r>
        <w:rPr>
          <w:b w:val="0"/>
        </w:rPr>
        <w:t xml:space="preserve"> — Dispel (1000)</w:t>
      </w:r>
      <w:r>
        <w:rPr>
          <w:b w:val="0"/>
        </w:rPr>
        <w:t>, which both dispels buffs and creates gravity flux effects</w:t>
      </w:r>
    </w:p>
    <w:p>
      <w:pPr>
        <w:pStyle w:val="Heading3"/>
      </w:pPr>
      <w:r>
        <w:t>Stage 2: Active Combat (80% - 40%)</w:t>
      </w:r>
    </w:p>
    <w:p>
      <w:pPr>
        <w:pStyle w:val="Heading4"/>
      </w:pPr>
      <w:r>
        <w:t>Core Boss Mechanics</w:t>
      </w:r>
    </w:p>
    <w:p>
      <w:pPr>
        <w:pStyle w:val="ListBullet"/>
      </w:pPr>
      <w:r>
        <w:rPr>
          <w:b w:val="0"/>
        </w:rPr>
        <w:t xml:space="preserve">Eriak casts </w:t>
      </w:r>
      <w:r>
        <w:rPr>
          <w:b w:val="0"/>
        </w:rPr>
        <w:t>Tactical Whirlwind Slash</w:t>
      </w:r>
      <w:r>
        <w:rPr>
          <w:b w:val="0"/>
        </w:rPr>
        <w:t xml:space="preserve"> continuously, forcing the raid to spread effectively</w:t>
      </w:r>
    </w:p>
    <w:p>
      <w:pPr>
        <w:pStyle w:val="ListBullet"/>
      </w:pPr>
      <w:r>
        <w:rPr>
          <w:b w:val="0"/>
        </w:rPr>
        <w:t>He periodically Knocks Down the main tank, requiring tank coordination</w:t>
      </w:r>
    </w:p>
    <w:p>
      <w:pPr>
        <w:pStyle w:val="ListBullet"/>
      </w:pPr>
      <w:r>
        <w:rPr>
          <w:b w:val="0"/>
        </w:rPr>
        <w:t xml:space="preserve">He spawns </w:t>
      </w:r>
      <w:r>
        <w:drawing>
          <wp:inline xmlns:a="http://schemas.openxmlformats.org/drawingml/2006/main" xmlns:pic="http://schemas.openxmlformats.org/drawingml/2006/picture">
            <wp:extent cx="203200" cy="203200"/>
            <wp:docPr id="333" name="Picture 333"/>
            <wp:cNvGraphicFramePr>
              <a:graphicFrameLocks noChangeAspect="1"/>
            </wp:cNvGraphicFramePr>
            <a:graphic>
              <a:graphicData uri="http://schemas.openxmlformats.org/drawingml/2006/picture">
                <pic:pic>
                  <pic:nvPicPr>
                    <pic:cNvPr id="0" name="50Caster_PB0.jpg"/>
                    <pic:cNvPicPr/>
                  </pic:nvPicPr>
                  <pic:blipFill>
                    <a:blip r:embed="rId303"/>
                    <a:stretch>
                      <a:fillRect/>
                    </a:stretch>
                  </pic:blipFill>
                  <pic:spPr>
                    <a:xfrm>
                      <a:off x="0" y="0"/>
                      <a:ext cx="203200" cy="203200"/>
                    </a:xfrm>
                    <a:prstGeom prst="rect"/>
                  </pic:spPr>
                </pic:pic>
              </a:graphicData>
            </a:graphic>
          </wp:inline>
        </w:drawing>
      </w:r>
      <w:r>
        <w:rPr>
          <w:b w:val="0"/>
        </w:rPr>
        <w:t xml:space="preserve"> </w:t>
      </w:r>
      <w:hyperlink r:id="rId304">
        <w:r>
          <w:rPr>
            <w:color w:val="0563C1"/>
            <w:u w:val="single"/>
          </w:rPr>
          <w:t xml:space="preserve">Sword Storm</w:t>
        </w:r>
      </w:hyperlink>
      <w:r>
        <w:rPr>
          <w:b w:val="0"/>
        </w:rPr>
        <w:t xml:space="preserve"> (</w:t>
      </w:r>
      <w:hyperlink r:id="rId304">
        <w:r>
          <w:rPr>
            <w:color w:val="0563C1"/>
            <w:u w:val="single"/>
          </w:rPr>
          <w:t xml:space="preserve">68263</w:t>
        </w:r>
      </w:hyperlink>
      <w:r>
        <w:rPr>
          <w:b w:val="0"/>
        </w:rPr>
        <w:t>)</w:t>
      </w:r>
      <w:r>
        <w:rPr>
          <w:b w:val="0"/>
        </w:rPr>
        <w:t xml:space="preserve"> — Decrease Current Hit Points by 1072500</w:t>
      </w:r>
      <w:r>
        <w:rPr>
          <w:b w:val="0"/>
        </w:rPr>
        <w:t xml:space="preserve"> zones at various locations as area denial that the raid must navigate around</w:t>
      </w:r>
    </w:p>
    <w:p>
      <w:pPr>
        <w:pStyle w:val="Heading4"/>
      </w:pPr>
      <w:r>
        <w:drawing>
          <wp:inline xmlns:a="http://schemas.openxmlformats.org/drawingml/2006/main" xmlns:pic="http://schemas.openxmlformats.org/drawingml/2006/picture">
            <wp:extent cx="203200" cy="203200"/>
            <wp:docPr id="334" name="Picture 334"/>
            <wp:cNvGraphicFramePr>
              <a:graphicFrameLocks noChangeAspect="1"/>
            </wp:cNvGraphicFramePr>
            <a:graphic>
              <a:graphicData uri="http://schemas.openxmlformats.org/drawingml/2006/picture">
                <pic:pic>
                  <pic:nvPicPr>
                    <pic:cNvPr id="0" name="78Self0.jpg"/>
                    <pic:cNvPicPr/>
                  </pic:nvPicPr>
                  <pic:blipFill>
                    <a:blip r:embed="rId305"/>
                    <a:stretch>
                      <a:fillRect/>
                    </a:stretch>
                  </pic:blipFill>
                  <pic:spPr>
                    <a:xfrm>
                      <a:off x="0" y="0"/>
                      <a:ext cx="203200" cy="203200"/>
                    </a:xfrm>
                    <a:prstGeom prst="rect"/>
                  </pic:spPr>
                </pic:pic>
              </a:graphicData>
            </a:graphic>
          </wp:inline>
        </w:drawing>
      </w:r>
      <w:r>
        <w:rPr>
          <w:b w:val="0"/>
        </w:rPr>
        <w:t xml:space="preserve"> </w:t>
      </w:r>
      <w:hyperlink r:id="rId306">
        <w:r>
          <w:rPr>
            <w:color w:val="0563C1"/>
            <w:u w:val="single"/>
          </w:rPr>
          <w:t xml:space="preserve">Protection of Zek</w:t>
        </w:r>
      </w:hyperlink>
      <w:r>
        <w:rPr>
          <w:b w:val="0"/>
        </w:rPr>
        <w:t xml:space="preserve"> (</w:t>
      </w:r>
      <w:hyperlink r:id="rId306">
        <w:r>
          <w:rPr>
            <w:color w:val="0563C1"/>
            <w:u w:val="single"/>
          </w:rPr>
          <w:t xml:space="preserve">68235</w:t>
        </w:r>
      </w:hyperlink>
      <w:r>
        <w:rPr>
          <w:b w:val="0"/>
        </w:rPr>
        <w:t>)</w:t>
      </w:r>
      <w:r>
        <w:rPr>
          <w:b w:val="0"/>
        </w:rPr>
        <w:t xml:space="preserve"> — Decrease Spell Damage Taken by 1% to 20% (v296, Before Crit)</w:t>
      </w:r>
    </w:p>
    <w:p>
      <w:pPr>
        <w:pStyle w:val="ListBullet"/>
      </w:pPr>
      <w:r>
        <w:rPr>
          <w:b w:val="0"/>
        </w:rPr>
        <w:t>Eriak has a damage reduction buff that makes him harder to burst down</w:t>
      </w:r>
    </w:p>
    <w:p>
      <w:pPr>
        <w:pStyle w:val="ListBullet"/>
      </w:pPr>
      <w:r>
        <w:rPr>
          <w:b w:val="0"/>
        </w:rPr>
        <w:t>This buff is tied to the effectiveness of charmed adds—more on that below</w:t>
      </w:r>
    </w:p>
    <w:p>
      <w:pPr>
        <w:pStyle w:val="Heading4"/>
      </w:pPr>
      <w:r>
        <w:t>The Weapon System</w:t>
      </w:r>
    </w:p>
    <w:p>
      <w:r>
        <w:rPr>
          <w:b w:val="0"/>
        </w:rPr>
        <w:t>Eriak is a master blacksmith with five legendary weapons, each representing different combat strategies:</w:t>
      </w:r>
    </w:p>
    <w:p>
      <w:pPr>
        <w:pStyle w:val="Heading4"/>
      </w:pPr>
      <w:r>
        <w:rPr>
          <w:b w:val="0"/>
        </w:rPr>
        <w:t>The Axe</w:t>
      </w:r>
    </w:p>
    <w:p>
      <w:pPr>
        <w:pStyle w:val="ListBullet"/>
      </w:pPr>
      <w:r>
        <w:rPr>
          <w:b w:val="0"/>
        </w:rPr>
        <w:t xml:space="preserve">Attacks in wide sweeping arcs with </w:t>
      </w:r>
      <w:r>
        <w:drawing>
          <wp:inline xmlns:a="http://schemas.openxmlformats.org/drawingml/2006/main" xmlns:pic="http://schemas.openxmlformats.org/drawingml/2006/picture">
            <wp:extent cx="203200" cy="203200"/>
            <wp:docPr id="335" name="Picture 335"/>
            <wp:cNvGraphicFramePr>
              <a:graphicFrameLocks noChangeAspect="1"/>
            </wp:cNvGraphicFramePr>
            <a:graphic>
              <a:graphicData uri="http://schemas.openxmlformats.org/drawingml/2006/picture">
                <pic:pic>
                  <pic:nvPicPr>
                    <pic:cNvPr id="0" name="161Frontal_AE0.jpg"/>
                    <pic:cNvPicPr/>
                  </pic:nvPicPr>
                  <pic:blipFill>
                    <a:blip r:embed="rId245"/>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6" name="Picture 336"/>
            <wp:cNvGraphicFramePr>
              <a:graphicFrameLocks noChangeAspect="1"/>
            </wp:cNvGraphicFramePr>
            <a:graphic>
              <a:graphicData uri="http://schemas.openxmlformats.org/drawingml/2006/picture">
                <pic:pic>
                  <pic:nvPicPr>
                    <pic:cNvPr id="0" name="174Caster_PB0.jpg"/>
                    <pic:cNvPicPr/>
                  </pic:nvPicPr>
                  <pic:blipFill>
                    <a:blip r:embed="rId21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7" name="Picture 337"/>
            <wp:cNvGraphicFramePr>
              <a:graphicFrameLocks noChangeAspect="1"/>
            </wp:cNvGraphicFramePr>
            <a:graphic>
              <a:graphicData uri="http://schemas.openxmlformats.org/drawingml/2006/picture">
                <pic:pic>
                  <pic:nvPicPr>
                    <pic:cNvPr id="0" name="-1Caster_PB0.jpg"/>
                    <pic:cNvPicPr/>
                  </pic:nvPicPr>
                  <pic:blipFill>
                    <a:blip r:embed="rId307"/>
                    <a:stretch>
                      <a:fillRect/>
                    </a:stretch>
                  </pic:blipFill>
                  <pic:spPr>
                    <a:xfrm>
                      <a:off x="0" y="0"/>
                      <a:ext cx="203200" cy="203200"/>
                    </a:xfrm>
                    <a:prstGeom prst="rect"/>
                  </pic:spPr>
                </pic:pic>
              </a:graphicData>
            </a:graphic>
          </wp:inline>
        </w:drawing>
      </w:r>
      <w:r>
        <w:rPr>
          <w:b w:val="0"/>
        </w:rPr>
        <w:t xml:space="preserve"> </w:t>
      </w:r>
      <w:hyperlink r:id="rId308">
        <w:r>
          <w:rPr>
            <w:color w:val="0563C1"/>
            <w:u w:val="single"/>
          </w:rPr>
          <w:t xml:space="preserve">Axe Sweep</w:t>
        </w:r>
      </w:hyperlink>
      <w:r>
        <w:rPr>
          <w:b w:val="0"/>
        </w:rPr>
        <w:t xml:space="preserve"> (</w:t>
      </w:r>
      <w:hyperlink r:id="rId309">
        <w:r>
          <w:rPr>
            <w:color w:val="0563C1"/>
            <w:u w:val="single"/>
          </w:rPr>
          <w:t xml:space="preserve">49945</w:t>
        </w:r>
      </w:hyperlink>
      <w:r>
        <w:rPr>
          <w:b w:val="0"/>
        </w:rPr>
        <w:t xml:space="preserve">, </w:t>
      </w:r>
      <w:hyperlink r:id="rId310">
        <w:r>
          <w:rPr>
            <w:color w:val="0563C1"/>
            <w:u w:val="single"/>
          </w:rPr>
          <w:t xml:space="preserve">68236</w:t>
        </w:r>
      </w:hyperlink>
      <w:r>
        <w:rPr>
          <w:b w:val="0"/>
        </w:rPr>
        <w:t xml:space="preserve">, </w:t>
      </w:r>
      <w:hyperlink r:id="rId311">
        <w:r>
          <w:rPr>
            <w:color w:val="0563C1"/>
            <w:u w:val="single"/>
          </w:rPr>
          <w:t xml:space="preserve">74954</w:t>
        </w:r>
      </w:hyperlink>
      <w:r>
        <w:rPr>
          <w:b w:val="0"/>
        </w:rPr>
        <w:t>)</w:t>
      </w:r>
    </w:p>
    <w:p>
      <w:pPr>
        <w:pStyle w:val="ListBullet"/>
      </w:pPr>
      <w:r>
        <w:rPr>
          <w:b w:val="0"/>
        </w:rPr>
        <w:t xml:space="preserve">Reduces the armor of the main tank via </w:t>
      </w:r>
      <w:r>
        <w:drawing>
          <wp:inline xmlns:a="http://schemas.openxmlformats.org/drawingml/2006/main" xmlns:pic="http://schemas.openxmlformats.org/drawingml/2006/picture">
            <wp:extent cx="203200" cy="203200"/>
            <wp:docPr id="338" name="Picture 338"/>
            <wp:cNvGraphicFramePr>
              <a:graphicFrameLocks noChangeAspect="1"/>
            </wp:cNvGraphicFramePr>
            <a:graphic>
              <a:graphicData uri="http://schemas.openxmlformats.org/drawingml/2006/picture">
                <pic:pic>
                  <pic:nvPicPr>
                    <pic:cNvPr id="0" name="62Single0.jpg"/>
                    <pic:cNvPicPr/>
                  </pic:nvPicPr>
                  <pic:blipFill>
                    <a:blip r:embed="rId312"/>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39" name="Picture 339"/>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14">
        <w:r>
          <w:rPr>
            <w:color w:val="0563C1"/>
            <w:u w:val="single"/>
          </w:rPr>
          <w:t xml:space="preserve">Blacksmith's Corrosion</w:t>
        </w:r>
      </w:hyperlink>
      <w:r>
        <w:rPr>
          <w:b w:val="0"/>
        </w:rPr>
        <w:t xml:space="preserve"> (</w:t>
      </w:r>
      <w:hyperlink r:id="rId315">
        <w:r>
          <w:rPr>
            <w:color w:val="0563C1"/>
            <w:u w:val="single"/>
          </w:rPr>
          <w:t xml:space="preserve">68237</w:t>
        </w:r>
      </w:hyperlink>
      <w:r>
        <w:rPr>
          <w:b w:val="0"/>
        </w:rPr>
        <w:t xml:space="preserve">, </w:t>
      </w:r>
      <w:hyperlink r:id="rId316">
        <w:r>
          <w:rPr>
            <w:color w:val="0563C1"/>
            <w:u w:val="single"/>
          </w:rPr>
          <w:t xml:space="preserve">74955</w:t>
        </w:r>
      </w:hyperlink>
      <w:r>
        <w:rPr>
          <w:b w:val="0"/>
        </w:rPr>
        <w:t>)</w:t>
      </w:r>
      <w:r>
        <w:rPr>
          <w:b w:val="0"/>
        </w:rPr>
        <w:t>, encouraging tank rotations</w:t>
      </w:r>
    </w:p>
    <w:p>
      <w:pPr>
        <w:pStyle w:val="Heading4"/>
      </w:pPr>
      <w:r>
        <w:rPr>
          <w:b w:val="0"/>
        </w:rPr>
        <w:t>The Knuckles</w:t>
      </w:r>
    </w:p>
    <w:p>
      <w:pPr>
        <w:pStyle w:val="ListBullet"/>
      </w:pPr>
      <w:r>
        <w:rPr>
          <w:b w:val="0"/>
        </w:rPr>
        <w:t>Focuses on single-target devastation</w:t>
      </w:r>
    </w:p>
    <w:p>
      <w:pPr>
        <w:pStyle w:val="ListBullet"/>
      </w:pPr>
      <w:r>
        <w:rPr>
          <w:b w:val="0"/>
        </w:rPr>
        <w:t xml:space="preserve">Uses </w:t>
      </w:r>
      <w:r>
        <w:drawing>
          <wp:inline xmlns:a="http://schemas.openxmlformats.org/drawingml/2006/main" xmlns:pic="http://schemas.openxmlformats.org/drawingml/2006/picture">
            <wp:extent cx="203200" cy="203200"/>
            <wp:docPr id="340" name="Picture 340"/>
            <wp:cNvGraphicFramePr>
              <a:graphicFrameLocks noChangeAspect="1"/>
            </wp:cNvGraphicFramePr>
            <a:graphic>
              <a:graphicData uri="http://schemas.openxmlformats.org/drawingml/2006/picture">
                <pic:pic>
                  <pic:nvPicPr>
                    <pic:cNvPr id="0" name="203Single0.jpg"/>
                    <pic:cNvPicPr/>
                  </pic:nvPicPr>
                  <pic:blipFill>
                    <a:blip r:embed="rId31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1" name="Picture 341"/>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18">
        <w:r>
          <w:rPr>
            <w:color w:val="0563C1"/>
            <w:u w:val="single"/>
          </w:rPr>
          <w:t xml:space="preserve">Aggressive Punch</w:t>
        </w:r>
      </w:hyperlink>
      <w:r>
        <w:rPr>
          <w:b w:val="0"/>
        </w:rPr>
        <w:t xml:space="preserve"> (</w:t>
      </w:r>
      <w:hyperlink r:id="rId319">
        <w:r>
          <w:rPr>
            <w:color w:val="0563C1"/>
            <w:u w:val="single"/>
          </w:rPr>
          <w:t xml:space="preserve">68238</w:t>
        </w:r>
      </w:hyperlink>
      <w:r>
        <w:rPr>
          <w:b w:val="0"/>
        </w:rPr>
        <w:t xml:space="preserve">, </w:t>
      </w:r>
      <w:hyperlink r:id="rId320">
        <w:r>
          <w:rPr>
            <w:color w:val="0563C1"/>
            <w:u w:val="single"/>
          </w:rPr>
          <w:t xml:space="preserve">74956</w:t>
        </w:r>
      </w:hyperlink>
      <w:r>
        <w:rPr>
          <w:b w:val="0"/>
        </w:rPr>
        <w:t>)</w:t>
      </w:r>
      <w:r>
        <w:rPr>
          <w:b w:val="0"/>
        </w:rPr>
        <w:t xml:space="preserve"> to stun and knockback targets</w:t>
      </w:r>
    </w:p>
    <w:p>
      <w:pPr>
        <w:pStyle w:val="ListBullet"/>
      </w:pPr>
      <w:r>
        <w:rPr>
          <w:b w:val="0"/>
        </w:rPr>
        <w:t xml:space="preserve">Improves Eriak's defenses when wielded with </w:t>
      </w:r>
      <w:r>
        <w:drawing>
          <wp:inline xmlns:a="http://schemas.openxmlformats.org/drawingml/2006/main" xmlns:pic="http://schemas.openxmlformats.org/drawingml/2006/picture">
            <wp:extent cx="203200" cy="203200"/>
            <wp:docPr id="342" name="Picture 342"/>
            <wp:cNvGraphicFramePr>
              <a:graphicFrameLocks noChangeAspect="1"/>
            </wp:cNvGraphicFramePr>
            <a:graphic>
              <a:graphicData uri="http://schemas.openxmlformats.org/drawingml/2006/picture">
                <pic:pic>
                  <pic:nvPicPr>
                    <pic:cNvPr id="0" name="98Self0.jpg"/>
                    <pic:cNvPicPr/>
                  </pic:nvPicPr>
                  <pic:blipFill>
                    <a:blip r:embed="rId321"/>
                    <a:stretch>
                      <a:fillRect/>
                    </a:stretch>
                  </pic:blipFill>
                  <pic:spPr>
                    <a:xfrm>
                      <a:off x="0" y="0"/>
                      <a:ext cx="203200" cy="203200"/>
                    </a:xfrm>
                    <a:prstGeom prst="rect"/>
                  </pic:spPr>
                </pic:pic>
              </a:graphicData>
            </a:graphic>
          </wp:inline>
        </w:drawing>
      </w:r>
      <w:r>
        <w:rPr>
          <w:b w:val="0"/>
        </w:rPr>
        <w:t xml:space="preserve"> </w:t>
      </w:r>
      <w:hyperlink r:id="rId322">
        <w:r>
          <w:rPr>
            <w:color w:val="0563C1"/>
            <w:u w:val="single"/>
          </w:rPr>
          <w:t xml:space="preserve">Eriak's Fortification</w:t>
        </w:r>
      </w:hyperlink>
      <w:r>
        <w:rPr>
          <w:b w:val="0"/>
        </w:rPr>
        <w:t xml:space="preserve"> (</w:t>
      </w:r>
      <w:hyperlink r:id="rId322">
        <w:r>
          <w:rPr>
            <w:color w:val="0563C1"/>
            <w:u w:val="single"/>
          </w:rPr>
          <w:t xml:space="preserve">68239</w:t>
        </w:r>
      </w:hyperlink>
      <w:r>
        <w:rPr>
          <w:b w:val="0"/>
        </w:rPr>
        <w:t>)</w:t>
      </w:r>
      <w:r>
        <w:rPr>
          <w:b w:val="0"/>
        </w:rPr>
        <w:t xml:space="preserve"> — Absorb Spell Damage: 50%</w:t>
      </w:r>
    </w:p>
    <w:p>
      <w:pPr>
        <w:pStyle w:val="Heading4"/>
      </w:pPr>
      <w:r>
        <w:rPr>
          <w:b w:val="0"/>
        </w:rPr>
        <w:t>The Spear &amp; Net</w:t>
      </w:r>
    </w:p>
    <w:p>
      <w:pPr>
        <w:pStyle w:val="ListBullet"/>
      </w:pPr>
      <w:r>
        <w:rPr>
          <w:b w:val="0"/>
        </w:rPr>
        <w:t xml:space="preserve">Throws a net at a single target with </w:t>
      </w:r>
      <w:r>
        <w:drawing>
          <wp:inline xmlns:a="http://schemas.openxmlformats.org/drawingml/2006/main" xmlns:pic="http://schemas.openxmlformats.org/drawingml/2006/picture">
            <wp:extent cx="203200" cy="203200"/>
            <wp:docPr id="343" name="Picture 343"/>
            <wp:cNvGraphicFramePr>
              <a:graphicFrameLocks noChangeAspect="1"/>
            </wp:cNvGraphicFramePr>
            <a:graphic>
              <a:graphicData uri="http://schemas.openxmlformats.org/drawingml/2006/picture">
                <pic:pic>
                  <pic:nvPicPr>
                    <pic:cNvPr id="0" name="145Single0.jpg"/>
                    <pic:cNvPicPr/>
                  </pic:nvPicPr>
                  <pic:blipFill>
                    <a:blip r:embed="rId323"/>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4" name="Picture 344"/>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24">
        <w:r>
          <w:rPr>
            <w:color w:val="0563C1"/>
            <w:u w:val="single"/>
          </w:rPr>
          <w:t xml:space="preserve">Confining Bonds</w:t>
        </w:r>
      </w:hyperlink>
      <w:r>
        <w:rPr>
          <w:b w:val="0"/>
        </w:rPr>
        <w:t xml:space="preserve"> (</w:t>
      </w:r>
      <w:hyperlink r:id="rId325">
        <w:r>
          <w:rPr>
            <w:color w:val="0563C1"/>
            <w:u w:val="single"/>
          </w:rPr>
          <w:t xml:space="preserve">68240</w:t>
        </w:r>
      </w:hyperlink>
      <w:r>
        <w:rPr>
          <w:b w:val="0"/>
        </w:rPr>
        <w:t xml:space="preserve">, </w:t>
      </w:r>
      <w:hyperlink r:id="rId326">
        <w:r>
          <w:rPr>
            <w:color w:val="0563C1"/>
            <w:u w:val="single"/>
          </w:rPr>
          <w:t xml:space="preserve">74957</w:t>
        </w:r>
      </w:hyperlink>
      <w:r>
        <w:rPr>
          <w:b w:val="0"/>
        </w:rPr>
        <w:t>)</w:t>
      </w:r>
      <w:r>
        <w:rPr>
          <w:b w:val="0"/>
        </w:rPr>
        <w:t>, rooting and DoTing them</w:t>
      </w:r>
    </w:p>
    <w:p>
      <w:pPr>
        <w:pStyle w:val="ListBullet"/>
      </w:pPr>
      <w:r>
        <w:rPr>
          <w:b w:val="0"/>
        </w:rPr>
        <w:t xml:space="preserve">The netted target becomes vulnerable to a followup </w:t>
      </w:r>
      <w:r>
        <w:drawing>
          <wp:inline xmlns:a="http://schemas.openxmlformats.org/drawingml/2006/main" xmlns:pic="http://schemas.openxmlformats.org/drawingml/2006/picture">
            <wp:extent cx="203200" cy="203200"/>
            <wp:docPr id="345" name="Picture 345"/>
            <wp:cNvGraphicFramePr>
              <a:graphicFrameLocks noChangeAspect="1"/>
            </wp:cNvGraphicFramePr>
            <a:graphic>
              <a:graphicData uri="http://schemas.openxmlformats.org/drawingml/2006/picture">
                <pic:pic>
                  <pic:nvPicPr>
                    <pic:cNvPr id="0" name="216Directional_AE0.jpg"/>
                    <pic:cNvPicPr/>
                  </pic:nvPicPr>
                  <pic:blipFill>
                    <a:blip r:embed="rId327"/>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6" name="Picture 346"/>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28">
        <w:r>
          <w:rPr>
            <w:color w:val="0563C1"/>
            <w:u w:val="single"/>
          </w:rPr>
          <w:t xml:space="preserve">Spear of Zek</w:t>
        </w:r>
      </w:hyperlink>
      <w:r>
        <w:rPr>
          <w:b w:val="0"/>
        </w:rPr>
        <w:t xml:space="preserve"> (</w:t>
      </w:r>
      <w:hyperlink r:id="rId329">
        <w:r>
          <w:rPr>
            <w:color w:val="0563C1"/>
            <w:u w:val="single"/>
          </w:rPr>
          <w:t xml:space="preserve">68241</w:t>
        </w:r>
      </w:hyperlink>
      <w:r>
        <w:rPr>
          <w:b w:val="0"/>
        </w:rPr>
        <w:t xml:space="preserve">, </w:t>
      </w:r>
      <w:hyperlink r:id="rId330">
        <w:r>
          <w:rPr>
            <w:color w:val="0563C1"/>
            <w:u w:val="single"/>
          </w:rPr>
          <w:t xml:space="preserve">74958</w:t>
        </w:r>
      </w:hyperlink>
      <w:r>
        <w:rPr>
          <w:b w:val="0"/>
        </w:rPr>
        <w:t>)</w:t>
      </w:r>
      <w:r>
        <w:rPr>
          <w:b w:val="0"/>
        </w:rPr>
        <w:t>, a massive line AoE that deals extreme damage</w:t>
      </w:r>
    </w:p>
    <w:p>
      <w:pPr>
        <w:pStyle w:val="ListBullet"/>
      </w:pPr>
      <w:r>
        <w:rPr>
          <w:b w:val="0"/>
        </w:rPr>
        <w:t>Netted players must have the root removed immediately</w:t>
      </w:r>
    </w:p>
    <w:p>
      <w:pPr>
        <w:pStyle w:val="Heading4"/>
      </w:pPr>
      <w:r>
        <w:rPr>
          <w:b w:val="0"/>
        </w:rPr>
        <w:t>The Daggers</w:t>
      </w:r>
    </w:p>
    <w:p>
      <w:pPr>
        <w:pStyle w:val="ListBullet"/>
      </w:pPr>
      <w:r>
        <w:rPr>
          <w:b w:val="0"/>
        </w:rPr>
        <w:t>Improves Eriak's attack speed</w:t>
      </w:r>
    </w:p>
    <w:p>
      <w:pPr>
        <w:pStyle w:val="ListBullet"/>
      </w:pPr>
      <w:r>
        <w:rPr>
          <w:b w:val="0"/>
        </w:rPr>
        <w:t xml:space="preserve">Rapidly applies DoTs to multiple targets via </w:t>
      </w:r>
      <w:r>
        <w:drawing>
          <wp:inline xmlns:a="http://schemas.openxmlformats.org/drawingml/2006/main" xmlns:pic="http://schemas.openxmlformats.org/drawingml/2006/picture">
            <wp:extent cx="203200" cy="203200"/>
            <wp:docPr id="347" name="Picture 347"/>
            <wp:cNvGraphicFramePr>
              <a:graphicFrameLocks noChangeAspect="1"/>
            </wp:cNvGraphicFramePr>
            <a:graphic>
              <a:graphicData uri="http://schemas.openxmlformats.org/drawingml/2006/picture">
                <pic:pic>
                  <pic:nvPicPr>
                    <pic:cNvPr id="0" name="8Single0.jpg"/>
                    <pic:cNvPicPr/>
                  </pic:nvPicPr>
                  <pic:blipFill>
                    <a:blip r:embed="rId331"/>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48" name="Picture 348"/>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32">
        <w:r>
          <w:rPr>
            <w:color w:val="0563C1"/>
            <w:u w:val="single"/>
          </w:rPr>
          <w:t xml:space="preserve">Rapid Shanks</w:t>
        </w:r>
      </w:hyperlink>
      <w:r>
        <w:rPr>
          <w:b w:val="0"/>
        </w:rPr>
        <w:t xml:space="preserve"> (</w:t>
      </w:r>
      <w:hyperlink r:id="rId333">
        <w:r>
          <w:rPr>
            <w:color w:val="0563C1"/>
            <w:u w:val="single"/>
          </w:rPr>
          <w:t xml:space="preserve">68243</w:t>
        </w:r>
      </w:hyperlink>
      <w:r>
        <w:rPr>
          <w:b w:val="0"/>
        </w:rPr>
        <w:t xml:space="preserve">, </w:t>
      </w:r>
      <w:hyperlink r:id="rId334">
        <w:r>
          <w:rPr>
            <w:color w:val="0563C1"/>
            <w:u w:val="single"/>
          </w:rPr>
          <w:t xml:space="preserve">74960</w:t>
        </w:r>
      </w:hyperlink>
      <w:r>
        <w:rPr>
          <w:b w:val="0"/>
        </w:rPr>
        <w:t>)</w:t>
      </w:r>
    </w:p>
    <w:p>
      <w:pPr>
        <w:pStyle w:val="ListBullet"/>
      </w:pPr>
      <w:r>
        <w:rPr>
          <w:b w:val="0"/>
        </w:rPr>
        <w:t xml:space="preserve">Marks a random target (with preference for healers) for </w:t>
      </w:r>
      <w:r>
        <w:drawing>
          <wp:inline xmlns:a="http://schemas.openxmlformats.org/drawingml/2006/main" xmlns:pic="http://schemas.openxmlformats.org/drawingml/2006/picture">
            <wp:extent cx="203200" cy="203200"/>
            <wp:docPr id="349" name="Picture 349"/>
            <wp:cNvGraphicFramePr>
              <a:graphicFrameLocks noChangeAspect="1"/>
            </wp:cNvGraphicFramePr>
            <a:graphic>
              <a:graphicData uri="http://schemas.openxmlformats.org/drawingml/2006/picture">
                <pic:pic>
                  <pic:nvPicPr>
                    <pic:cNvPr id="0" name="215Single0.jpg"/>
                    <pic:cNvPicPr/>
                  </pic:nvPicPr>
                  <pic:blipFill>
                    <a:blip r:embed="rId335"/>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50" name="Picture 350"/>
            <wp:cNvGraphicFramePr>
              <a:graphicFrameLocks noChangeAspect="1"/>
            </wp:cNvGraphicFramePr>
            <a:graphic>
              <a:graphicData uri="http://schemas.openxmlformats.org/drawingml/2006/picture">
                <pic:pic>
                  <pic:nvPicPr>
                    <pic:cNvPr id="0" name="-1Single0.jpg"/>
                    <pic:cNvPicPr/>
                  </pic:nvPicPr>
                  <pic:blipFill>
                    <a:blip r:embed="rId313"/>
                    <a:stretch>
                      <a:fillRect/>
                    </a:stretch>
                  </pic:blipFill>
                  <pic:spPr>
                    <a:xfrm>
                      <a:off x="0" y="0"/>
                      <a:ext cx="203200" cy="203200"/>
                    </a:xfrm>
                    <a:prstGeom prst="rect"/>
                  </pic:spPr>
                </pic:pic>
              </a:graphicData>
            </a:graphic>
          </wp:inline>
        </w:drawing>
      </w:r>
      <w:r>
        <w:rPr>
          <w:b w:val="0"/>
        </w:rPr>
        <w:t xml:space="preserve"> </w:t>
      </w:r>
      <w:hyperlink r:id="rId336">
        <w:r>
          <w:rPr>
            <w:color w:val="0563C1"/>
            <w:u w:val="single"/>
          </w:rPr>
          <w:t xml:space="preserve">Assassination of Zek</w:t>
        </w:r>
      </w:hyperlink>
      <w:r>
        <w:rPr>
          <w:b w:val="0"/>
        </w:rPr>
        <w:t xml:space="preserve"> (</w:t>
      </w:r>
      <w:hyperlink r:id="rId337">
        <w:r>
          <w:rPr>
            <w:color w:val="0563C1"/>
            <w:u w:val="single"/>
          </w:rPr>
          <w:t xml:space="preserve">68242</w:t>
        </w:r>
      </w:hyperlink>
      <w:r>
        <w:rPr>
          <w:b w:val="0"/>
        </w:rPr>
        <w:t xml:space="preserve">, </w:t>
      </w:r>
      <w:hyperlink r:id="rId338">
        <w:r>
          <w:rPr>
            <w:color w:val="0563C1"/>
            <w:u w:val="single"/>
          </w:rPr>
          <w:t xml:space="preserve">74959</w:t>
        </w:r>
      </w:hyperlink>
      <w:r>
        <w:rPr>
          <w:b w:val="0"/>
        </w:rPr>
        <w:t>)</w:t>
      </w:r>
      <w:r>
        <w:rPr>
          <w:b w:val="0"/>
        </w:rPr>
        <w:t>—a deadly attack that kills instantly unless the target backs against a wall</w:t>
      </w:r>
    </w:p>
    <w:p>
      <w:pPr>
        <w:pStyle w:val="Heading4"/>
      </w:pPr>
      <w:r>
        <w:rPr>
          <w:b w:val="0"/>
        </w:rPr>
        <w:t>The Hammer</w:t>
      </w:r>
    </w:p>
    <w:p>
      <w:pPr>
        <w:pStyle w:val="ListBullet"/>
      </w:pPr>
      <w:r>
        <w:rPr>
          <w:b w:val="0"/>
        </w:rPr>
        <w:t>Uses Slam attacks that hit an AoE around the impact point</w:t>
      </w:r>
    </w:p>
    <w:p>
      <w:pPr>
        <w:pStyle w:val="ListBullet"/>
      </w:pPr>
      <w:r>
        <w:rPr>
          <w:b w:val="0"/>
        </w:rPr>
        <w:t>Damage scales inversely with the number of players in the slam area—the fewer players present, the higher the damage</w:t>
      </w:r>
    </w:p>
    <w:p>
      <w:pPr>
        <w:pStyle w:val="ListBullet"/>
      </w:pPr>
      <w:r>
        <w:rPr>
          <w:b w:val="0"/>
        </w:rPr>
        <w:t>A visual decal warns where the slam will land; players must stack in the decal to reduce damage</w:t>
      </w:r>
    </w:p>
    <w:p>
      <w:pPr>
        <w:pStyle w:val="Heading4"/>
      </w:pPr>
      <w:r>
        <w:t>Weapon Transitions</w:t>
      </w:r>
    </w:p>
    <w:p>
      <w:pPr>
        <w:pStyle w:val="ListBullet"/>
      </w:pPr>
      <w:r>
        <w:rPr>
          <w:b w:val="0"/>
        </w:rPr>
        <w:t>When Eriak switches weapons, the old weapon is thrown and becomes an independent add (though initially untargetable)</w:t>
      </w:r>
    </w:p>
    <w:p>
      <w:pPr>
        <w:pStyle w:val="ListBullet"/>
      </w:pPr>
      <w:r>
        <w:rPr>
          <w:b w:val="0"/>
        </w:rPr>
        <w:t>Each thrown weapon inherits abilities based on which weapon it is</w:t>
      </w:r>
    </w:p>
    <w:p>
      <w:pPr>
        <w:pStyle w:val="Heading4"/>
      </w:pPr>
      <w:r>
        <w:t>Add Management</w:t>
      </w:r>
    </w:p>
    <w:p>
      <w:pPr>
        <w:pStyle w:val="Heading4"/>
      </w:pPr>
      <w:r>
        <w:t>Harassers and Bruisers</w:t>
      </w:r>
    </w:p>
    <w:p>
      <w:pPr>
        <w:pStyle w:val="ListBullet"/>
      </w:pPr>
      <w:r>
        <w:rPr>
          <w:b w:val="0"/>
        </w:rPr>
        <w:t>Adds spawn throughout this phase and become increasingly frequent</w:t>
      </w:r>
    </w:p>
    <w:p>
      <w:pPr>
        <w:pStyle w:val="ListBullet"/>
      </w:pPr>
      <w:r>
        <w:rPr>
          <w:b w:val="0"/>
        </w:rPr>
        <w:t>Harassers reduce outgoing damage of DPS classes</w:t>
      </w:r>
    </w:p>
    <w:p>
      <w:pPr>
        <w:pStyle w:val="ListBullet"/>
      </w:pPr>
      <w:r>
        <w:rPr>
          <w:b w:val="0"/>
        </w:rPr>
        <w:t>Bruisers lower the mitigation of tanks and hybrids</w:t>
      </w:r>
    </w:p>
    <w:p>
      <w:pPr>
        <w:pStyle w:val="ListBullet"/>
      </w:pPr>
      <w:r>
        <w:rPr>
          <w:b w:val="0"/>
        </w:rPr>
        <w:t>These adds are difficult to kill but can be charmed to fight alongside the raid</w:t>
      </w:r>
    </w:p>
    <w:p>
      <w:pPr>
        <w:pStyle w:val="Heading4"/>
      </w:pPr>
      <w:r>
        <w:t>Charming Strategy (The Desire Switch)</w:t>
      </w:r>
    </w:p>
    <w:p>
      <w:pPr>
        <w:pStyle w:val="ListBullet"/>
      </w:pPr>
      <w:r>
        <w:rPr>
          <w:b w:val="0"/>
        </w:rPr>
        <w:t>Charmed adds become allies and attack Eriak instead</w:t>
      </w:r>
    </w:p>
    <w:p>
      <w:pPr>
        <w:pStyle w:val="ListBullet"/>
      </w:pPr>
      <w:r>
        <w:rPr>
          <w:b w:val="0"/>
        </w:rPr>
        <w:t>Charmed Harassers strip Eriak's defensive proc (</w:t>
      </w:r>
      <w:r>
        <w:drawing>
          <wp:inline xmlns:a="http://schemas.openxmlformats.org/drawingml/2006/main" xmlns:pic="http://schemas.openxmlformats.org/drawingml/2006/picture">
            <wp:extent cx="203200" cy="203200"/>
            <wp:docPr id="351" name="Picture 351"/>
            <wp:cNvGraphicFramePr>
              <a:graphicFrameLocks noChangeAspect="1"/>
            </wp:cNvGraphicFramePr>
            <a:graphic>
              <a:graphicData uri="http://schemas.openxmlformats.org/drawingml/2006/picture">
                <pic:pic>
                  <pic:nvPicPr>
                    <pic:cNvPr id="0" name="156Self0.jpg"/>
                    <pic:cNvPicPr/>
                  </pic:nvPicPr>
                  <pic:blipFill>
                    <a:blip r:embed="rId339"/>
                    <a:stretch>
                      <a:fillRect/>
                    </a:stretch>
                  </pic:blipFill>
                  <pic:spPr>
                    <a:xfrm>
                      <a:off x="0" y="0"/>
                      <a:ext cx="203200" cy="203200"/>
                    </a:xfrm>
                    <a:prstGeom prst="rect"/>
                  </pic:spPr>
                </pic:pic>
              </a:graphicData>
            </a:graphic>
          </wp:inline>
        </w:drawing>
      </w:r>
      <w:r>
        <w:rPr>
          <w:b w:val="0"/>
        </w:rPr>
        <w:t xml:space="preserve"> </w:t>
      </w:r>
      <w:r>
        <w:drawing>
          <wp:inline xmlns:a="http://schemas.openxmlformats.org/drawingml/2006/main" xmlns:pic="http://schemas.openxmlformats.org/drawingml/2006/picture">
            <wp:extent cx="203200" cy="203200"/>
            <wp:docPr id="352" name="Picture 352"/>
            <wp:cNvGraphicFramePr>
              <a:graphicFrameLocks noChangeAspect="1"/>
            </wp:cNvGraphicFramePr>
            <a:graphic>
              <a:graphicData uri="http://schemas.openxmlformats.org/drawingml/2006/picture">
                <pic:pic>
                  <pic:nvPicPr>
                    <pic:cNvPr id="0" name="-1Self0.jpg"/>
                    <pic:cNvPicPr/>
                  </pic:nvPicPr>
                  <pic:blipFill>
                    <a:blip r:embed="rId340"/>
                    <a:stretch>
                      <a:fillRect/>
                    </a:stretch>
                  </pic:blipFill>
                  <pic:spPr>
                    <a:xfrm>
                      <a:off x="0" y="0"/>
                      <a:ext cx="203200" cy="203200"/>
                    </a:xfrm>
                    <a:prstGeom prst="rect"/>
                  </pic:spPr>
                </pic:pic>
              </a:graphicData>
            </a:graphic>
          </wp:inline>
        </w:drawing>
      </w:r>
      <w:r>
        <w:rPr>
          <w:b w:val="0"/>
        </w:rPr>
        <w:t xml:space="preserve"> </w:t>
      </w:r>
      <w:hyperlink r:id="rId341">
        <w:r>
          <w:rPr>
            <w:color w:val="0563C1"/>
            <w:u w:val="single"/>
          </w:rPr>
          <w:t xml:space="preserve">Razor Armor</w:t>
        </w:r>
      </w:hyperlink>
      <w:r>
        <w:rPr>
          <w:b w:val="0"/>
        </w:rPr>
        <w:t xml:space="preserve"> (</w:t>
      </w:r>
      <w:hyperlink r:id="rId342">
        <w:r>
          <w:rPr>
            <w:color w:val="0563C1"/>
            <w:u w:val="single"/>
          </w:rPr>
          <w:t xml:space="preserve">68251</w:t>
        </w:r>
      </w:hyperlink>
      <w:r>
        <w:rPr>
          <w:b w:val="0"/>
        </w:rPr>
        <w:t xml:space="preserve">, </w:t>
      </w:r>
      <w:hyperlink r:id="rId343">
        <w:r>
          <w:rPr>
            <w:color w:val="0563C1"/>
            <w:u w:val="single"/>
          </w:rPr>
          <w:t xml:space="preserve">74965</w:t>
        </w:r>
      </w:hyperlink>
      <w:r>
        <w:rPr>
          <w:b w:val="0"/>
        </w:rPr>
        <w:t>)</w:t>
      </w:r>
      <w:r>
        <w:rPr>
          <w:b w:val="0"/>
        </w:rPr>
        <w:t>), making him vulnerable</w:t>
      </w:r>
    </w:p>
    <w:p>
      <w:pPr>
        <w:pStyle w:val="ListBullet"/>
      </w:pPr>
      <w:r>
        <w:rPr>
          <w:b w:val="0"/>
        </w:rPr>
        <w:t>Charmed Bruisers strip his damage reduction buff (</w:t>
      </w:r>
      <w:r>
        <w:drawing>
          <wp:inline xmlns:a="http://schemas.openxmlformats.org/drawingml/2006/main" xmlns:pic="http://schemas.openxmlformats.org/drawingml/2006/picture">
            <wp:extent cx="203200" cy="203200"/>
            <wp:docPr id="353" name="Picture 353"/>
            <wp:cNvGraphicFramePr>
              <a:graphicFrameLocks noChangeAspect="1"/>
            </wp:cNvGraphicFramePr>
            <a:graphic>
              <a:graphicData uri="http://schemas.openxmlformats.org/drawingml/2006/picture">
                <pic:pic>
                  <pic:nvPicPr>
                    <pic:cNvPr id="0" name="78Self0.jpg"/>
                    <pic:cNvPicPr/>
                  </pic:nvPicPr>
                  <pic:blipFill>
                    <a:blip r:embed="rId305"/>
                    <a:stretch>
                      <a:fillRect/>
                    </a:stretch>
                  </pic:blipFill>
                  <pic:spPr>
                    <a:xfrm>
                      <a:off x="0" y="0"/>
                      <a:ext cx="203200" cy="203200"/>
                    </a:xfrm>
                    <a:prstGeom prst="rect"/>
                  </pic:spPr>
                </pic:pic>
              </a:graphicData>
            </a:graphic>
          </wp:inline>
        </w:drawing>
      </w:r>
      <w:r>
        <w:rPr>
          <w:b w:val="0"/>
        </w:rPr>
        <w:t xml:space="preserve"> </w:t>
      </w:r>
      <w:hyperlink r:id="rId306">
        <w:r>
          <w:rPr>
            <w:color w:val="0563C1"/>
            <w:u w:val="single"/>
          </w:rPr>
          <w:t xml:space="preserve">Protection of Zek</w:t>
        </w:r>
      </w:hyperlink>
      <w:r>
        <w:rPr>
          <w:b w:val="0"/>
        </w:rPr>
        <w:t xml:space="preserve"> (</w:t>
      </w:r>
      <w:hyperlink r:id="rId306">
        <w:r>
          <w:rPr>
            <w:color w:val="0563C1"/>
            <w:u w:val="single"/>
          </w:rPr>
          <w:t xml:space="preserve">68235</w:t>
        </w:r>
      </w:hyperlink>
      <w:r>
        <w:rPr>
          <w:b w:val="0"/>
        </w:rPr>
        <w:t>)</w:t>
      </w:r>
      <w:r>
        <w:rPr>
          <w:b w:val="0"/>
        </w:rPr>
        <w:t xml:space="preserve"> — Decrease Spell Damage Taken by 1% to 20% (v296, Before Crit)</w:t>
      </w:r>
      <w:r>
        <w:rPr>
          <w:b w:val="0"/>
        </w:rPr>
        <w:t>), allowing the raid to burn him faster</w:t>
      </w:r>
    </w:p>
    <w:p>
      <w:pPr>
        <w:pStyle w:val="ListBullet"/>
      </w:pPr>
      <w:r>
        <w:rPr>
          <w:b w:val="0"/>
        </w:rPr>
        <w:t>Timing charm usage is critical to maximizing burn phases</w:t>
      </w:r>
    </w:p>
    <w:p>
      <w:pPr>
        <w:pStyle w:val="Heading4"/>
      </w:pPr>
      <w:r>
        <w:t>The Water Sort Puzzle</w:t>
      </w:r>
    </w:p>
    <w:p>
      <w:pPr>
        <w:pStyle w:val="ListBullet"/>
      </w:pPr>
      <w:r>
        <w:rPr>
          <w:b w:val="0"/>
        </w:rPr>
        <w:t>A weapon rack sorting puzzle begins during this phase and continues through the rest of the encounter</w:t>
      </w:r>
    </w:p>
    <w:p>
      <w:pPr>
        <w:pStyle w:val="ListBullet"/>
      </w:pPr>
      <w:r>
        <w:rPr>
          <w:b w:val="0"/>
        </w:rPr>
        <w:t>The puzzle uses the same logic as a water sort puzzle: match weapon types on the same racks</w:t>
      </w:r>
    </w:p>
    <w:p>
      <w:pPr>
        <w:pStyle w:val="ListBullet"/>
      </w:pPr>
      <w:r>
        <w:rPr>
          <w:b w:val="0"/>
        </w:rPr>
        <w:t>Failing to progress on the puzzle has serious consequences in later phases</w:t>
      </w:r>
    </w:p>
    <w:p>
      <w:pPr>
        <w:pStyle w:val="ListBullet"/>
      </w:pPr>
      <w:r>
        <w:rPr>
          <w:b w:val="0"/>
        </w:rPr>
        <w:t>Adds spawn at specific locations tied to the puzzle—solving racks removes spawn points</w:t>
      </w:r>
    </w:p>
    <w:p>
      <w:pPr>
        <w:pStyle w:val="Heading4"/>
      </w:pPr>
      <w:r>
        <w:t>Anti-Archetype Adds</w:t>
      </w:r>
    </w:p>
    <w:p>
      <w:pPr>
        <w:pStyle w:val="ListBullet"/>
      </w:pPr>
      <w:r>
        <w:rPr>
          <w:b w:val="0"/>
        </w:rPr>
        <w:t>Counter-healer adds increase casting time for healers if left alive too long</w:t>
      </w:r>
    </w:p>
    <w:p>
      <w:pPr>
        <w:pStyle w:val="ListBullet"/>
      </w:pPr>
      <w:r>
        <w:rPr>
          <w:b w:val="0"/>
        </w:rPr>
        <w:t>Counter-caster adds increase casting time for casters if left alive too long</w:t>
      </w:r>
    </w:p>
    <w:p>
      <w:pPr>
        <w:pStyle w:val="ListBullet"/>
      </w:pPr>
      <w:r>
        <w:rPr>
          <w:b w:val="0"/>
        </w:rPr>
        <w:t>Counter-melee adds apply slows to melee if left alive too long</w:t>
      </w:r>
    </w:p>
    <w:p>
      <w:pPr>
        <w:pStyle w:val="ListBullet"/>
      </w:pPr>
      <w:r>
        <w:rPr>
          <w:b w:val="0"/>
        </w:rPr>
        <w:t>These adds create pressure to balance killing them with managing the puzzle</w:t>
      </w:r>
    </w:p>
    <w:p>
      <w:pPr>
        <w:pStyle w:val="Heading3"/>
      </w:pPr>
      <w:r>
        <w:t>Stage 3: Escalation (40% - 20%)</w:t>
      </w:r>
    </w:p>
    <w:p>
      <w:pPr>
        <w:pStyle w:val="Heading4"/>
      </w:pPr>
      <w:r>
        <w:t>Doom Mechanic</w:t>
      </w:r>
    </w:p>
    <w:p>
      <w:pPr>
        <w:pStyle w:val="Heading4"/>
      </w:pPr>
      <w:r>
        <w:drawing>
          <wp:inline xmlns:a="http://schemas.openxmlformats.org/drawingml/2006/main" xmlns:pic="http://schemas.openxmlformats.org/drawingml/2006/picture">
            <wp:extent cx="203200" cy="203200"/>
            <wp:docPr id="354" name="Picture 354"/>
            <wp:cNvGraphicFramePr>
              <a:graphicFrameLocks noChangeAspect="1"/>
            </wp:cNvGraphicFramePr>
            <a:graphic>
              <a:graphicData uri="http://schemas.openxmlformats.org/drawingml/2006/picture">
                <pic:pic>
                  <pic:nvPicPr>
                    <pic:cNvPr id="0" name="14Caster_PB0.jpg"/>
                    <pic:cNvPicPr/>
                  </pic:nvPicPr>
                  <pic:blipFill>
                    <a:blip r:embed="rId344"/>
                    <a:stretch>
                      <a:fillRect/>
                    </a:stretch>
                  </pic:blipFill>
                  <pic:spPr>
                    <a:xfrm>
                      <a:off x="0" y="0"/>
                      <a:ext cx="203200" cy="203200"/>
                    </a:xfrm>
                    <a:prstGeom prst="rect"/>
                  </pic:spPr>
                </pic:pic>
              </a:graphicData>
            </a:graphic>
          </wp:inline>
        </w:drawing>
      </w:r>
      <w:r>
        <w:rPr>
          <w:b w:val="0"/>
        </w:rPr>
        <w:t xml:space="preserve"> </w:t>
      </w:r>
      <w:hyperlink r:id="rId345">
        <w:r>
          <w:rPr>
            <w:color w:val="0563C1"/>
            <w:u w:val="single"/>
          </w:rPr>
          <w:t xml:space="preserve">Eriak's Doom</w:t>
        </w:r>
      </w:hyperlink>
      <w:r>
        <w:rPr>
          <w:b w:val="0"/>
        </w:rPr>
        <w:t xml:space="preserve"> (</w:t>
      </w:r>
      <w:hyperlink r:id="rId345">
        <w:r>
          <w:rPr>
            <w:color w:val="0563C1"/>
            <w:u w:val="single"/>
          </w:rPr>
          <w:t xml:space="preserve">68247</w:t>
        </w:r>
      </w:hyperlink>
      <w:r>
        <w:rPr>
          <w:b w:val="0"/>
        </w:rPr>
        <w:t>)</w:t>
      </w:r>
      <w:r>
        <w:rPr>
          <w:b w:val="0"/>
        </w:rPr>
        <w:t xml:space="preserve"> — Cast on Duration Fade: Doom of the Blacksmith. Cast on Duration Fade:</w:t>
      </w:r>
    </w:p>
    <w:p>
      <w:pPr>
        <w:pStyle w:val="ListBullet"/>
      </w:pPr>
      <w:r>
        <w:rPr>
          <w:b w:val="0"/>
        </w:rPr>
        <w:t xml:space="preserve">Eriak begins casting </w:t>
      </w:r>
      <w:r>
        <w:drawing>
          <wp:inline xmlns:a="http://schemas.openxmlformats.org/drawingml/2006/main" xmlns:pic="http://schemas.openxmlformats.org/drawingml/2006/picture">
            <wp:extent cx="203200" cy="203200"/>
            <wp:docPr id="355" name="Picture 355"/>
            <wp:cNvGraphicFramePr>
              <a:graphicFrameLocks noChangeAspect="1"/>
            </wp:cNvGraphicFramePr>
            <a:graphic>
              <a:graphicData uri="http://schemas.openxmlformats.org/drawingml/2006/picture">
                <pic:pic>
                  <pic:nvPicPr>
                    <pic:cNvPr id="0" name="167Single0.jpg"/>
                    <pic:cNvPicPr/>
                  </pic:nvPicPr>
                  <pic:blipFill>
                    <a:blip r:embed="rId346"/>
                    <a:stretch>
                      <a:fillRect/>
                    </a:stretch>
                  </pic:blipFill>
                  <pic:spPr>
                    <a:xfrm>
                      <a:off x="0" y="0"/>
                      <a:ext cx="203200" cy="203200"/>
                    </a:xfrm>
                    <a:prstGeom prst="rect"/>
                  </pic:spPr>
                </pic:pic>
              </a:graphicData>
            </a:graphic>
          </wp:inline>
        </w:drawing>
      </w:r>
      <w:r>
        <w:rPr>
          <w:b w:val="0"/>
        </w:rPr>
        <w:t xml:space="preserve"> </w:t>
      </w:r>
      <w:hyperlink r:id="rId347">
        <w:r>
          <w:rPr>
            <w:color w:val="0563C1"/>
            <w:u w:val="single"/>
          </w:rPr>
          <w:t xml:space="preserve">Doom of the Blacksmith</w:t>
        </w:r>
      </w:hyperlink>
      <w:r>
        <w:rPr>
          <w:b w:val="0"/>
        </w:rPr>
        <w:t xml:space="preserve"> (</w:t>
      </w:r>
      <w:hyperlink r:id="rId347">
        <w:r>
          <w:rPr>
            <w:color w:val="0563C1"/>
            <w:u w:val="single"/>
          </w:rPr>
          <w:t xml:space="preserve">68265</w:t>
        </w:r>
      </w:hyperlink>
      <w:r>
        <w:rPr>
          <w:b w:val="0"/>
        </w:rPr>
        <w:t>)</w:t>
      </w:r>
      <w:r>
        <w:rPr>
          <w:b w:val="0"/>
        </w:rPr>
        <w:t xml:space="preserve"> — Decrease Current Hit Points by 9000000000</w:t>
      </w:r>
      <w:r>
        <w:rPr>
          <w:b w:val="0"/>
        </w:rPr>
        <w:t>, a zone-wide effect that deals massive damage to all players</w:t>
      </w:r>
    </w:p>
    <w:p>
      <w:pPr>
        <w:pStyle w:val="ListBullet"/>
      </w:pPr>
      <w:r>
        <w:rPr>
          <w:b w:val="0"/>
        </w:rPr>
        <w:t>This occurs multiple times per phase, creating constant pressure</w:t>
      </w:r>
    </w:p>
    <w:p>
      <w:pPr>
        <w:pStyle w:val="ListBullet"/>
      </w:pPr>
      <w:r>
        <w:rPr>
          <w:b w:val="0"/>
        </w:rPr>
        <w:t>Doom can be prevented by activating the Greed switch</w:t>
      </w:r>
    </w:p>
    <w:p>
      <w:pPr>
        <w:pStyle w:val="Heading4"/>
      </w:pPr>
      <w:r>
        <w:rPr>
          <w:b w:val="0"/>
        </w:rPr>
        <w:t>The Greed Switch Penalty</w:t>
      </w:r>
    </w:p>
    <w:p>
      <w:pPr>
        <w:pStyle w:val="ListBullet"/>
      </w:pPr>
      <w:r>
        <w:rPr>
          <w:b w:val="0"/>
        </w:rPr>
        <w:t>Using the Greed switch stops the Doom cast</w:t>
      </w:r>
    </w:p>
    <w:p>
      <w:pPr>
        <w:pStyle w:val="ListBullet"/>
      </w:pPr>
      <w:r>
        <w:rPr>
          <w:b w:val="0"/>
        </w:rPr>
        <w:t xml:space="preserve">However, this incurs </w:t>
      </w:r>
      <w:r>
        <w:drawing>
          <wp:inline xmlns:a="http://schemas.openxmlformats.org/drawingml/2006/main" xmlns:pic="http://schemas.openxmlformats.org/drawingml/2006/picture">
            <wp:extent cx="203200" cy="203200"/>
            <wp:docPr id="356" name="Picture 356"/>
            <wp:cNvGraphicFramePr>
              <a:graphicFrameLocks noChangeAspect="1"/>
            </wp:cNvGraphicFramePr>
            <a:graphic>
              <a:graphicData uri="http://schemas.openxmlformats.org/drawingml/2006/picture">
                <pic:pic>
                  <pic:nvPicPr>
                    <pic:cNvPr id="0" name="187Caster_PB0.jpg"/>
                    <pic:cNvPicPr/>
                  </pic:nvPicPr>
                  <pic:blipFill>
                    <a:blip r:embed="rId348"/>
                    <a:stretch>
                      <a:fillRect/>
                    </a:stretch>
                  </pic:blipFill>
                  <pic:spPr>
                    <a:xfrm>
                      <a:off x="0" y="0"/>
                      <a:ext cx="203200" cy="203200"/>
                    </a:xfrm>
                    <a:prstGeom prst="rect"/>
                  </pic:spPr>
                </pic:pic>
              </a:graphicData>
            </a:graphic>
          </wp:inline>
        </w:drawing>
      </w:r>
      <w:r>
        <w:rPr>
          <w:b w:val="0"/>
        </w:rPr>
        <w:t xml:space="preserve"> </w:t>
      </w:r>
      <w:hyperlink r:id="rId349">
        <w:r>
          <w:rPr>
            <w:color w:val="0563C1"/>
            <w:u w:val="single"/>
          </w:rPr>
          <w:t xml:space="preserve">Greedy Repercussions</w:t>
        </w:r>
      </w:hyperlink>
      <w:r>
        <w:rPr>
          <w:b w:val="0"/>
        </w:rPr>
        <w:t xml:space="preserve"> (</w:t>
      </w:r>
      <w:hyperlink r:id="rId349">
        <w:r>
          <w:rPr>
            <w:color w:val="0563C1"/>
            <w:u w:val="single"/>
          </w:rPr>
          <w:t xml:space="preserve">68248</w:t>
        </w:r>
      </w:hyperlink>
      <w:r>
        <w:rPr>
          <w:b w:val="0"/>
        </w:rPr>
        <w:t>)</w:t>
      </w:r>
      <w:r>
        <w:rPr>
          <w:b w:val="0"/>
        </w:rPr>
        <w:t xml:space="preserve"> — Increase Spell Mana Cost by 1% to 30%</w:t>
      </w:r>
      <w:r>
        <w:rPr>
          <w:b w:val="0"/>
        </w:rPr>
        <w:t xml:space="preserve"> on all players:</w:t>
      </w:r>
    </w:p>
    <w:p>
      <w:pPr>
        <w:pStyle w:val="ListBullet2"/>
      </w:pPr>
      <w:r>
        <w:rPr>
          <w:b w:val="0"/>
        </w:rPr>
        <w:t>All spells cost more mana</w:t>
      </w:r>
    </w:p>
    <w:p>
      <w:pPr>
        <w:pStyle w:val="ListBullet2"/>
      </w:pPr>
      <w:r>
        <w:rPr>
          <w:b w:val="0"/>
        </w:rPr>
        <w:t>Melee attacks are slowed</w:t>
      </w:r>
    </w:p>
    <w:p>
      <w:pPr>
        <w:pStyle w:val="ListBullet"/>
      </w:pPr>
      <w:r>
        <w:rPr>
          <w:b w:val="0"/>
        </w:rPr>
        <w:t>Players must decide: take the Doom damage or accept the penalties?</w:t>
      </w:r>
    </w:p>
    <w:p>
      <w:pPr>
        <w:pStyle w:val="Heading4"/>
      </w:pPr>
      <w:r>
        <w:t>Strategic Considerations</w:t>
      </w:r>
    </w:p>
    <w:p>
      <w:pPr>
        <w:pStyle w:val="ListBullet"/>
      </w:pPr>
      <w:r>
        <w:rPr>
          <w:b w:val="0"/>
        </w:rPr>
        <w:t>Sometimes it's preferable to split the raid: some players take Doom while others use Greed</w:t>
      </w:r>
    </w:p>
    <w:p>
      <w:pPr>
        <w:pStyle w:val="ListBullet"/>
      </w:pPr>
      <w:r>
        <w:rPr>
          <w:b w:val="0"/>
        </w:rPr>
        <w:t>Groups with strong healing and large health pools can survive Doom</w:t>
      </w:r>
    </w:p>
    <w:p>
      <w:pPr>
        <w:pStyle w:val="ListBullet"/>
      </w:pPr>
      <w:r>
        <w:rPr>
          <w:b w:val="0"/>
        </w:rPr>
        <w:t>Groups with limited mana pools might prefer to use Greed</w:t>
      </w:r>
    </w:p>
    <w:p>
      <w:pPr>
        <w:pStyle w:val="ListBullet"/>
      </w:pPr>
      <w:r>
        <w:rPr>
          <w:b w:val="0"/>
        </w:rPr>
        <w:t>Timing switch usage against other mechanics is crucial</w:t>
      </w:r>
    </w:p>
    <w:p>
      <w:pPr>
        <w:pStyle w:val="Heading4"/>
      </w:pPr>
      <w:r>
        <w:t>Increased Puzzle Pressure</w:t>
      </w:r>
    </w:p>
    <w:p>
      <w:pPr>
        <w:pStyle w:val="ListBullet"/>
      </w:pPr>
      <w:r>
        <w:rPr>
          <w:b w:val="0"/>
        </w:rPr>
        <w:t>The weapon rack puzzle now spawns 2 new adds per interval instead of 1</w:t>
      </w:r>
    </w:p>
    <w:p>
      <w:pPr>
        <w:pStyle w:val="ListBullet"/>
      </w:pPr>
      <w:r>
        <w:rPr>
          <w:b w:val="0"/>
        </w:rPr>
        <w:t>Area denial zones continue to spawn from Eriak's position</w:t>
      </w:r>
    </w:p>
    <w:p>
      <w:pPr>
        <w:pStyle w:val="ListBullet"/>
      </w:pPr>
      <w:r>
        <w:rPr>
          <w:b w:val="0"/>
        </w:rPr>
        <w:t>The raid must juggle Doom decisions, add management, and puzzle solving</w:t>
      </w:r>
    </w:p>
    <w:p>
      <w:pPr>
        <w:pStyle w:val="Heading3"/>
      </w:pPr>
      <w:r>
        <w:t>Stage 4: The Burn Accelerates (20% - 5%)</w:t>
      </w:r>
    </w:p>
    <w:p>
      <w:pPr>
        <w:pStyle w:val="Heading4"/>
      </w:pPr>
      <w:r>
        <w:t>Escalating Threats</w:t>
      </w:r>
    </w:p>
    <w:p>
      <w:pPr>
        <w:pStyle w:val="ListBullet"/>
      </w:pPr>
      <w:r>
        <w:rPr>
          <w:b w:val="0"/>
        </w:rPr>
        <w:t>Area denial zones increase in frequency and number</w:t>
      </w:r>
    </w:p>
    <w:p>
      <w:pPr>
        <w:pStyle w:val="ListBullet"/>
      </w:pPr>
      <w:r>
        <w:rPr>
          <w:b w:val="0"/>
        </w:rPr>
        <w:t>A second sword storm zone spawns on the opposite side of the arena</w:t>
      </w:r>
    </w:p>
    <w:p>
      <w:pPr>
        <w:pStyle w:val="ListBullet"/>
      </w:pPr>
      <w:r>
        <w:rPr>
          <w:b w:val="0"/>
        </w:rPr>
        <w:t>The weapon puzzle now spawns 4 new adds per interval</w:t>
      </w:r>
    </w:p>
    <w:p>
      <w:pPr>
        <w:pStyle w:val="ListBullet"/>
      </w:pPr>
      <w:r>
        <w:rPr>
          <w:b w:val="0"/>
        </w:rPr>
        <w:t>Add spawn timers decrease, forcing faster responses</w:t>
      </w:r>
    </w:p>
    <w:p>
      <w:pPr>
        <w:pStyle w:val="ListBullet"/>
      </w:pPr>
      <w:r>
        <w:rPr>
          <w:b w:val="0"/>
        </w:rPr>
        <w:t>Eriak's Tactical Whirlwind Slash becomes more damaging (changes spell variant)</w:t>
      </w:r>
    </w:p>
    <w:p>
      <w:pPr>
        <w:pStyle w:val="Heading4"/>
      </w:pPr>
      <w:r>
        <w:t>Critical Phase</w:t>
      </w:r>
    </w:p>
    <w:p>
      <w:pPr>
        <w:pStyle w:val="ListBullet"/>
      </w:pPr>
      <w:r>
        <w:rPr>
          <w:b w:val="0"/>
        </w:rPr>
        <w:t>Puzzle solving must accelerate significantly</w:t>
      </w:r>
    </w:p>
    <w:p>
      <w:pPr>
        <w:pStyle w:val="ListBullet"/>
      </w:pPr>
      <w:r>
        <w:rPr>
          <w:b w:val="0"/>
        </w:rPr>
        <w:t>Add management becomes frantic</w:t>
      </w:r>
    </w:p>
    <w:p>
      <w:pPr>
        <w:pStyle w:val="ListBullet"/>
      </w:pPr>
      <w:r>
        <w:rPr>
          <w:b w:val="0"/>
        </w:rPr>
        <w:t>Doom continues to apply pressure</w:t>
      </w:r>
    </w:p>
    <w:p>
      <w:pPr>
        <w:pStyle w:val="ListBullet"/>
      </w:pPr>
      <w:r>
        <w:rPr>
          <w:b w:val="0"/>
        </w:rPr>
        <w:t>Tank mitigation becomes critical as damage intake spikes</w:t>
      </w:r>
    </w:p>
    <w:p>
      <w:pPr>
        <w:pStyle w:val="Heading3"/>
      </w:pPr>
      <w:r>
        <w:t>Stage 5: The Final Burn (5% - 0%)</w:t>
      </w:r>
    </w:p>
    <w:p>
      <w:pPr>
        <w:pStyle w:val="Heading4"/>
      </w:pPr>
      <w:r>
        <w:t>The Weapon Trap</w:t>
      </w:r>
    </w:p>
    <w:p>
      <w:r>
        <w:rPr>
          <w:b w:val="0"/>
        </w:rPr>
        <w:t>When Eriak reaches 5% health, he heals based on the number of weapons still active:</w:t>
      </w:r>
    </w:p>
    <w:p>
      <w:pPr>
        <w:pStyle w:val="ListBullet"/>
      </w:pPr>
      <w:r>
        <w:rPr>
          <w:b w:val="0"/>
        </w:rPr>
        <w:t>1 weapon active = 1% heal</w:t>
      </w:r>
    </w:p>
    <w:p>
      <w:pPr>
        <w:pStyle w:val="ListBullet"/>
      </w:pPr>
      <w:r>
        <w:rPr>
          <w:b w:val="0"/>
        </w:rPr>
        <w:t>2 weapons active = 2% heal</w:t>
      </w:r>
    </w:p>
    <w:p>
      <w:pPr>
        <w:pStyle w:val="ListBullet"/>
      </w:pPr>
      <w:r>
        <w:rPr>
          <w:b w:val="0"/>
        </w:rPr>
        <w:t>3 weapons active = 3% heal</w:t>
      </w:r>
    </w:p>
    <w:p>
      <w:pPr>
        <w:pStyle w:val="ListBullet"/>
      </w:pPr>
      <w:r>
        <w:rPr>
          <w:b w:val="0"/>
        </w:rPr>
        <w:t>4 weapons active = 5% heal</w:t>
      </w:r>
    </w:p>
    <w:p>
      <w:pPr>
        <w:pStyle w:val="ListBullet"/>
      </w:pPr>
      <w:r>
        <w:rPr>
          <w:b w:val="0"/>
        </w:rPr>
        <w:t>5 weapons active = 8% heal</w:t>
      </w:r>
    </w:p>
    <w:p>
      <w:pPr>
        <w:pStyle w:val="Heading4"/>
      </w:pPr>
      <w:r>
        <w:t>Add Explosions</w:t>
      </w:r>
    </w:p>
    <w:p>
      <w:pPr>
        <w:pStyle w:val="ListBullet"/>
      </w:pPr>
      <w:r>
        <w:rPr>
          <w:b w:val="0"/>
        </w:rPr>
        <w:t>For each percentage threshold below 5% (4%, 3%, 2%, 1%), Eriak explodes a portion of remaining non-weapon adds</w:t>
      </w:r>
    </w:p>
    <w:p>
      <w:pPr>
        <w:pStyle w:val="ListBullet"/>
      </w:pPr>
      <w:r>
        <w:rPr>
          <w:b w:val="0"/>
        </w:rPr>
        <w:t>If any adds remain when he dies, all of them explode</w:t>
      </w:r>
    </w:p>
    <w:p>
      <w:pPr>
        <w:pStyle w:val="ListBullet"/>
      </w:pPr>
      <w:r>
        <w:rPr>
          <w:b w:val="0"/>
        </w:rPr>
        <w:t>If the puzzle is still unsolved, additional adds spawn to explode</w:t>
      </w:r>
    </w:p>
    <w:p>
      <w:pPr>
        <w:pStyle w:val="Heading4"/>
      </w:pPr>
      <w:r>
        <w:t>Critical Strategy</w:t>
      </w:r>
    </w:p>
    <w:p>
      <w:pPr>
        <w:pStyle w:val="ListBullet"/>
      </w:pPr>
      <w:r>
        <w:rPr>
          <w:b w:val="0"/>
        </w:rPr>
        <w:t>Kill all weapon adds before phase 5 if possible</w:t>
      </w:r>
    </w:p>
    <w:p>
      <w:pPr>
        <w:pStyle w:val="ListBullet"/>
      </w:pPr>
      <w:r>
        <w:rPr>
          <w:b w:val="0"/>
        </w:rPr>
        <w:t>Solve the puzzle completely to prevent additional spawns</w:t>
      </w:r>
    </w:p>
    <w:p>
      <w:pPr>
        <w:pStyle w:val="ListBullet"/>
      </w:pPr>
      <w:r>
        <w:rPr>
          <w:b w:val="0"/>
        </w:rPr>
        <w:t>Eliminate all adds from prior phases to avoid dangerous explosions</w:t>
      </w:r>
    </w:p>
    <w:p>
      <w:pPr>
        <w:pStyle w:val="ListBullet"/>
      </w:pPr>
      <w:r>
        <w:rPr>
          <w:b w:val="0"/>
        </w:rPr>
        <w:t>The fight can end quickly if weapons are dead and the puzzle is complete</w:t>
      </w:r>
    </w:p>
    <w:p>
      <w:pPr>
        <w:pStyle w:val="Heading3"/>
      </w:pPr>
      <w:r>
        <w:t>Stage 6: Resolution</w:t>
      </w:r>
    </w:p>
    <w:p>
      <w:pPr>
        <w:pStyle w:val="Heading2"/>
      </w:pPr>
      <w:hyperlink r:id="rId350">
        <w:r>
          <w:rPr>
            <w:color w:val="0563C1"/>
            <w:u w:val="single"/>
          </w:rPr>
          <w:t xml:space="preserve">Tier 3 – Plane of Luck Raid 1 – Xev Tests Fate</w:t>
        </w:r>
      </w:hyperlink>
    </w:p>
    <w:p>
      <w:r>
        <w:t>Raid Giver: Norna Sal</w:t>
      </w:r>
    </w:p>
    <w:p>
      <w:r>
        <w:t>Requirements: Level 130</w:t>
      </w:r>
    </w:p>
    <w:p>
      <w:pPr>
        <w:pStyle w:val="Heading3"/>
      </w:pPr>
      <w:r>
        <w:t>Stage 1 (100% - 80%)</w:t>
      </w:r>
    </w:p>
    <w:p>
      <w:pPr>
        <w:pStyle w:val="Heading4"/>
      </w:pPr>
      <w:r>
        <w:t>Xev Bristlebane</w:t>
      </w:r>
    </w:p>
    <w:p>
      <w:pPr>
        <w:pStyle w:val="Heading4"/>
      </w:pPr>
      <w:r>
        <w:rPr>
          <w:b w:val="0"/>
        </w:rPr>
        <w:t>Roll the Dice</w:t>
      </w:r>
    </w:p>
    <w:p>
      <w:pPr>
        <w:pStyle w:val="ListBullet"/>
      </w:pPr>
      <w:r>
        <w:rPr>
          <w:b w:val="0"/>
        </w:rPr>
        <w:t>Occurs every 30 seconds</w:t>
      </w:r>
    </w:p>
    <w:p>
      <w:pPr>
        <w:pStyle w:val="ListBullet"/>
      </w:pPr>
      <w:r>
        <w:rPr>
          <w:b w:val="0"/>
        </w:rPr>
        <w:t>One of the following random effects will happen</w:t>
      </w:r>
    </w:p>
    <w:p>
      <w:pPr>
        <w:pStyle w:val="ListBullet2"/>
      </w:pPr>
      <w:r>
        <w:rPr>
          <w:b w:val="0"/>
        </w:rPr>
        <w:t>Roll the Dice: Rush Order</w:t>
      </w:r>
    </w:p>
    <w:p>
      <w:pPr>
        <w:pStyle w:val="ListBullet3"/>
      </w:pPr>
      <w:r>
        <w:rPr>
          <w:b w:val="0"/>
        </w:rPr>
        <w:t>Wagerlings spawn early</w:t>
      </w:r>
    </w:p>
    <w:p>
      <w:pPr>
        <w:pStyle w:val="ListBullet2"/>
      </w:pPr>
      <w:r>
        <w:drawing>
          <wp:inline xmlns:a="http://schemas.openxmlformats.org/drawingml/2006/main" xmlns:pic="http://schemas.openxmlformats.org/drawingml/2006/picture">
            <wp:extent cx="203200" cy="203200"/>
            <wp:docPr id="357" name="Picture 357"/>
            <wp:cNvGraphicFramePr>
              <a:graphicFrameLocks noChangeAspect="1"/>
            </wp:cNvGraphicFramePr>
            <a:graphic>
              <a:graphicData uri="http://schemas.openxmlformats.org/drawingml/2006/picture">
                <pic:pic>
                  <pic:nvPicPr>
                    <pic:cNvPr id="0" name="963Single0.jpg"/>
                    <pic:cNvPicPr/>
                  </pic:nvPicPr>
                  <pic:blipFill>
                    <a:blip r:embed="rId351"/>
                    <a:stretch>
                      <a:fillRect/>
                    </a:stretch>
                  </pic:blipFill>
                  <pic:spPr>
                    <a:xfrm>
                      <a:off x="0" y="0"/>
                      <a:ext cx="203200" cy="203200"/>
                    </a:xfrm>
                    <a:prstGeom prst="rect"/>
                  </pic:spPr>
                </pic:pic>
              </a:graphicData>
            </a:graphic>
          </wp:inline>
        </w:drawing>
      </w:r>
      <w:r>
        <w:rPr>
          <w:b w:val="0"/>
        </w:rPr>
        <w:t xml:space="preserve"> </w:t>
      </w:r>
      <w:hyperlink r:id="rId352">
        <w:r>
          <w:rPr>
            <w:color w:val="0563C1"/>
            <w:u w:val="single"/>
          </w:rPr>
          <w:t xml:space="preserve">Roll the Dice: Befuddle</w:t>
        </w:r>
      </w:hyperlink>
      <w:r>
        <w:rPr>
          <w:b w:val="0"/>
        </w:rPr>
        <w:t xml:space="preserve"> (</w:t>
      </w:r>
      <w:hyperlink r:id="rId352">
        <w:r>
          <w:rPr>
            <w:color w:val="0563C1"/>
            <w:u w:val="single"/>
          </w:rPr>
          <w:t xml:space="preserve">75063</w:t>
        </w:r>
      </w:hyperlink>
      <w:r>
        <w:rPr>
          <w:b w:val="0"/>
        </w:rPr>
        <w:t>)</w:t>
      </w:r>
      <w:r>
        <w:rPr>
          <w:b w:val="0"/>
        </w:rPr>
        <w:t xml:space="preserve"> — Decrease Melee Haste by 50%</w:t>
      </w:r>
    </w:p>
    <w:p>
      <w:pPr>
        <w:pStyle w:val="ListBullet3"/>
      </w:pPr>
      <w:r>
        <w:rPr>
          <w:b w:val="0"/>
        </w:rPr>
        <w:t>Random number of players have their attack speed slowed and increased spell fizzle chance</w:t>
      </w:r>
    </w:p>
    <w:p>
      <w:pPr>
        <w:pStyle w:val="ListBullet2"/>
      </w:pPr>
      <w:r>
        <w:drawing>
          <wp:inline xmlns:a="http://schemas.openxmlformats.org/drawingml/2006/main" xmlns:pic="http://schemas.openxmlformats.org/drawingml/2006/picture">
            <wp:extent cx="203200" cy="203200"/>
            <wp:docPr id="358" name="Picture 358"/>
            <wp:cNvGraphicFramePr>
              <a:graphicFrameLocks noChangeAspect="1"/>
            </wp:cNvGraphicFramePr>
            <a:graphic>
              <a:graphicData uri="http://schemas.openxmlformats.org/drawingml/2006/picture">
                <pic:pic>
                  <pic:nvPicPr>
                    <pic:cNvPr id="0" name="154Single0.jpg"/>
                    <pic:cNvPicPr/>
                  </pic:nvPicPr>
                  <pic:blipFill>
                    <a:blip r:embed="rId353"/>
                    <a:stretch>
                      <a:fillRect/>
                    </a:stretch>
                  </pic:blipFill>
                  <pic:spPr>
                    <a:xfrm>
                      <a:off x="0" y="0"/>
                      <a:ext cx="203200" cy="203200"/>
                    </a:xfrm>
                    <a:prstGeom prst="rect"/>
                  </pic:spPr>
                </pic:pic>
              </a:graphicData>
            </a:graphic>
          </wp:inline>
        </w:drawing>
      </w:r>
      <w:r>
        <w:rPr>
          <w:b w:val="0"/>
        </w:rPr>
        <w:t xml:space="preserve"> </w:t>
      </w:r>
      <w:hyperlink r:id="rId354">
        <w:r>
          <w:rPr>
            <w:color w:val="0563C1"/>
            <w:u w:val="single"/>
          </w:rPr>
          <w:t xml:space="preserve">Roll the Dice: Fear</w:t>
        </w:r>
      </w:hyperlink>
      <w:r>
        <w:rPr>
          <w:b w:val="0"/>
        </w:rPr>
        <w:t xml:space="preserve"> (</w:t>
      </w:r>
      <w:hyperlink r:id="rId354">
        <w:r>
          <w:rPr>
            <w:color w:val="0563C1"/>
            <w:u w:val="single"/>
          </w:rPr>
          <w:t xml:space="preserve">75064</w:t>
        </w:r>
      </w:hyperlink>
      <w:r>
        <w:rPr>
          <w:b w:val="0"/>
        </w:rPr>
        <w:t>)</w:t>
      </w:r>
      <w:r>
        <w:rPr>
          <w:b w:val="0"/>
        </w:rPr>
        <w:t xml:space="preserve"> — Fear up to Level 255</w:t>
      </w:r>
    </w:p>
    <w:p>
      <w:pPr>
        <w:pStyle w:val="ListBullet3"/>
      </w:pPr>
      <w:r>
        <w:rPr>
          <w:b w:val="0"/>
        </w:rPr>
        <w:t>Random number of players are feared and take increased damage</w:t>
      </w:r>
    </w:p>
    <w:p>
      <w:pPr>
        <w:pStyle w:val="ListBullet2"/>
      </w:pPr>
      <w:r>
        <w:drawing>
          <wp:inline xmlns:a="http://schemas.openxmlformats.org/drawingml/2006/main" xmlns:pic="http://schemas.openxmlformats.org/drawingml/2006/picture">
            <wp:extent cx="203200" cy="203200"/>
            <wp:docPr id="359" name="Picture 359"/>
            <wp:cNvGraphicFramePr>
              <a:graphicFrameLocks noChangeAspect="1"/>
            </wp:cNvGraphicFramePr>
            <a:graphic>
              <a:graphicData uri="http://schemas.openxmlformats.org/drawingml/2006/picture">
                <pic:pic>
                  <pic:nvPicPr>
                    <pic:cNvPr id="0" name="901Single0.jpg"/>
                    <pic:cNvPicPr/>
                  </pic:nvPicPr>
                  <pic:blipFill>
                    <a:blip r:embed="rId101"/>
                    <a:stretch>
                      <a:fillRect/>
                    </a:stretch>
                  </pic:blipFill>
                  <pic:spPr>
                    <a:xfrm>
                      <a:off x="0" y="0"/>
                      <a:ext cx="203200" cy="203200"/>
                    </a:xfrm>
                    <a:prstGeom prst="rect"/>
                  </pic:spPr>
                </pic:pic>
              </a:graphicData>
            </a:graphic>
          </wp:inline>
        </w:drawing>
      </w:r>
      <w:r>
        <w:rPr>
          <w:b w:val="0"/>
        </w:rPr>
        <w:t xml:space="preserve"> </w:t>
      </w:r>
      <w:hyperlink r:id="rId355">
        <w:r>
          <w:rPr>
            <w:color w:val="0563C1"/>
            <w:u w:val="single"/>
          </w:rPr>
          <w:t xml:space="preserve">Roll the Dice: Resource Burn</w:t>
        </w:r>
      </w:hyperlink>
      <w:r>
        <w:rPr>
          <w:b w:val="0"/>
        </w:rPr>
        <w:t xml:space="preserve"> (</w:t>
      </w:r>
      <w:hyperlink r:id="rId355">
        <w:r>
          <w:rPr>
            <w:color w:val="0563C1"/>
            <w:u w:val="single"/>
          </w:rPr>
          <w:t xml:space="preserve">75065</w:t>
        </w:r>
      </w:hyperlink>
      <w:r>
        <w:rPr>
          <w:b w:val="0"/>
        </w:rPr>
        <w:t>)</w:t>
      </w:r>
      <w:r>
        <w:rPr>
          <w:b w:val="0"/>
        </w:rPr>
        <w:t xml:space="preserve"> — Mana Burn, Max Damage: 80000</w:t>
      </w:r>
    </w:p>
    <w:p>
      <w:pPr>
        <w:pStyle w:val="ListBullet3"/>
      </w:pPr>
      <w:r>
        <w:rPr>
          <w:b w:val="0"/>
        </w:rPr>
        <w:t>Random number of players are inflicted with manaburn</w:t>
      </w:r>
    </w:p>
    <w:p>
      <w:pPr>
        <w:pStyle w:val="ListBullet2"/>
      </w:pPr>
      <w:r>
        <w:drawing>
          <wp:inline xmlns:a="http://schemas.openxmlformats.org/drawingml/2006/main" xmlns:pic="http://schemas.openxmlformats.org/drawingml/2006/picture">
            <wp:extent cx="203200" cy="203200"/>
            <wp:docPr id="360" name="Picture 360"/>
            <wp:cNvGraphicFramePr>
              <a:graphicFrameLocks noChangeAspect="1"/>
            </wp:cNvGraphicFramePr>
            <a:graphic>
              <a:graphicData uri="http://schemas.openxmlformats.org/drawingml/2006/picture">
                <pic:pic>
                  <pic:nvPicPr>
                    <pic:cNvPr id="0" name="545Single0.jpg"/>
                    <pic:cNvPicPr/>
                  </pic:nvPicPr>
                  <pic:blipFill>
                    <a:blip r:embed="rId356"/>
                    <a:stretch>
                      <a:fillRect/>
                    </a:stretch>
                  </pic:blipFill>
                  <pic:spPr>
                    <a:xfrm>
                      <a:off x="0" y="0"/>
                      <a:ext cx="203200" cy="203200"/>
                    </a:xfrm>
                    <a:prstGeom prst="rect"/>
                  </pic:spPr>
                </pic:pic>
              </a:graphicData>
            </a:graphic>
          </wp:inline>
        </w:drawing>
      </w:r>
      <w:r>
        <w:rPr>
          <w:b w:val="0"/>
        </w:rPr>
        <w:t xml:space="preserve"> </w:t>
      </w:r>
      <w:hyperlink r:id="rId357">
        <w:r>
          <w:rPr>
            <w:color w:val="0563C1"/>
            <w:u w:val="single"/>
          </w:rPr>
          <w:t xml:space="preserve">Roll the Dice: Wallop</w:t>
        </w:r>
      </w:hyperlink>
      <w:r>
        <w:rPr>
          <w:b w:val="0"/>
        </w:rPr>
        <w:t xml:space="preserve"> (</w:t>
      </w:r>
      <w:hyperlink r:id="rId357">
        <w:r>
          <w:rPr>
            <w:color w:val="0563C1"/>
            <w:u w:val="single"/>
          </w:rPr>
          <w:t xml:space="preserve">75066</w:t>
        </w:r>
      </w:hyperlink>
      <w:r>
        <w:rPr>
          <w:b w:val="0"/>
        </w:rPr>
        <w:t>)</w:t>
      </w:r>
      <w:r>
        <w:rPr>
          <w:b w:val="0"/>
        </w:rPr>
        <w:t xml:space="preserve"> — Decrease Current Hit Points by 890500. Decrease Current Hit Points by 600600</w:t>
      </w:r>
    </w:p>
    <w:p>
      <w:pPr>
        <w:pStyle w:val="ListBullet3"/>
      </w:pPr>
      <w:r>
        <w:rPr>
          <w:b w:val="0"/>
        </w:rPr>
        <w:t>Highest threat target takes a big hit</w:t>
      </w:r>
    </w:p>
    <w:p>
      <w:pPr>
        <w:pStyle w:val="Heading4"/>
      </w:pPr>
      <w:r>
        <w:rPr>
          <w:b w:val="0"/>
        </w:rPr>
        <w:t>Heads Up</w:t>
      </w:r>
    </w:p>
    <w:p>
      <w:r>
        <w:rPr>
          <w:b w:val="0"/>
        </w:rPr>
        <w:t>Xev tosses a bunch of small coins into the air, some you need to catch and some you need to avoid</w:t>
      </w:r>
    </w:p>
    <w:p>
      <w:pPr>
        <w:pStyle w:val="ListBullet"/>
      </w:pPr>
      <w:r>
        <w:rPr>
          <w:b w:val="0"/>
        </w:rPr>
        <w:t>Occurs every 120 seconds</w:t>
      </w:r>
    </w:p>
    <w:p>
      <w:pPr>
        <w:pStyle w:val="ListBullet"/>
      </w:pPr>
      <w:r>
        <w:rPr>
          <w:b w:val="0"/>
        </w:rPr>
        <w:t>10 Catch Circles</w:t>
      </w:r>
    </w:p>
    <w:p>
      <w:pPr>
        <w:pStyle w:val="ListBullet2"/>
      </w:pPr>
      <w:r>
        <w:rPr>
          <w:b w:val="0"/>
        </w:rPr>
        <w:t>A single player needs to stand in the circle to catch the coin</w:t>
      </w:r>
    </w:p>
    <w:p>
      <w:pPr>
        <w:pStyle w:val="ListBullet2"/>
      </w:pPr>
      <w:r>
        <w:rPr>
          <w:b w:val="0"/>
        </w:rPr>
        <w:t>Failure to have any player stand in the circle will result in the raid taking damage</w:t>
      </w:r>
    </w:p>
    <w:p>
      <w:pPr>
        <w:pStyle w:val="ListBullet"/>
      </w:pPr>
      <w:r>
        <w:rPr>
          <w:b w:val="0"/>
        </w:rPr>
        <w:t>10 Avoid Circles</w:t>
      </w:r>
    </w:p>
    <w:p>
      <w:pPr>
        <w:pStyle w:val="ListBullet2"/>
      </w:pPr>
      <w:r>
        <w:rPr>
          <w:b w:val="0"/>
        </w:rPr>
        <w:t>Players that stand in the circle will take significant damage</w:t>
      </w:r>
    </w:p>
    <w:p>
      <w:pPr>
        <w:pStyle w:val="Heading4"/>
      </w:pPr>
      <w:r>
        <w:t>Wagerlings</w:t>
      </w:r>
    </w:p>
    <w:p>
      <w:pPr>
        <w:pStyle w:val="ListBullet"/>
      </w:pPr>
      <w:r>
        <w:rPr>
          <w:b w:val="0"/>
        </w:rPr>
        <w:t>Spawn every 12% health starting at 90%</w:t>
      </w:r>
    </w:p>
    <w:p>
      <w:pPr>
        <w:pStyle w:val="ListBullet"/>
      </w:pPr>
      <w:r>
        <w:rPr>
          <w:b w:val="0"/>
        </w:rPr>
        <w:t>5 wagerlings will spawn at a time</w:t>
      </w:r>
    </w:p>
    <w:p>
      <w:pPr>
        <w:pStyle w:val="ListBullet"/>
      </w:pPr>
      <w:r>
        <w:rPr>
          <w:b w:val="0"/>
        </w:rPr>
        <w:t>Slowly move toward Xev</w:t>
      </w:r>
    </w:p>
    <w:p>
      <w:pPr>
        <w:pStyle w:val="ListBullet"/>
      </w:pPr>
      <w:r>
        <w:rPr>
          <w:b w:val="0"/>
        </w:rPr>
        <w:t>If they reach Xev they will detonate, dealing raid wide damage and will not drop a coin purse</w:t>
      </w:r>
    </w:p>
    <w:p>
      <w:pPr>
        <w:pStyle w:val="ListBullet"/>
      </w:pPr>
      <w:r>
        <w:rPr>
          <w:b w:val="0"/>
        </w:rPr>
        <w:t>If they are killed before reaching Xev they will drop a coin purse on the ground</w:t>
      </w:r>
    </w:p>
    <w:p>
      <w:pPr>
        <w:pStyle w:val="Heading4"/>
      </w:pPr>
      <w:r>
        <w:t>Lucksworn Bookie</w:t>
      </w:r>
    </w:p>
    <w:p>
      <w:r>
        <w:rPr>
          <w:b w:val="0"/>
        </w:rPr>
        <w:t>Xev thought it would be interesting to even up the odds, just a little, and is providing you an ally to shift things into your favor</w:t>
      </w:r>
    </w:p>
    <w:p>
      <w:pPr>
        <w:pStyle w:val="ListBullet"/>
      </w:pPr>
      <w:r>
        <w:rPr>
          <w:b w:val="0"/>
        </w:rPr>
        <w:t>Turn in and spend coins to receive one of the following buffs:</w:t>
      </w:r>
    </w:p>
    <w:p>
      <w:pPr>
        <w:pStyle w:val="ListBullet2"/>
      </w:pPr>
      <w:r>
        <w:rPr>
          <w:b w:val="0"/>
        </w:rPr>
        <w:t>Short duration fear immunity for the whole raid</w:t>
      </w:r>
    </w:p>
    <w:p>
      <w:pPr>
        <w:pStyle w:val="ListBullet2"/>
      </w:pPr>
      <w:r>
        <w:rPr>
          <w:b w:val="0"/>
        </w:rPr>
        <w:t>Mana regen buff for the player that turned the coin in</w:t>
      </w:r>
    </w:p>
    <w:p>
      <w:pPr>
        <w:pStyle w:val="ListBullet2"/>
      </w:pPr>
      <w:r>
        <w:rPr>
          <w:b w:val="0"/>
        </w:rPr>
        <w:t xml:space="preserve">Remove a random number of active </w:t>
      </w:r>
      <w:r>
        <w:rPr>
          <w:b w:val="0"/>
        </w:rPr>
        <w:t>Heads Up</w:t>
      </w:r>
      <w:r>
        <w:rPr>
          <w:b w:val="0"/>
        </w:rPr>
        <w:t xml:space="preserve"> soaks</w:t>
      </w:r>
    </w:p>
    <w:p>
      <w:pPr>
        <w:pStyle w:val="Heading3"/>
      </w:pPr>
      <w:r>
        <w:t>Stage 2 (79% - 40%)</w:t>
      </w:r>
    </w:p>
    <w:p>
      <w:pPr>
        <w:pStyle w:val="Heading4"/>
      </w:pPr>
      <w:r>
        <w:t>Xev Bristlebane</w:t>
      </w:r>
    </w:p>
    <w:p>
      <w:pPr>
        <w:pStyle w:val="Heading4"/>
      </w:pPr>
      <w:r>
        <w:rPr>
          <w:b w:val="0"/>
        </w:rPr>
        <w:t>Roll the Dice</w:t>
      </w:r>
    </w:p>
    <w:p>
      <w:pPr>
        <w:pStyle w:val="ListBullet"/>
      </w:pPr>
      <w:r>
        <w:rPr>
          <w:b w:val="0"/>
        </w:rPr>
        <w:t>Continues</w:t>
      </w:r>
    </w:p>
    <w:p>
      <w:pPr>
        <w:pStyle w:val="Heading4"/>
      </w:pPr>
      <w:r>
        <w:rPr>
          <w:b w:val="0"/>
        </w:rPr>
        <w:t>Heads Up</w:t>
      </w:r>
    </w:p>
    <w:p>
      <w:pPr>
        <w:pStyle w:val="ListBullet"/>
      </w:pPr>
      <w:r>
        <w:rPr>
          <w:b w:val="0"/>
        </w:rPr>
        <w:t>Continues</w:t>
      </w:r>
    </w:p>
    <w:p>
      <w:pPr>
        <w:pStyle w:val="Heading4"/>
      </w:pPr>
      <w:r>
        <w:rPr>
          <w:b w:val="0"/>
        </w:rPr>
        <w:t>Lucky or Not</w:t>
      </w:r>
    </w:p>
    <w:p>
      <w:pPr>
        <w:pStyle w:val="ListBullet"/>
      </w:pPr>
      <w:r>
        <w:rPr>
          <w:b w:val="0"/>
        </w:rPr>
        <w:t>Occurs every 100 seconds</w:t>
      </w:r>
    </w:p>
    <w:p>
      <w:pPr>
        <w:pStyle w:val="ListBullet"/>
      </w:pPr>
      <w:r>
        <w:rPr>
          <w:b w:val="0"/>
        </w:rPr>
        <w:t>Xev selects one lucky, random player</w:t>
      </w:r>
    </w:p>
    <w:p>
      <w:pPr>
        <w:pStyle w:val="ListBullet2"/>
      </w:pPr>
      <w:r>
        <w:rPr>
          <w:b w:val="0"/>
        </w:rPr>
        <w:t>Teleports to the player and roots them in place</w:t>
      </w:r>
    </w:p>
    <w:p>
      <w:pPr>
        <w:pStyle w:val="ListBullet2"/>
      </w:pPr>
      <w:r>
        <w:rPr>
          <w:b w:val="0"/>
        </w:rPr>
        <w:t>After a short delay one of two spells are cast</w:t>
      </w:r>
    </w:p>
    <w:p>
      <w:pPr>
        <w:pStyle w:val="ListBullet3"/>
      </w:pPr>
      <w:r>
        <w:drawing>
          <wp:inline xmlns:a="http://schemas.openxmlformats.org/drawingml/2006/main" xmlns:pic="http://schemas.openxmlformats.org/drawingml/2006/picture">
            <wp:extent cx="203200" cy="203200"/>
            <wp:docPr id="361" name="Picture 361"/>
            <wp:cNvGraphicFramePr>
              <a:graphicFrameLocks noChangeAspect="1"/>
            </wp:cNvGraphicFramePr>
            <a:graphic>
              <a:graphicData uri="http://schemas.openxmlformats.org/drawingml/2006/picture">
                <pic:pic>
                  <pic:nvPicPr>
                    <pic:cNvPr id="0" name="855Caster_AE0.jpg"/>
                    <pic:cNvPicPr/>
                  </pic:nvPicPr>
                  <pic:blipFill>
                    <a:blip r:embed="rId358"/>
                    <a:stretch>
                      <a:fillRect/>
                    </a:stretch>
                  </pic:blipFill>
                  <pic:spPr>
                    <a:xfrm>
                      <a:off x="0" y="0"/>
                      <a:ext cx="203200" cy="203200"/>
                    </a:xfrm>
                    <a:prstGeom prst="rect"/>
                  </pic:spPr>
                </pic:pic>
              </a:graphicData>
            </a:graphic>
          </wp:inline>
        </w:drawing>
      </w:r>
      <w:r>
        <w:rPr>
          <w:b w:val="0"/>
        </w:rPr>
        <w:t xml:space="preserve"> </w:t>
      </w:r>
      <w:hyperlink r:id="rId359">
        <w:r>
          <w:rPr>
            <w:color w:val="0563C1"/>
            <w:u w:val="single"/>
          </w:rPr>
          <w:t xml:space="preserve">Jackpot</w:t>
        </w:r>
      </w:hyperlink>
      <w:r>
        <w:rPr>
          <w:b w:val="0"/>
        </w:rPr>
        <w:t xml:space="preserve"> (</w:t>
      </w:r>
      <w:hyperlink r:id="rId359">
        <w:r>
          <w:rPr>
            <w:color w:val="0563C1"/>
            <w:u w:val="single"/>
          </w:rPr>
          <w:t xml:space="preserve">75074</w:t>
        </w:r>
      </w:hyperlink>
      <w:r>
        <w:rPr>
          <w:b w:val="0"/>
        </w:rPr>
        <w:t>)</w:t>
      </w:r>
      <w:r>
        <w:rPr>
          <w:b w:val="0"/>
        </w:rPr>
        <w:t xml:space="preserve"> — Decrease Weapon Delay by 33.8%</w:t>
      </w:r>
    </w:p>
    <w:p>
      <w:pPr>
        <w:pStyle w:val="ListBullet3"/>
      </w:pPr>
      <w:r>
        <w:rPr>
          <w:b w:val="0"/>
        </w:rPr>
        <w:t>Player hit will have their attack speed and casting speeds increased</w:t>
      </w:r>
    </w:p>
    <w:p>
      <w:pPr>
        <w:pStyle w:val="ListBullet3"/>
      </w:pPr>
      <w:r>
        <w:drawing>
          <wp:inline xmlns:a="http://schemas.openxmlformats.org/drawingml/2006/main" xmlns:pic="http://schemas.openxmlformats.org/drawingml/2006/picture">
            <wp:extent cx="203200" cy="203200"/>
            <wp:docPr id="362" name="Picture 362"/>
            <wp:cNvGraphicFramePr>
              <a:graphicFrameLocks noChangeAspect="1"/>
            </wp:cNvGraphicFramePr>
            <a:graphic>
              <a:graphicData uri="http://schemas.openxmlformats.org/drawingml/2006/picture">
                <pic:pic>
                  <pic:nvPicPr>
                    <pic:cNvPr id="0" name="663Target_AE0.jpg"/>
                    <pic:cNvPicPr/>
                  </pic:nvPicPr>
                  <pic:blipFill>
                    <a:blip r:embed="rId360"/>
                    <a:stretch>
                      <a:fillRect/>
                    </a:stretch>
                  </pic:blipFill>
                  <pic:spPr>
                    <a:xfrm>
                      <a:off x="0" y="0"/>
                      <a:ext cx="203200" cy="203200"/>
                    </a:xfrm>
                    <a:prstGeom prst="rect"/>
                  </pic:spPr>
                </pic:pic>
              </a:graphicData>
            </a:graphic>
          </wp:inline>
        </w:drawing>
      </w:r>
      <w:r>
        <w:rPr>
          <w:b w:val="0"/>
        </w:rPr>
        <w:t xml:space="preserve"> </w:t>
      </w:r>
      <w:hyperlink r:id="rId361">
        <w:r>
          <w:rPr>
            <w:color w:val="0563C1"/>
            <w:u w:val="single"/>
          </w:rPr>
          <w:t xml:space="preserve">Wrong Place Wrong Time</w:t>
        </w:r>
      </w:hyperlink>
      <w:r>
        <w:rPr>
          <w:b w:val="0"/>
        </w:rPr>
        <w:t xml:space="preserve"> (</w:t>
      </w:r>
      <w:hyperlink r:id="rId361">
        <w:r>
          <w:rPr>
            <w:color w:val="0563C1"/>
            <w:u w:val="single"/>
          </w:rPr>
          <w:t xml:space="preserve">75075</w:t>
        </w:r>
      </w:hyperlink>
      <w:r>
        <w:rPr>
          <w:b w:val="0"/>
        </w:rPr>
        <w:t>)</w:t>
      </w:r>
      <w:r>
        <w:rPr>
          <w:b w:val="0"/>
        </w:rPr>
        <w:t xml:space="preserve"> — Decrease Current Hit Points by 750500 | Fling. Decrease Current Hit Points by 600000</w:t>
      </w:r>
    </w:p>
    <w:p>
      <w:pPr>
        <w:pStyle w:val="ListBullet3"/>
      </w:pPr>
      <w:r>
        <w:rPr>
          <w:b w:val="0"/>
        </w:rPr>
        <w:t>Players hit will take damage and be knocked back</w:t>
      </w:r>
    </w:p>
    <w:p>
      <w:pPr>
        <w:pStyle w:val="ListBullet"/>
      </w:pPr>
      <w:r>
        <w:rPr>
          <w:b w:val="0"/>
        </w:rPr>
        <w:t>Xev will repeat this two more times (total of 3)</w:t>
      </w:r>
    </w:p>
    <w:p>
      <w:pPr>
        <w:pStyle w:val="Heading4"/>
      </w:pPr>
      <w:r>
        <w:t>Wagerlings</w:t>
      </w:r>
    </w:p>
    <w:p>
      <w:pPr>
        <w:pStyle w:val="ListBullet"/>
      </w:pPr>
      <w:r>
        <w:rPr>
          <w:b w:val="0"/>
        </w:rPr>
        <w:t>Continue to spawn</w:t>
      </w:r>
    </w:p>
    <w:p>
      <w:pPr>
        <w:pStyle w:val="ListBullet"/>
      </w:pPr>
      <w:r>
        <w:rPr>
          <w:b w:val="0"/>
        </w:rPr>
        <w:t>In addition Superior Wagerlings will spawn</w:t>
      </w:r>
    </w:p>
    <w:p>
      <w:pPr>
        <w:pStyle w:val="ListBullet2"/>
      </w:pPr>
      <w:r>
        <w:rPr>
          <w:b w:val="0"/>
        </w:rPr>
        <w:t>Similar to standard wagerlings, but these are immune to ranged spells and CC</w:t>
      </w:r>
    </w:p>
    <w:p>
      <w:pPr>
        <w:pStyle w:val="Heading4"/>
      </w:pPr>
      <w:r>
        <w:t>Lucksworn</w:t>
      </w:r>
    </w:p>
    <w:p>
      <w:pPr>
        <w:pStyle w:val="ListBullet"/>
      </w:pPr>
      <w:r>
        <w:rPr>
          <w:b w:val="0"/>
        </w:rPr>
        <w:t>Spawn every 20% health</w:t>
      </w:r>
    </w:p>
    <w:p>
      <w:pPr>
        <w:pStyle w:val="ListBullet2"/>
      </w:pPr>
      <w:r>
        <w:rPr>
          <w:b w:val="0"/>
        </w:rPr>
        <w:t>Four unique Lucksworn will spawn each time</w:t>
      </w:r>
    </w:p>
    <w:p>
      <w:pPr>
        <w:pStyle w:val="ListBullet"/>
      </w:pPr>
      <w:r>
        <w:rPr>
          <w:b w:val="0"/>
        </w:rPr>
        <w:t>Lucksworn must be killed in a specific order or they will respawn and fully heal</w:t>
      </w:r>
    </w:p>
    <w:p>
      <w:pPr>
        <w:pStyle w:val="ListBullet"/>
      </w:pPr>
      <w:r>
        <w:rPr>
          <w:b w:val="0"/>
        </w:rPr>
        <w:t>Lucksworn all have their own abilities (see below)</w:t>
      </w:r>
    </w:p>
    <w:p>
      <w:pPr>
        <w:pStyle w:val="Heading4"/>
      </w:pPr>
      <w:r>
        <w:t>Lucksworn Greed</w:t>
      </w:r>
    </w:p>
    <w:p>
      <w:pPr>
        <w:pStyle w:val="ListBullet"/>
      </w:pPr>
      <w:r>
        <w:rPr>
          <w:b w:val="0"/>
        </w:rPr>
        <w:t xml:space="preserve">Casts </w:t>
      </w:r>
      <w:r>
        <w:drawing>
          <wp:inline xmlns:a="http://schemas.openxmlformats.org/drawingml/2006/main" xmlns:pic="http://schemas.openxmlformats.org/drawingml/2006/picture">
            <wp:extent cx="203200" cy="203200"/>
            <wp:docPr id="363" name="Picture 363"/>
            <wp:cNvGraphicFramePr>
              <a:graphicFrameLocks noChangeAspect="1"/>
            </wp:cNvGraphicFramePr>
            <a:graphic>
              <a:graphicData uri="http://schemas.openxmlformats.org/drawingml/2006/picture">
                <pic:pic>
                  <pic:nvPicPr>
                    <pic:cNvPr id="0" name="921Single0.jpg"/>
                    <pic:cNvPicPr/>
                  </pic:nvPicPr>
                  <pic:blipFill>
                    <a:blip r:embed="rId362"/>
                    <a:stretch>
                      <a:fillRect/>
                    </a:stretch>
                  </pic:blipFill>
                  <pic:spPr>
                    <a:xfrm>
                      <a:off x="0" y="0"/>
                      <a:ext cx="203200" cy="203200"/>
                    </a:xfrm>
                    <a:prstGeom prst="rect"/>
                  </pic:spPr>
                </pic:pic>
              </a:graphicData>
            </a:graphic>
          </wp:inline>
        </w:drawing>
      </w:r>
      <w:r>
        <w:rPr>
          <w:b w:val="0"/>
        </w:rPr>
        <w:t xml:space="preserve"> </w:t>
      </w:r>
      <w:hyperlink r:id="rId363">
        <w:r>
          <w:rPr>
            <w:color w:val="0563C1"/>
            <w:u w:val="single"/>
          </w:rPr>
          <w:t xml:space="preserve">Forced Transfer</w:t>
        </w:r>
      </w:hyperlink>
      <w:r>
        <w:rPr>
          <w:b w:val="0"/>
        </w:rPr>
        <w:t xml:space="preserve"> (</w:t>
      </w:r>
      <w:hyperlink r:id="rId363">
        <w:r>
          <w:rPr>
            <w:color w:val="0563C1"/>
            <w:u w:val="single"/>
          </w:rPr>
          <w:t xml:space="preserve">75077</w:t>
        </w:r>
      </w:hyperlink>
      <w:r>
        <w:rPr>
          <w:b w:val="0"/>
        </w:rPr>
        <w:t>)</w:t>
      </w:r>
      <w:r>
        <w:rPr>
          <w:b w:val="0"/>
        </w:rPr>
        <w:t xml:space="preserve"> — Decrease Healing Taken by 1% to 90% (v393) | Cast on Limit Match: Transfer In Progress. Decrease Healing Taken by 1% to 75% (v393)</w:t>
      </w:r>
      <w:r>
        <w:rPr>
          <w:b w:val="0"/>
        </w:rPr>
        <w:t xml:space="preserve"> on Xev's highest threat player</w:t>
      </w:r>
    </w:p>
    <w:p>
      <w:pPr>
        <w:pStyle w:val="ListBullet2"/>
      </w:pPr>
      <w:r>
        <w:rPr>
          <w:b w:val="0"/>
        </w:rPr>
        <w:t>Absorbs healing received</w:t>
      </w:r>
    </w:p>
    <w:p>
      <w:pPr>
        <w:pStyle w:val="ListBullet2"/>
      </w:pPr>
      <w:r>
        <w:rPr>
          <w:b w:val="0"/>
        </w:rPr>
        <w:t>Transfers that healing to Xev (% based)</w:t>
      </w:r>
    </w:p>
    <w:p>
      <w:pPr>
        <w:pStyle w:val="Heading4"/>
      </w:pPr>
      <w:r>
        <w:t>Lucksworn Doubt</w:t>
      </w:r>
    </w:p>
    <w:p>
      <w:pPr>
        <w:pStyle w:val="ListBullet"/>
      </w:pPr>
      <w:r>
        <w:rPr>
          <w:b w:val="0"/>
        </w:rPr>
        <w:t>Focuses a random player and begins to move toward them</w:t>
      </w:r>
    </w:p>
    <w:p>
      <w:pPr>
        <w:pStyle w:val="ListBullet"/>
      </w:pPr>
      <w:r>
        <w:rPr>
          <w:b w:val="0"/>
        </w:rPr>
        <w:t>If Doubt comes into contact with the focused player they will be killed and the raid will take damage</w:t>
      </w:r>
    </w:p>
    <w:p>
      <w:pPr>
        <w:pStyle w:val="Heading4"/>
      </w:pPr>
      <w:r>
        <w:t>Lucksworn Hope</w:t>
      </w:r>
    </w:p>
    <w:p>
      <w:pPr>
        <w:pStyle w:val="ListBullet"/>
      </w:pPr>
      <w:r>
        <w:rPr>
          <w:b w:val="0"/>
        </w:rPr>
        <w:t xml:space="preserve">Casts </w:t>
      </w:r>
      <w:r>
        <w:drawing>
          <wp:inline xmlns:a="http://schemas.openxmlformats.org/drawingml/2006/main" xmlns:pic="http://schemas.openxmlformats.org/drawingml/2006/picture">
            <wp:extent cx="203200" cy="203200"/>
            <wp:docPr id="364" name="Picture 364"/>
            <wp:cNvGraphicFramePr>
              <a:graphicFrameLocks noChangeAspect="1"/>
            </wp:cNvGraphicFramePr>
            <a:graphic>
              <a:graphicData uri="http://schemas.openxmlformats.org/drawingml/2006/picture">
                <pic:pic>
                  <pic:nvPicPr>
                    <pic:cNvPr id="0" name="968Single0.jpg"/>
                    <pic:cNvPicPr/>
                  </pic:nvPicPr>
                  <pic:blipFill>
                    <a:blip r:embed="rId364"/>
                    <a:stretch>
                      <a:fillRect/>
                    </a:stretch>
                  </pic:blipFill>
                  <pic:spPr>
                    <a:xfrm>
                      <a:off x="0" y="0"/>
                      <a:ext cx="203200" cy="203200"/>
                    </a:xfrm>
                    <a:prstGeom prst="rect"/>
                  </pic:spPr>
                </pic:pic>
              </a:graphicData>
            </a:graphic>
          </wp:inline>
        </w:drawing>
      </w:r>
      <w:r>
        <w:rPr>
          <w:b w:val="0"/>
        </w:rPr>
        <w:t xml:space="preserve"> </w:t>
      </w:r>
      <w:hyperlink r:id="rId365">
        <w:r>
          <w:rPr>
            <w:color w:val="0563C1"/>
            <w:u w:val="single"/>
          </w:rPr>
          <w:t xml:space="preserve">Lucksworn Empower</w:t>
        </w:r>
      </w:hyperlink>
      <w:r>
        <w:rPr>
          <w:b w:val="0"/>
        </w:rPr>
        <w:t xml:space="preserve"> (</w:t>
      </w:r>
      <w:hyperlink r:id="rId365">
        <w:r>
          <w:rPr>
            <w:color w:val="0563C1"/>
            <w:u w:val="single"/>
          </w:rPr>
          <w:t xml:space="preserve">75080</w:t>
        </w:r>
      </w:hyperlink>
      <w:r>
        <w:rPr>
          <w:b w:val="0"/>
        </w:rPr>
        <w:t>)</w:t>
      </w:r>
      <w:r>
        <w:rPr>
          <w:b w:val="0"/>
        </w:rPr>
        <w:t xml:space="preserve"> on Xev</w:t>
      </w:r>
    </w:p>
    <w:p>
      <w:pPr>
        <w:pStyle w:val="ListBullet2"/>
      </w:pPr>
      <w:r>
        <w:rPr>
          <w:b w:val="0"/>
        </w:rPr>
        <w:t>Decreases the cooldown on roll the dice</w:t>
      </w:r>
    </w:p>
    <w:p>
      <w:pPr>
        <w:pStyle w:val="ListBullet2"/>
      </w:pPr>
      <w:r>
        <w:rPr>
          <w:b w:val="0"/>
        </w:rPr>
        <w:t>Lucky or Not's negative effect is empowered</w:t>
      </w:r>
    </w:p>
    <w:p>
      <w:pPr>
        <w:pStyle w:val="Heading4"/>
      </w:pPr>
      <w:r>
        <w:t>Lucksworn Control</w:t>
      </w:r>
    </w:p>
    <w:p>
      <w:pPr>
        <w:pStyle w:val="ListBullet"/>
      </w:pPr>
      <w:r>
        <w:rPr>
          <w:b w:val="0"/>
        </w:rPr>
        <w:t>Focuses a lucky random player and begins to move toward them</w:t>
      </w:r>
    </w:p>
    <w:p>
      <w:pPr>
        <w:pStyle w:val="ListBullet"/>
      </w:pPr>
      <w:r>
        <w:rPr>
          <w:b w:val="0"/>
        </w:rPr>
        <w:t>If Control comes into contact with the focused player they will be rooted in place</w:t>
      </w:r>
    </w:p>
    <w:p>
      <w:pPr>
        <w:pStyle w:val="ListBullet2"/>
      </w:pPr>
      <w:r>
        <w:rPr>
          <w:b w:val="0"/>
        </w:rPr>
        <w:t>Control will then find a new target and duplicate (yay! more friends)</w:t>
      </w:r>
    </w:p>
    <w:p>
      <w:pPr>
        <w:pStyle w:val="Heading3"/>
      </w:pPr>
      <w:r>
        <w:t>Stage 3 (39% - 5%)</w:t>
      </w:r>
    </w:p>
    <w:p>
      <w:pPr>
        <w:pStyle w:val="Heading4"/>
      </w:pPr>
      <w:r>
        <w:t>Xev Bristlebane</w:t>
      </w:r>
    </w:p>
    <w:p>
      <w:pPr>
        <w:pStyle w:val="Heading4"/>
      </w:pPr>
      <w:r>
        <w:rPr>
          <w:b w:val="0"/>
        </w:rPr>
        <w:t>Roll the Dice</w:t>
      </w:r>
    </w:p>
    <w:p>
      <w:pPr>
        <w:pStyle w:val="ListBullet"/>
      </w:pPr>
      <w:r>
        <w:rPr>
          <w:b w:val="0"/>
        </w:rPr>
        <w:t>Continues</w:t>
      </w:r>
    </w:p>
    <w:p>
      <w:pPr>
        <w:pStyle w:val="ListBullet"/>
      </w:pPr>
      <w:r>
        <w:rPr>
          <w:b w:val="0"/>
        </w:rPr>
        <w:t xml:space="preserve">An additional roll option presents itself </w:t>
      </w:r>
      <w:r>
        <w:rPr>
          <w:b w:val="0"/>
        </w:rPr>
        <w:t>Roll the Dice</w:t>
      </w:r>
      <w:r>
        <w:rPr>
          <w:b w:val="0"/>
        </w:rPr>
        <w:t>: Luck Zone</w:t>
      </w:r>
    </w:p>
    <w:p>
      <w:pPr>
        <w:pStyle w:val="ListBullet2"/>
      </w:pPr>
      <w:r>
        <w:rPr>
          <w:b w:val="0"/>
        </w:rPr>
        <w:t>If this is rolled a random Luck Zone will be spawned (see below)</w:t>
      </w:r>
    </w:p>
    <w:p>
      <w:pPr>
        <w:pStyle w:val="Heading4"/>
      </w:pPr>
      <w:r>
        <w:rPr>
          <w:b w:val="0"/>
        </w:rPr>
        <w:t>Heads Up</w:t>
      </w:r>
    </w:p>
    <w:p>
      <w:pPr>
        <w:pStyle w:val="ListBullet"/>
      </w:pPr>
      <w:r>
        <w:rPr>
          <w:b w:val="0"/>
        </w:rPr>
        <w:t>Continues</w:t>
      </w:r>
    </w:p>
    <w:p>
      <w:pPr>
        <w:pStyle w:val="Heading4"/>
      </w:pPr>
      <w:r>
        <w:rPr>
          <w:b w:val="0"/>
        </w:rPr>
        <w:t>Lucky or Not</w:t>
      </w:r>
    </w:p>
    <w:p>
      <w:pPr>
        <w:pStyle w:val="ListBullet"/>
      </w:pPr>
      <w:r>
        <w:rPr>
          <w:b w:val="0"/>
        </w:rPr>
        <w:t>Continues</w:t>
      </w:r>
    </w:p>
    <w:p>
      <w:pPr>
        <w:pStyle w:val="Heading4"/>
      </w:pPr>
      <w:r>
        <w:rPr>
          <w:b w:val="0"/>
        </w:rPr>
        <w:t>Fate Collapse</w:t>
      </w:r>
    </w:p>
    <w:p>
      <w:pPr>
        <w:pStyle w:val="ListBullet"/>
      </w:pPr>
      <w:r>
        <w:rPr>
          <w:b w:val="0"/>
        </w:rPr>
        <w:t>Occurs every 10% health starting at 30%</w:t>
      </w:r>
    </w:p>
    <w:p>
      <w:pPr>
        <w:pStyle w:val="ListBullet"/>
      </w:pPr>
      <w:r>
        <w:rPr>
          <w:b w:val="0"/>
        </w:rPr>
        <w:t>Xev teleports to the center of the arena and locks his health</w:t>
      </w:r>
    </w:p>
    <w:p>
      <w:pPr>
        <w:pStyle w:val="ListBullet"/>
      </w:pPr>
      <w:r>
        <w:rPr>
          <w:b w:val="0"/>
        </w:rPr>
        <w:t>Four color coded quadrants spawn from the center of the arena</w:t>
      </w:r>
    </w:p>
    <w:p>
      <w:pPr>
        <w:pStyle w:val="ListBullet"/>
      </w:pPr>
      <w:r>
        <w:rPr>
          <w:b w:val="0"/>
        </w:rPr>
        <w:t>Xev will call out a quadrant</w:t>
      </w:r>
    </w:p>
    <w:p>
      <w:pPr>
        <w:pStyle w:val="ListBullet2"/>
      </w:pPr>
      <w:r>
        <w:rPr>
          <w:b w:val="0"/>
        </w:rPr>
        <w:t>Players will have a short amount of time to quickly get to that quadrant</w:t>
      </w:r>
    </w:p>
    <w:p>
      <w:pPr>
        <w:pStyle w:val="ListBullet2"/>
      </w:pPr>
      <w:r>
        <w:rPr>
          <w:b w:val="0"/>
        </w:rPr>
        <w:t xml:space="preserve">Players that fail to get into the correct quadrant are hit with </w:t>
      </w:r>
      <w:r>
        <w:drawing>
          <wp:inline xmlns:a="http://schemas.openxmlformats.org/drawingml/2006/main" xmlns:pic="http://schemas.openxmlformats.org/drawingml/2006/picture">
            <wp:extent cx="203200" cy="203200"/>
            <wp:docPr id="365" name="Picture 365"/>
            <wp:cNvGraphicFramePr>
              <a:graphicFrameLocks noChangeAspect="1"/>
            </wp:cNvGraphicFramePr>
            <a:graphic>
              <a:graphicData uri="http://schemas.openxmlformats.org/drawingml/2006/picture">
                <pic:pic>
                  <pic:nvPicPr>
                    <pic:cNvPr id="0" name="909Directional_AE0.jpg"/>
                    <pic:cNvPicPr/>
                  </pic:nvPicPr>
                  <pic:blipFill>
                    <a:blip r:embed="rId366"/>
                    <a:stretch>
                      <a:fillRect/>
                    </a:stretch>
                  </pic:blipFill>
                  <pic:spPr>
                    <a:xfrm>
                      <a:off x="0" y="0"/>
                      <a:ext cx="203200" cy="203200"/>
                    </a:xfrm>
                    <a:prstGeom prst="rect"/>
                  </pic:spPr>
                </pic:pic>
              </a:graphicData>
            </a:graphic>
          </wp:inline>
        </w:drawing>
      </w:r>
      <w:r>
        <w:rPr>
          <w:b w:val="0"/>
        </w:rPr>
        <w:t xml:space="preserve"> </w:t>
      </w:r>
      <w:hyperlink r:id="rId367">
        <w:r>
          <w:rPr>
            <w:color w:val="0563C1"/>
            <w:u w:val="single"/>
          </w:rPr>
          <w:t xml:space="preserve">Crushing Laxity</w:t>
        </w:r>
      </w:hyperlink>
      <w:r>
        <w:rPr>
          <w:b w:val="0"/>
        </w:rPr>
        <w:t xml:space="preserve"> (</w:t>
      </w:r>
      <w:hyperlink r:id="rId367">
        <w:r>
          <w:rPr>
            <w:color w:val="0563C1"/>
            <w:u w:val="single"/>
          </w:rPr>
          <w:t xml:space="preserve">75082</w:t>
        </w:r>
      </w:hyperlink>
      <w:r>
        <w:rPr>
          <w:b w:val="0"/>
        </w:rPr>
        <w:t>)</w:t>
      </w:r>
      <w:r>
        <w:rPr>
          <w:b w:val="0"/>
        </w:rPr>
        <w:t xml:space="preserve"> — Decrease Current Hit Points by 750000 per Tick</w:t>
      </w:r>
      <w:r>
        <w:rPr>
          <w:b w:val="0"/>
        </w:rPr>
        <w:t xml:space="preserve"> taking damage and reducing their movement</w:t>
      </w:r>
    </w:p>
    <w:p>
      <w:pPr>
        <w:pStyle w:val="ListBullet3"/>
      </w:pPr>
      <w:r>
        <w:rPr>
          <w:b w:val="0"/>
        </w:rPr>
        <w:t>This will make it more difficult for them to get to the next quadrant</w:t>
      </w:r>
    </w:p>
    <w:p>
      <w:pPr>
        <w:pStyle w:val="ListBullet"/>
      </w:pPr>
      <w:r>
        <w:rPr>
          <w:b w:val="0"/>
        </w:rPr>
        <w:t>Two more quadrants will called out (total of 3)</w:t>
      </w:r>
    </w:p>
    <w:p>
      <w:pPr>
        <w:pStyle w:val="ListBullet"/>
      </w:pPr>
      <w:r>
        <w:rPr>
          <w:b w:val="0"/>
        </w:rPr>
        <w:t>Once all quadrants are called Xev will return to the game, taking damage once more</w:t>
      </w:r>
    </w:p>
    <w:p>
      <w:pPr>
        <w:pStyle w:val="Heading4"/>
      </w:pPr>
      <w:r>
        <w:rPr>
          <w:b w:val="0"/>
        </w:rPr>
        <w:t>Luck Zones</w:t>
      </w:r>
    </w:p>
    <w:p>
      <w:r>
        <w:rPr>
          <w:b w:val="0"/>
        </w:rPr>
        <w:t>Xev is nothing if not fair, he will let luck decide this fight</w:t>
      </w:r>
    </w:p>
    <w:p>
      <w:pPr>
        <w:pStyle w:val="ListBullet"/>
      </w:pPr>
      <w:r>
        <w:rPr>
          <w:b w:val="0"/>
        </w:rPr>
        <w:t>Occurs every 100 seconds</w:t>
      </w:r>
    </w:p>
    <w:p>
      <w:pPr>
        <w:pStyle w:val="ListBullet"/>
      </w:pPr>
      <w:r>
        <w:rPr>
          <w:b w:val="0"/>
        </w:rPr>
        <w:t>Xev will spawn a random Luck Zone</w:t>
      </w:r>
    </w:p>
    <w:p>
      <w:pPr>
        <w:pStyle w:val="ListBullet2"/>
      </w:pPr>
      <w:r>
        <w:rPr>
          <w:b w:val="0"/>
        </w:rPr>
        <w:t>Good Luck Zone</w:t>
      </w:r>
    </w:p>
    <w:p>
      <w:pPr>
        <w:pStyle w:val="ListBullet3"/>
      </w:pPr>
      <w:r>
        <w:drawing>
          <wp:inline xmlns:a="http://schemas.openxmlformats.org/drawingml/2006/main" xmlns:pic="http://schemas.openxmlformats.org/drawingml/2006/picture">
            <wp:extent cx="203200" cy="203200"/>
            <wp:docPr id="366" name="Picture 366"/>
            <wp:cNvGraphicFramePr>
              <a:graphicFrameLocks noChangeAspect="1"/>
            </wp:cNvGraphicFramePr>
            <a:graphic>
              <a:graphicData uri="http://schemas.openxmlformats.org/drawingml/2006/picture">
                <pic:pic>
                  <pic:nvPicPr>
                    <pic:cNvPr id="0" name="851Caster_AE0.jpg"/>
                    <pic:cNvPicPr/>
                  </pic:nvPicPr>
                  <pic:blipFill>
                    <a:blip r:embed="rId368"/>
                    <a:stretch>
                      <a:fillRect/>
                    </a:stretch>
                  </pic:blipFill>
                  <pic:spPr>
                    <a:xfrm>
                      <a:off x="0" y="0"/>
                      <a:ext cx="203200" cy="203200"/>
                    </a:xfrm>
                    <a:prstGeom prst="rect"/>
                  </pic:spPr>
                </pic:pic>
              </a:graphicData>
            </a:graphic>
          </wp:inline>
        </w:drawing>
      </w:r>
      <w:r>
        <w:rPr>
          <w:b w:val="0"/>
        </w:rPr>
        <w:t xml:space="preserve"> </w:t>
      </w:r>
      <w:hyperlink r:id="rId369">
        <w:r>
          <w:rPr>
            <w:color w:val="0563C1"/>
            <w:u w:val="single"/>
          </w:rPr>
          <w:t xml:space="preserve">Lucky Boon</w:t>
        </w:r>
      </w:hyperlink>
      <w:r>
        <w:rPr>
          <w:b w:val="0"/>
        </w:rPr>
        <w:t xml:space="preserve"> (</w:t>
      </w:r>
      <w:hyperlink r:id="rId369">
        <w:r>
          <w:rPr>
            <w:color w:val="0563C1"/>
            <w:u w:val="single"/>
          </w:rPr>
          <w:t xml:space="preserve">75083</w:t>
        </w:r>
      </w:hyperlink>
      <w:r>
        <w:rPr>
          <w:b w:val="0"/>
        </w:rPr>
        <w:t>)</w:t>
      </w:r>
      <w:r>
        <w:rPr>
          <w:b w:val="0"/>
        </w:rPr>
        <w:t xml:space="preserve"> — Increase Max Hit Points by 45%. Players that enter this zone will have their max HP increased</w:t>
      </w:r>
    </w:p>
    <w:p>
      <w:pPr>
        <w:pStyle w:val="ListBullet2"/>
      </w:pPr>
      <w:r>
        <w:rPr>
          <w:b w:val="0"/>
        </w:rPr>
        <w:t>Bad Luck Zone</w:t>
      </w:r>
    </w:p>
    <w:p>
      <w:pPr>
        <w:pStyle w:val="ListBullet3"/>
      </w:pPr>
      <w:r>
        <w:drawing>
          <wp:inline xmlns:a="http://schemas.openxmlformats.org/drawingml/2006/main" xmlns:pic="http://schemas.openxmlformats.org/drawingml/2006/picture">
            <wp:extent cx="203200" cy="203200"/>
            <wp:docPr id="367" name="Picture 367"/>
            <wp:cNvGraphicFramePr>
              <a:graphicFrameLocks noChangeAspect="1"/>
            </wp:cNvGraphicFramePr>
            <a:graphic>
              <a:graphicData uri="http://schemas.openxmlformats.org/drawingml/2006/picture">
                <pic:pic>
                  <pic:nvPicPr>
                    <pic:cNvPr id="0" name="485Caster_AE0.jpg"/>
                    <pic:cNvPicPr/>
                  </pic:nvPicPr>
                  <pic:blipFill>
                    <a:blip r:embed="rId370"/>
                    <a:stretch>
                      <a:fillRect/>
                    </a:stretch>
                  </pic:blipFill>
                  <pic:spPr>
                    <a:xfrm>
                      <a:off x="0" y="0"/>
                      <a:ext cx="203200" cy="203200"/>
                    </a:xfrm>
                    <a:prstGeom prst="rect"/>
                  </pic:spPr>
                </pic:pic>
              </a:graphicData>
            </a:graphic>
          </wp:inline>
        </w:drawing>
      </w:r>
      <w:r>
        <w:rPr>
          <w:b w:val="0"/>
        </w:rPr>
        <w:t xml:space="preserve"> </w:t>
      </w:r>
      <w:hyperlink r:id="rId371">
        <w:r>
          <w:rPr>
            <w:color w:val="0563C1"/>
            <w:u w:val="single"/>
          </w:rPr>
          <w:t xml:space="preserve">Unlucky Hindrance</w:t>
        </w:r>
      </w:hyperlink>
      <w:r>
        <w:rPr>
          <w:b w:val="0"/>
        </w:rPr>
        <w:t xml:space="preserve"> (</w:t>
      </w:r>
      <w:hyperlink r:id="rId371">
        <w:r>
          <w:rPr>
            <w:color w:val="0563C1"/>
            <w:u w:val="single"/>
          </w:rPr>
          <w:t xml:space="preserve">75084</w:t>
        </w:r>
      </w:hyperlink>
      <w:r>
        <w:rPr>
          <w:b w:val="0"/>
        </w:rPr>
        <w:t>)</w:t>
      </w:r>
      <w:r>
        <w:rPr>
          <w:b w:val="0"/>
        </w:rPr>
        <w:t xml:space="preserve"> — Decrease Current Hit Points by 525500. Decrease Current Hit Points by 200000. Players that enter this zone will take damage</w:t>
      </w:r>
    </w:p>
    <w:p>
      <w:pPr>
        <w:pStyle w:val="Heading4"/>
      </w:pPr>
      <w:r>
        <w:t>Wagerlings</w:t>
      </w:r>
    </w:p>
    <w:p>
      <w:pPr>
        <w:pStyle w:val="ListBullet"/>
      </w:pPr>
      <w:r>
        <w:rPr>
          <w:b w:val="0"/>
        </w:rPr>
        <w:t>Continue to spawn</w:t>
      </w:r>
    </w:p>
    <w:p>
      <w:pPr>
        <w:pStyle w:val="Heading4"/>
      </w:pPr>
      <w:r>
        <w:t>Lucksworn</w:t>
      </w:r>
    </w:p>
    <w:p>
      <w:pPr>
        <w:pStyle w:val="ListBullet"/>
      </w:pPr>
      <w:r>
        <w:rPr>
          <w:b w:val="0"/>
        </w:rPr>
        <w:t>Continue to spawn</w:t>
      </w:r>
    </w:p>
    <w:p>
      <w:pPr>
        <w:pStyle w:val="Heading4"/>
      </w:pPr>
      <w:r>
        <w:t>Lucksworn Bookie</w:t>
      </w:r>
    </w:p>
    <w:p>
      <w:pPr>
        <w:pStyle w:val="ListBullet"/>
      </w:pPr>
      <w:r>
        <w:rPr>
          <w:b w:val="0"/>
        </w:rPr>
        <w:t>Two new options are now available</w:t>
      </w:r>
    </w:p>
    <w:p>
      <w:pPr>
        <w:pStyle w:val="ListBullet2"/>
      </w:pPr>
      <w:r>
        <w:rPr>
          <w:b w:val="0"/>
        </w:rPr>
        <w:t xml:space="preserve">Remove a </w:t>
      </w:r>
      <w:r>
        <w:rPr>
          <w:b w:val="0"/>
        </w:rPr>
        <w:t>Bad Luck Zone</w:t>
      </w:r>
    </w:p>
    <w:p>
      <w:pPr>
        <w:pStyle w:val="ListBullet2"/>
      </w:pPr>
      <w:r>
        <w:rPr>
          <w:b w:val="0"/>
        </w:rPr>
        <w:t xml:space="preserve">Add a </w:t>
      </w:r>
      <w:r>
        <w:rPr>
          <w:b w:val="0"/>
        </w:rPr>
        <w:t>Good Luck Zone</w:t>
      </w:r>
    </w:p>
    <w:p>
      <w:pPr>
        <w:pStyle w:val="Heading3"/>
      </w:pPr>
      <w:r>
        <w:t>Key Mechanics Summary</w:t>
      </w:r>
    </w:p>
    <w:p>
      <w:pPr>
        <w:pStyle w:val="ListBullet"/>
      </w:pPr>
      <w:r>
        <w:rPr>
          <w:b w:val="0"/>
        </w:rPr>
        <w:t>Roll the Dice</w:t>
      </w:r>
      <w:r>
        <w:rPr>
          <w:b w:val="0"/>
        </w:rPr>
        <w:t xml:space="preserve"> — </w:t>
      </w:r>
      <w:r>
        <w:rPr>
          <w:b w:val="0"/>
        </w:rPr>
        <w:t>One of 5 / 6 random effects</w:t>
      </w:r>
    </w:p>
    <w:p>
      <w:pPr>
        <w:pStyle w:val="ListBullet"/>
      </w:pPr>
      <w:r>
        <w:rPr>
          <w:b w:val="0"/>
        </w:rPr>
        <w:t>Heads Up</w:t>
      </w:r>
      <w:r>
        <w:rPr>
          <w:b w:val="0"/>
        </w:rPr>
        <w:t xml:space="preserve"> — </w:t>
      </w:r>
      <w:r>
        <w:rPr>
          <w:b w:val="0"/>
        </w:rPr>
        <w:t>Several areas are created - some must be soaked, some must be avoided</w:t>
      </w:r>
    </w:p>
    <w:p>
      <w:pPr>
        <w:pStyle w:val="ListBullet"/>
      </w:pPr>
      <w:r>
        <w:rPr>
          <w:b w:val="0"/>
        </w:rPr>
        <w:t>Lucky or Not</w:t>
      </w:r>
      <w:r>
        <w:rPr>
          <w:b w:val="0"/>
        </w:rPr>
        <w:t xml:space="preserve"> — </w:t>
      </w:r>
      <w:r>
        <w:rPr>
          <w:b w:val="0"/>
        </w:rPr>
        <w:t>Xev roots a player in place and casts either a PBAoE buff or a damaging knockback</w:t>
      </w:r>
    </w:p>
    <w:p>
      <w:pPr>
        <w:pStyle w:val="ListBullet"/>
      </w:pPr>
      <w:r>
        <w:rPr>
          <w:b w:val="0"/>
        </w:rPr>
        <w:t>Fate Collapse</w:t>
      </w:r>
      <w:r>
        <w:rPr>
          <w:b w:val="0"/>
        </w:rPr>
        <w:t xml:space="preserve"> — </w:t>
      </w:r>
      <w:r>
        <w:rPr>
          <w:b w:val="0"/>
        </w:rPr>
        <w:t>Get to the correct quadrant or take damage and be slowed</w:t>
      </w:r>
    </w:p>
    <w:p>
      <w:pPr>
        <w:pStyle w:val="ListBullet"/>
      </w:pPr>
      <w:r>
        <w:rPr>
          <w:b w:val="0"/>
        </w:rPr>
        <w:t>Lucksworn Doubt</w:t>
      </w:r>
      <w:r>
        <w:rPr>
          <w:b w:val="0"/>
        </w:rPr>
        <w:t xml:space="preserve"> — </w:t>
      </w:r>
      <w:r>
        <w:rPr>
          <w:b w:val="0"/>
        </w:rPr>
        <w:t>If it comes into contact with its focus target it will kill that player</w:t>
      </w:r>
    </w:p>
    <w:p>
      <w:pPr>
        <w:pStyle w:val="ListBullet"/>
      </w:pPr>
      <w:r>
        <w:rPr>
          <w:b w:val="0"/>
        </w:rPr>
        <w:t>Lucksworn Control</w:t>
      </w:r>
      <w:r>
        <w:rPr>
          <w:b w:val="0"/>
        </w:rPr>
        <w:t xml:space="preserve"> — </w:t>
      </w:r>
      <w:r>
        <w:rPr>
          <w:b w:val="0"/>
        </w:rPr>
        <w:t>If it comes into contact with its focus target it will root them and then duplicate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everquest.com/index.php?threads/tier-1-plane-of-desire-raid-1-siren-sisters.311597/" TargetMode="External"/><Relationship Id="rId10" Type="http://schemas.openxmlformats.org/officeDocument/2006/relationships/image" Target="media/image1.jpg"/><Relationship Id="rId11" Type="http://schemas.openxmlformats.org/officeDocument/2006/relationships/hyperlink" Target="https://spells.eqresource.com/spells.php?id=75160&amp;source=beta" TargetMode="External"/><Relationship Id="rId12" Type="http://schemas.openxmlformats.org/officeDocument/2006/relationships/image" Target="media/image2.jpg"/><Relationship Id="rId13" Type="http://schemas.openxmlformats.org/officeDocument/2006/relationships/hyperlink" Target="https://spells.eqresource.com/spells.php?id=75165&amp;source=beta" TargetMode="External"/><Relationship Id="rId14" Type="http://schemas.openxmlformats.org/officeDocument/2006/relationships/image" Target="media/image3.jpg"/><Relationship Id="rId15" Type="http://schemas.openxmlformats.org/officeDocument/2006/relationships/hyperlink" Target="https://spells.eqresource.com/spells.php?id=75166&amp;source=beta" TargetMode="External"/><Relationship Id="rId16" Type="http://schemas.openxmlformats.org/officeDocument/2006/relationships/image" Target="media/image4.jpg"/><Relationship Id="rId17" Type="http://schemas.openxmlformats.org/officeDocument/2006/relationships/hyperlink" Target="https://spells.eqresource.com/spells.php?id=75171&amp;source=beta" TargetMode="External"/><Relationship Id="rId18" Type="http://schemas.openxmlformats.org/officeDocument/2006/relationships/image" Target="media/image5.jpg"/><Relationship Id="rId19" Type="http://schemas.openxmlformats.org/officeDocument/2006/relationships/hyperlink" Target="https://spells.eqresource.com/spells.php?id=75172&amp;source=beta" TargetMode="External"/><Relationship Id="rId20" Type="http://schemas.openxmlformats.org/officeDocument/2006/relationships/image" Target="media/image6.jpg"/><Relationship Id="rId21" Type="http://schemas.openxmlformats.org/officeDocument/2006/relationships/hyperlink" Target="https://spells.eqresource.com/spells.php?id=75177&amp;source=beta" TargetMode="External"/><Relationship Id="rId22" Type="http://schemas.openxmlformats.org/officeDocument/2006/relationships/hyperlink" Target="https://forums.everquest.com/index.php?threads/tier-1-plane-of-desire-raid-2-dipuc-general-of-scorn.311602/" TargetMode="External"/><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hyperlink" Target="https://spells.eqresource.com/spellsearch.php?name=Piercing+Shot&amp;class=&amp;level=1&amp;range=greater&amp;expac=&amp;source=beta&amp;searchname=true&amp;strict=true" TargetMode="External"/><Relationship Id="rId27" Type="http://schemas.openxmlformats.org/officeDocument/2006/relationships/hyperlink" Target="https://spells.eqresource.com/spells.php?id=5720&amp;source=beta" TargetMode="External"/><Relationship Id="rId28" Type="http://schemas.openxmlformats.org/officeDocument/2006/relationships/hyperlink" Target="https://spells.eqresource.com/spells.php?id=39655&amp;source=beta" TargetMode="External"/><Relationship Id="rId29" Type="http://schemas.openxmlformats.org/officeDocument/2006/relationships/hyperlink" Target="https://spells.eqresource.com/spells.php?id=75153&amp;source=beta" TargetMode="External"/><Relationship Id="rId30" Type="http://schemas.openxmlformats.org/officeDocument/2006/relationships/image" Target="media/image10.jpg"/><Relationship Id="rId31" Type="http://schemas.openxmlformats.org/officeDocument/2006/relationships/hyperlink" Target="https://spells.eqresource.com/spells.php?id=75154&amp;source=beta" TargetMode="External"/><Relationship Id="rId32" Type="http://schemas.openxmlformats.org/officeDocument/2006/relationships/image" Target="media/image11.jpg"/><Relationship Id="rId33" Type="http://schemas.openxmlformats.org/officeDocument/2006/relationships/hyperlink" Target="https://spells.eqresource.com/spells.php?id=75156&amp;source=beta" TargetMode="External"/><Relationship Id="rId34" Type="http://schemas.openxmlformats.org/officeDocument/2006/relationships/image" Target="media/image12.jpg"/><Relationship Id="rId35" Type="http://schemas.openxmlformats.org/officeDocument/2006/relationships/hyperlink" Target="https://spells.eqresource.com/spells.php?id=75157&amp;source=beta" TargetMode="External"/><Relationship Id="rId36" Type="http://schemas.openxmlformats.org/officeDocument/2006/relationships/image" Target="media/image13.jpg"/><Relationship Id="rId37" Type="http://schemas.openxmlformats.org/officeDocument/2006/relationships/hyperlink" Target="https://spells.eqresource.com/spells.php?id=75158&amp;source=beta" TargetMode="External"/><Relationship Id="rId38" Type="http://schemas.openxmlformats.org/officeDocument/2006/relationships/hyperlink" Target="https://forums.everquest.com/index.php?threads/tier-1-plane-of-love-raid-1-scorn-queen-of-thorns.311551/" TargetMode="External"/><Relationship Id="rId39" Type="http://schemas.openxmlformats.org/officeDocument/2006/relationships/image" Target="media/image14.jpg"/><Relationship Id="rId40" Type="http://schemas.openxmlformats.org/officeDocument/2006/relationships/image" Target="media/image15.jpg"/><Relationship Id="rId41" Type="http://schemas.openxmlformats.org/officeDocument/2006/relationships/hyperlink" Target="https://spells.eqresource.com/spellsearch.php?name=Rapid+Fire&amp;class=&amp;level=1&amp;range=greater&amp;expac=&amp;source=beta&amp;searchname=true&amp;strict=true" TargetMode="External"/><Relationship Id="rId42" Type="http://schemas.openxmlformats.org/officeDocument/2006/relationships/hyperlink" Target="https://spells.eqresource.com/spells.php?id=32119&amp;source=beta" TargetMode="External"/><Relationship Id="rId43" Type="http://schemas.openxmlformats.org/officeDocument/2006/relationships/hyperlink" Target="https://spells.eqresource.com/spells.php?id=75178&amp;source=beta" TargetMode="External"/><Relationship Id="rId44" Type="http://schemas.openxmlformats.org/officeDocument/2006/relationships/image" Target="media/image16.jpg"/><Relationship Id="rId45" Type="http://schemas.openxmlformats.org/officeDocument/2006/relationships/hyperlink" Target="https://spells.eqresource.com/spells.php?id=75184&amp;source=beta" TargetMode="External"/><Relationship Id="rId46" Type="http://schemas.openxmlformats.org/officeDocument/2006/relationships/image" Target="media/image17.jpg"/><Relationship Id="rId47" Type="http://schemas.openxmlformats.org/officeDocument/2006/relationships/hyperlink" Target="https://spells.eqresource.com/spells.php?id=75185&amp;source=beta" TargetMode="External"/><Relationship Id="rId48" Type="http://schemas.openxmlformats.org/officeDocument/2006/relationships/image" Target="media/image18.jpg"/><Relationship Id="rId49" Type="http://schemas.openxmlformats.org/officeDocument/2006/relationships/hyperlink" Target="https://spells.eqresource.com/spells.php?id=4348&amp;source=beta" TargetMode="External"/><Relationship Id="rId50" Type="http://schemas.openxmlformats.org/officeDocument/2006/relationships/image" Target="media/image19.jpg"/><Relationship Id="rId51" Type="http://schemas.openxmlformats.org/officeDocument/2006/relationships/hyperlink" Target="https://spells.eqresource.com/spells.php?id=75182&amp;source=beta" TargetMode="External"/><Relationship Id="rId52" Type="http://schemas.openxmlformats.org/officeDocument/2006/relationships/image" Target="media/image20.jpg"/><Relationship Id="rId53" Type="http://schemas.openxmlformats.org/officeDocument/2006/relationships/hyperlink" Target="https://spells.eqresource.com/spells.php?id=75183&amp;source=beta" TargetMode="External"/><Relationship Id="rId54" Type="http://schemas.openxmlformats.org/officeDocument/2006/relationships/image" Target="media/image21.jpg"/><Relationship Id="rId55" Type="http://schemas.openxmlformats.org/officeDocument/2006/relationships/hyperlink" Target="https://spells.eqresource.com/spells.php?id=75189&amp;source=beta" TargetMode="External"/><Relationship Id="rId56" Type="http://schemas.openxmlformats.org/officeDocument/2006/relationships/image" Target="media/image22.jpg"/><Relationship Id="rId57" Type="http://schemas.openxmlformats.org/officeDocument/2006/relationships/hyperlink" Target="https://spells.eqresource.com/spells.php?id=75186&amp;source=beta" TargetMode="External"/><Relationship Id="rId58" Type="http://schemas.openxmlformats.org/officeDocument/2006/relationships/image" Target="media/image23.jpg"/><Relationship Id="rId59" Type="http://schemas.openxmlformats.org/officeDocument/2006/relationships/hyperlink" Target="https://spells.eqresource.com/spells.php?id=75187&amp;source=beta" TargetMode="External"/><Relationship Id="rId60" Type="http://schemas.openxmlformats.org/officeDocument/2006/relationships/image" Target="media/image24.jpg"/><Relationship Id="rId61" Type="http://schemas.openxmlformats.org/officeDocument/2006/relationships/hyperlink" Target="https://spells.eqresource.com/spells.php?id=75188&amp;source=beta" TargetMode="External"/><Relationship Id="rId62" Type="http://schemas.openxmlformats.org/officeDocument/2006/relationships/image" Target="media/image25.jpg"/><Relationship Id="rId63" Type="http://schemas.openxmlformats.org/officeDocument/2006/relationships/hyperlink" Target="https://spells.eqresource.com/spells.php?id=75192&amp;source=beta" TargetMode="External"/><Relationship Id="rId64" Type="http://schemas.openxmlformats.org/officeDocument/2006/relationships/image" Target="media/image26.jpg"/><Relationship Id="rId65" Type="http://schemas.openxmlformats.org/officeDocument/2006/relationships/hyperlink" Target="https://spells.eqresource.com/spells.php?id=75200&amp;source=beta" TargetMode="External"/><Relationship Id="rId66" Type="http://schemas.openxmlformats.org/officeDocument/2006/relationships/image" Target="media/image27.jpg"/><Relationship Id="rId67" Type="http://schemas.openxmlformats.org/officeDocument/2006/relationships/hyperlink" Target="https://spells.eqresource.com/spellsearch.php?name=Stolen+Words&amp;class=&amp;level=1&amp;range=greater&amp;expac=&amp;source=beta&amp;searchname=true&amp;strict=true" TargetMode="External"/><Relationship Id="rId68" Type="http://schemas.openxmlformats.org/officeDocument/2006/relationships/hyperlink" Target="https://spells.eqresource.com/spells.php?id=75190&amp;source=beta" TargetMode="External"/><Relationship Id="rId69" Type="http://schemas.openxmlformats.org/officeDocument/2006/relationships/hyperlink" Target="https://spells.eqresource.com/spells.php?id=75201&amp;source=beta" TargetMode="External"/><Relationship Id="rId70" Type="http://schemas.openxmlformats.org/officeDocument/2006/relationships/image" Target="media/image28.jpg"/><Relationship Id="rId71" Type="http://schemas.openxmlformats.org/officeDocument/2006/relationships/hyperlink" Target="https://spells.eqresource.com/spells.php?id=75195&amp;source=beta" TargetMode="External"/><Relationship Id="rId72" Type="http://schemas.openxmlformats.org/officeDocument/2006/relationships/image" Target="media/image29.jpg"/><Relationship Id="rId73" Type="http://schemas.openxmlformats.org/officeDocument/2006/relationships/hyperlink" Target="https://spells.eqresource.com/spells.php?id=75197&amp;source=beta" TargetMode="External"/><Relationship Id="rId74" Type="http://schemas.openxmlformats.org/officeDocument/2006/relationships/hyperlink" Target="https://forums.everquest.com/index.php?threads/tier-2-plane-of-greed-raid-1-moruuk-and-sorshkah.311619/" TargetMode="External"/><Relationship Id="rId75" Type="http://schemas.openxmlformats.org/officeDocument/2006/relationships/image" Target="media/image30.jpg"/><Relationship Id="rId76" Type="http://schemas.openxmlformats.org/officeDocument/2006/relationships/hyperlink" Target="https://spells.eqresource.com/spells.php?id=75132&amp;source=beta" TargetMode="External"/><Relationship Id="rId77" Type="http://schemas.openxmlformats.org/officeDocument/2006/relationships/image" Target="media/image31.jpg"/><Relationship Id="rId78" Type="http://schemas.openxmlformats.org/officeDocument/2006/relationships/image" Target="media/image32.jpg"/><Relationship Id="rId79" Type="http://schemas.openxmlformats.org/officeDocument/2006/relationships/image" Target="media/image33.jpg"/><Relationship Id="rId80" Type="http://schemas.openxmlformats.org/officeDocument/2006/relationships/hyperlink" Target="https://spells.eqresource.com/spellsearch.php?name=Rake&amp;class=&amp;level=1&amp;range=greater&amp;expac=&amp;source=beta&amp;searchname=true&amp;strict=true" TargetMode="External"/><Relationship Id="rId81" Type="http://schemas.openxmlformats.org/officeDocument/2006/relationships/hyperlink" Target="https://spells.eqresource.com/spells.php?id=8782&amp;source=beta" TargetMode="External"/><Relationship Id="rId82" Type="http://schemas.openxmlformats.org/officeDocument/2006/relationships/hyperlink" Target="https://spells.eqresource.com/spells.php?id=45478&amp;source=beta" TargetMode="External"/><Relationship Id="rId83" Type="http://schemas.openxmlformats.org/officeDocument/2006/relationships/hyperlink" Target="https://spells.eqresource.com/spells.php?id=52393&amp;source=beta" TargetMode="External"/><Relationship Id="rId84" Type="http://schemas.openxmlformats.org/officeDocument/2006/relationships/hyperlink" Target="https://spells.eqresource.com/spells.php?id=75134&amp;source=beta" TargetMode="External"/><Relationship Id="rId85" Type="http://schemas.openxmlformats.org/officeDocument/2006/relationships/hyperlink" Target="https://spells.eqresource.com/spells.php?id=75135&amp;source=beta" TargetMode="External"/><Relationship Id="rId86" Type="http://schemas.openxmlformats.org/officeDocument/2006/relationships/hyperlink" Target="https://spells.eqresource.com/spells.php?id=75151&amp;source=beta" TargetMode="External"/><Relationship Id="rId87" Type="http://schemas.openxmlformats.org/officeDocument/2006/relationships/hyperlink" Target="https://spells.eqresource.com/spells.php?id=75152&amp;source=beta" TargetMode="External"/><Relationship Id="rId88" Type="http://schemas.openxmlformats.org/officeDocument/2006/relationships/image" Target="media/image34.jpg"/><Relationship Id="rId89" Type="http://schemas.openxmlformats.org/officeDocument/2006/relationships/image" Target="media/image35.jpg"/><Relationship Id="rId90" Type="http://schemas.openxmlformats.org/officeDocument/2006/relationships/hyperlink" Target="https://spells.eqresource.com/spells.php?id=39118&amp;source=beta" TargetMode="External"/><Relationship Id="rId91" Type="http://schemas.openxmlformats.org/officeDocument/2006/relationships/image" Target="media/image36.jpg"/><Relationship Id="rId92" Type="http://schemas.openxmlformats.org/officeDocument/2006/relationships/hyperlink" Target="https://spells.eqresource.com/spells.php?id=75137&amp;source=beta" TargetMode="External"/><Relationship Id="rId93" Type="http://schemas.openxmlformats.org/officeDocument/2006/relationships/image" Target="media/image37.jpg"/><Relationship Id="rId94" Type="http://schemas.openxmlformats.org/officeDocument/2006/relationships/hyperlink" Target="https://spells.eqresource.com/spells.php?id=75138&amp;source=beta" TargetMode="External"/><Relationship Id="rId95" Type="http://schemas.openxmlformats.org/officeDocument/2006/relationships/image" Target="media/image38.jpg"/><Relationship Id="rId96" Type="http://schemas.openxmlformats.org/officeDocument/2006/relationships/hyperlink" Target="https://spells.eqresource.com/spells.php?id=75141&amp;source=beta" TargetMode="External"/><Relationship Id="rId97" Type="http://schemas.openxmlformats.org/officeDocument/2006/relationships/image" Target="media/image39.jpg"/><Relationship Id="rId98" Type="http://schemas.openxmlformats.org/officeDocument/2006/relationships/hyperlink" Target="https://spells.eqresource.com/spells.php?id=75140&amp;source=beta" TargetMode="External"/><Relationship Id="rId99" Type="http://schemas.openxmlformats.org/officeDocument/2006/relationships/image" Target="media/image40.jpg"/><Relationship Id="rId100" Type="http://schemas.openxmlformats.org/officeDocument/2006/relationships/hyperlink" Target="https://spells.eqresource.com/spells.php?id=75147&amp;source=beta" TargetMode="External"/><Relationship Id="rId101" Type="http://schemas.openxmlformats.org/officeDocument/2006/relationships/image" Target="media/image41.jpg"/><Relationship Id="rId102" Type="http://schemas.openxmlformats.org/officeDocument/2006/relationships/hyperlink" Target="https://spells.eqresource.com/spells.php?id=75148&amp;source=beta" TargetMode="External"/><Relationship Id="rId103" Type="http://schemas.openxmlformats.org/officeDocument/2006/relationships/hyperlink" Target="https://forums.everquest.com/index.php?threads/tier-2-plane-of-greed-raid-2-taurlton-the-doorman.311624/" TargetMode="External"/><Relationship Id="rId104" Type="http://schemas.openxmlformats.org/officeDocument/2006/relationships/image" Target="media/image42.jpg"/><Relationship Id="rId105" Type="http://schemas.openxmlformats.org/officeDocument/2006/relationships/hyperlink" Target="https://spells.eqresource.com/spells.php?id=75115&amp;source=beta" TargetMode="External"/><Relationship Id="rId106" Type="http://schemas.openxmlformats.org/officeDocument/2006/relationships/image" Target="media/image43.jpg"/><Relationship Id="rId107" Type="http://schemas.openxmlformats.org/officeDocument/2006/relationships/hyperlink" Target="https://spells.eqresource.com/spells.php?id=75122&amp;source=beta" TargetMode="External"/><Relationship Id="rId108" Type="http://schemas.openxmlformats.org/officeDocument/2006/relationships/image" Target="media/image44.jpg"/><Relationship Id="rId109" Type="http://schemas.openxmlformats.org/officeDocument/2006/relationships/hyperlink" Target="https://spells.eqresource.com/spellsearch.php?name=Black+Listed&amp;class=&amp;level=1&amp;range=greater&amp;expac=&amp;source=beta&amp;searchname=true&amp;strict=true" TargetMode="External"/><Relationship Id="rId110" Type="http://schemas.openxmlformats.org/officeDocument/2006/relationships/hyperlink" Target="https://spells.eqresource.com/spells.php?id=75126&amp;source=beta" TargetMode="External"/><Relationship Id="rId111" Type="http://schemas.openxmlformats.org/officeDocument/2006/relationships/hyperlink" Target="https://spells.eqresource.com/spells.php?id=75127&amp;source=beta" TargetMode="External"/><Relationship Id="rId112" Type="http://schemas.openxmlformats.org/officeDocument/2006/relationships/hyperlink" Target="https://spells.eqresource.com/spells.php?id=75128&amp;source=beta" TargetMode="External"/><Relationship Id="rId113" Type="http://schemas.openxmlformats.org/officeDocument/2006/relationships/image" Target="media/image45.jpg"/><Relationship Id="rId114" Type="http://schemas.openxmlformats.org/officeDocument/2006/relationships/hyperlink" Target="https://spells.eqresource.com/spellsearch.php?name=Back+of+the+Line&amp;class=&amp;level=1&amp;range=greater&amp;expac=&amp;source=beta&amp;searchname=true&amp;strict=true" TargetMode="External"/><Relationship Id="rId115" Type="http://schemas.openxmlformats.org/officeDocument/2006/relationships/hyperlink" Target="https://spells.eqresource.com/spells.php?id=75129&amp;source=beta" TargetMode="External"/><Relationship Id="rId116" Type="http://schemas.openxmlformats.org/officeDocument/2006/relationships/hyperlink" Target="https://spells.eqresource.com/spells.php?id=75130&amp;source=beta" TargetMode="External"/><Relationship Id="rId117" Type="http://schemas.openxmlformats.org/officeDocument/2006/relationships/hyperlink" Target="https://forums.everquest.com/index.php?threads/tier-2-plane-of-madness-raid-1-fractured-vazaelle.311626/" TargetMode="External"/><Relationship Id="rId118" Type="http://schemas.openxmlformats.org/officeDocument/2006/relationships/image" Target="media/image46.jpg"/><Relationship Id="rId119" Type="http://schemas.openxmlformats.org/officeDocument/2006/relationships/hyperlink" Target="https://spells.eqresource.com/spells.php?id=75092&amp;source=beta" TargetMode="External"/><Relationship Id="rId120" Type="http://schemas.openxmlformats.org/officeDocument/2006/relationships/image" Target="media/image47.jpg"/><Relationship Id="rId121" Type="http://schemas.openxmlformats.org/officeDocument/2006/relationships/hyperlink" Target="https://spells.eqresource.com/spells.php?id=75100&amp;source=beta" TargetMode="External"/><Relationship Id="rId122" Type="http://schemas.openxmlformats.org/officeDocument/2006/relationships/image" Target="media/image48.jpg"/><Relationship Id="rId123" Type="http://schemas.openxmlformats.org/officeDocument/2006/relationships/hyperlink" Target="https://spells.eqresource.com/spells.php?id=75101&amp;source=beta" TargetMode="External"/><Relationship Id="rId124" Type="http://schemas.openxmlformats.org/officeDocument/2006/relationships/image" Target="media/image49.jpg"/><Relationship Id="rId125" Type="http://schemas.openxmlformats.org/officeDocument/2006/relationships/hyperlink" Target="https://spells.eqresource.com/spells.php?id=75103&amp;source=beta" TargetMode="External"/><Relationship Id="rId126" Type="http://schemas.openxmlformats.org/officeDocument/2006/relationships/image" Target="media/image50.jpg"/><Relationship Id="rId127" Type="http://schemas.openxmlformats.org/officeDocument/2006/relationships/hyperlink" Target="https://spells.eqresource.com/spellsearch.php?name=Psychic+Blast&amp;class=&amp;level=1&amp;range=greater&amp;expac=&amp;source=beta&amp;searchname=true&amp;strict=true" TargetMode="External"/><Relationship Id="rId128" Type="http://schemas.openxmlformats.org/officeDocument/2006/relationships/hyperlink" Target="https://spells.eqresource.com/spells.php?id=75104&amp;source=beta" TargetMode="External"/><Relationship Id="rId129" Type="http://schemas.openxmlformats.org/officeDocument/2006/relationships/hyperlink" Target="https://spells.eqresource.com/spells.php?id=75105&amp;source=beta" TargetMode="External"/><Relationship Id="rId130" Type="http://schemas.openxmlformats.org/officeDocument/2006/relationships/image" Target="media/image51.jpg"/><Relationship Id="rId131" Type="http://schemas.openxmlformats.org/officeDocument/2006/relationships/image" Target="media/image52.jpg"/><Relationship Id="rId132" Type="http://schemas.openxmlformats.org/officeDocument/2006/relationships/image" Target="media/image53.jpg"/><Relationship Id="rId133" Type="http://schemas.openxmlformats.org/officeDocument/2006/relationships/hyperlink" Target="https://spells.eqresource.com/spellsearch.php?name=Dread+Judgement&amp;class=&amp;level=1&amp;range=greater&amp;expac=&amp;source=beta&amp;searchname=true&amp;strict=true" TargetMode="External"/><Relationship Id="rId134" Type="http://schemas.openxmlformats.org/officeDocument/2006/relationships/hyperlink" Target="https://spells.eqresource.com/spells.php?id=75107&amp;source=beta" TargetMode="External"/><Relationship Id="rId135" Type="http://schemas.openxmlformats.org/officeDocument/2006/relationships/hyperlink" Target="https://spells.eqresource.com/spells.php?id=75108&amp;source=beta" TargetMode="External"/><Relationship Id="rId136" Type="http://schemas.openxmlformats.org/officeDocument/2006/relationships/hyperlink" Target="https://spells.eqresource.com/spells.php?id=75109&amp;source=beta" TargetMode="External"/><Relationship Id="rId137" Type="http://schemas.openxmlformats.org/officeDocument/2006/relationships/image" Target="media/image54.jpg"/><Relationship Id="rId138" Type="http://schemas.openxmlformats.org/officeDocument/2006/relationships/hyperlink" Target="https://spells.eqresource.com/spells.php?id=75110&amp;source=beta" TargetMode="External"/><Relationship Id="rId139" Type="http://schemas.openxmlformats.org/officeDocument/2006/relationships/image" Target="media/image55.jpg"/><Relationship Id="rId140" Type="http://schemas.openxmlformats.org/officeDocument/2006/relationships/hyperlink" Target="https://spells.eqresource.com/spells.php?id=75111&amp;source=beta" TargetMode="External"/><Relationship Id="rId141" Type="http://schemas.openxmlformats.org/officeDocument/2006/relationships/image" Target="media/image56.jpg"/><Relationship Id="rId142" Type="http://schemas.openxmlformats.org/officeDocument/2006/relationships/hyperlink" Target="https://spells.eqresource.com/spellsearch.php?name=Wither&amp;class=&amp;level=1&amp;range=greater&amp;expac=&amp;source=beta&amp;searchname=true&amp;strict=true" TargetMode="External"/><Relationship Id="rId143" Type="http://schemas.openxmlformats.org/officeDocument/2006/relationships/hyperlink" Target="https://spells.eqresource.com/spells.php?id=39657&amp;source=beta" TargetMode="External"/><Relationship Id="rId144" Type="http://schemas.openxmlformats.org/officeDocument/2006/relationships/hyperlink" Target="https://spells.eqresource.com/spells.php?id=75113&amp;source=beta" TargetMode="External"/><Relationship Id="rId145" Type="http://schemas.openxmlformats.org/officeDocument/2006/relationships/hyperlink" Target="https://forums.everquest.com/index.php?threads/tier-3-plane-of-guile-raid-1-chronicles-of-war.311654/" TargetMode="External"/><Relationship Id="rId146" Type="http://schemas.openxmlformats.org/officeDocument/2006/relationships/image" Target="media/image57.jpg"/><Relationship Id="rId147" Type="http://schemas.openxmlformats.org/officeDocument/2006/relationships/hyperlink" Target="https://spells.eqresource.com/spellsearch.php?name=Power+of+the+Synarcana&amp;class=&amp;level=1&amp;range=greater&amp;expac=&amp;source=beta&amp;searchname=true&amp;strict=true" TargetMode="External"/><Relationship Id="rId148" Type="http://schemas.openxmlformats.org/officeDocument/2006/relationships/hyperlink" Target="https://spells.eqresource.com/spells.php?id=12196&amp;source=beta" TargetMode="External"/><Relationship Id="rId149" Type="http://schemas.openxmlformats.org/officeDocument/2006/relationships/hyperlink" Target="https://spells.eqresource.com/spells.php?id=75003&amp;source=beta" TargetMode="External"/><Relationship Id="rId150" Type="http://schemas.openxmlformats.org/officeDocument/2006/relationships/image" Target="media/image58.jpg"/><Relationship Id="rId151" Type="http://schemas.openxmlformats.org/officeDocument/2006/relationships/hyperlink" Target="https://spells.eqresource.com/spellsearch.php?name=Lethal+Lifetap&amp;class=&amp;level=1&amp;range=greater&amp;expac=&amp;source=beta&amp;searchname=true&amp;strict=true" TargetMode="External"/><Relationship Id="rId152" Type="http://schemas.openxmlformats.org/officeDocument/2006/relationships/hyperlink" Target="https://spells.eqresource.com/spells.php?id=12204&amp;source=beta" TargetMode="External"/><Relationship Id="rId153" Type="http://schemas.openxmlformats.org/officeDocument/2006/relationships/hyperlink" Target="https://spells.eqresource.com/spells.php?id=75004&amp;source=beta" TargetMode="External"/><Relationship Id="rId154" Type="http://schemas.openxmlformats.org/officeDocument/2006/relationships/image" Target="media/image59.jpg"/><Relationship Id="rId155" Type="http://schemas.openxmlformats.org/officeDocument/2006/relationships/hyperlink" Target="https://spells.eqresource.com/spellsearch.php?name=Spreading+Evil&amp;class=&amp;level=1&amp;range=greater&amp;expac=&amp;source=beta&amp;searchname=true&amp;strict=true" TargetMode="External"/><Relationship Id="rId156" Type="http://schemas.openxmlformats.org/officeDocument/2006/relationships/hyperlink" Target="https://spells.eqresource.com/spells.php?id=12209&amp;source=beta" TargetMode="External"/><Relationship Id="rId157" Type="http://schemas.openxmlformats.org/officeDocument/2006/relationships/hyperlink" Target="https://spells.eqresource.com/spells.php?id=75005&amp;source=beta" TargetMode="External"/><Relationship Id="rId158" Type="http://schemas.openxmlformats.org/officeDocument/2006/relationships/image" Target="media/image60.jpg"/><Relationship Id="rId159" Type="http://schemas.openxmlformats.org/officeDocument/2006/relationships/hyperlink" Target="https://spells.eqresource.com/spellsearch.php?name=Splart&amp;class=&amp;level=1&amp;range=greater&amp;expac=&amp;source=beta&amp;searchname=true&amp;strict=true" TargetMode="External"/><Relationship Id="rId160" Type="http://schemas.openxmlformats.org/officeDocument/2006/relationships/hyperlink" Target="https://spells.eqresource.com/spells.php?id=19035&amp;source=beta" TargetMode="External"/><Relationship Id="rId161" Type="http://schemas.openxmlformats.org/officeDocument/2006/relationships/hyperlink" Target="https://spells.eqresource.com/spells.php?id=75007&amp;source=beta" TargetMode="External"/><Relationship Id="rId162" Type="http://schemas.openxmlformats.org/officeDocument/2006/relationships/image" Target="media/image61.jpg"/><Relationship Id="rId163" Type="http://schemas.openxmlformats.org/officeDocument/2006/relationships/hyperlink" Target="https://spells.eqresource.com/spellsearch.php?name=Self-Immolation&amp;class=&amp;level=1&amp;range=greater&amp;expac=&amp;source=beta&amp;searchname=true&amp;strict=true" TargetMode="External"/><Relationship Id="rId164" Type="http://schemas.openxmlformats.org/officeDocument/2006/relationships/hyperlink" Target="https://spells.eqresource.com/spells.php?id=19920&amp;source=beta" TargetMode="External"/><Relationship Id="rId165" Type="http://schemas.openxmlformats.org/officeDocument/2006/relationships/hyperlink" Target="https://spells.eqresource.com/spells.php?id=75009&amp;source=beta" TargetMode="External"/><Relationship Id="rId166" Type="http://schemas.openxmlformats.org/officeDocument/2006/relationships/image" Target="media/image62.jpg"/><Relationship Id="rId167" Type="http://schemas.openxmlformats.org/officeDocument/2006/relationships/hyperlink" Target="https://spells.eqresource.com/spellsearch.php?name=Minotaur+Gore&amp;class=&amp;level=1&amp;range=greater&amp;expac=&amp;source=beta&amp;searchname=true&amp;strict=true" TargetMode="External"/><Relationship Id="rId168" Type="http://schemas.openxmlformats.org/officeDocument/2006/relationships/hyperlink" Target="https://spells.eqresource.com/spells.php?id=7231&amp;source=beta" TargetMode="External"/><Relationship Id="rId169" Type="http://schemas.openxmlformats.org/officeDocument/2006/relationships/hyperlink" Target="https://spells.eqresource.com/spells.php?id=13023&amp;source=beta" TargetMode="External"/><Relationship Id="rId170" Type="http://schemas.openxmlformats.org/officeDocument/2006/relationships/hyperlink" Target="https://spells.eqresource.com/spells.php?id=75013&amp;source=beta" TargetMode="External"/><Relationship Id="rId171" Type="http://schemas.openxmlformats.org/officeDocument/2006/relationships/image" Target="media/image63.jpg"/><Relationship Id="rId172" Type="http://schemas.openxmlformats.org/officeDocument/2006/relationships/hyperlink" Target="https://spells.eqresource.com/spellsearch.php?name=Decapitating+Chop&amp;class=&amp;level=1&amp;range=greater&amp;expac=&amp;source=beta&amp;searchname=true&amp;strict=true" TargetMode="External"/><Relationship Id="rId173" Type="http://schemas.openxmlformats.org/officeDocument/2006/relationships/hyperlink" Target="https://spells.eqresource.com/spells.php?id=7234&amp;source=beta" TargetMode="External"/><Relationship Id="rId174" Type="http://schemas.openxmlformats.org/officeDocument/2006/relationships/hyperlink" Target="https://spells.eqresource.com/spells.php?id=75014&amp;source=beta" TargetMode="External"/><Relationship Id="rId175" Type="http://schemas.openxmlformats.org/officeDocument/2006/relationships/image" Target="media/image64.jpg"/><Relationship Id="rId176" Type="http://schemas.openxmlformats.org/officeDocument/2006/relationships/hyperlink" Target="https://spells.eqresource.com/spells.php?id=110&amp;source=beta" TargetMode="External"/><Relationship Id="rId177" Type="http://schemas.openxmlformats.org/officeDocument/2006/relationships/image" Target="media/image65.jpg"/><Relationship Id="rId178" Type="http://schemas.openxmlformats.org/officeDocument/2006/relationships/hyperlink" Target="https://spells.eqresource.com/spells.php?id=40778&amp;source=beta" TargetMode="External"/><Relationship Id="rId179" Type="http://schemas.openxmlformats.org/officeDocument/2006/relationships/image" Target="media/image66.jpg"/><Relationship Id="rId180" Type="http://schemas.openxmlformats.org/officeDocument/2006/relationships/hyperlink" Target="https://spells.eqresource.com/spellsearch.php?name=Stinking+Miasma&amp;class=&amp;level=1&amp;range=greater&amp;expac=&amp;source=beta&amp;searchname=true&amp;strict=true" TargetMode="External"/><Relationship Id="rId181" Type="http://schemas.openxmlformats.org/officeDocument/2006/relationships/hyperlink" Target="https://spells.eqresource.com/spells.php?id=12087&amp;source=beta" TargetMode="External"/><Relationship Id="rId182" Type="http://schemas.openxmlformats.org/officeDocument/2006/relationships/hyperlink" Target="https://spells.eqresource.com/spells.php?id=75061&amp;source=beta" TargetMode="External"/><Relationship Id="rId183" Type="http://schemas.openxmlformats.org/officeDocument/2006/relationships/image" Target="media/image67.jpg"/><Relationship Id="rId184" Type="http://schemas.openxmlformats.org/officeDocument/2006/relationships/hyperlink" Target="https://spells.eqresource.com/spellsearch.php?name=Spirit+Cleaver&amp;class=&amp;level=1&amp;range=greater&amp;expac=&amp;source=beta&amp;searchname=true&amp;strict=true" TargetMode="External"/><Relationship Id="rId185" Type="http://schemas.openxmlformats.org/officeDocument/2006/relationships/hyperlink" Target="https://spells.eqresource.com/spells.php?id=4729&amp;source=beta" TargetMode="External"/><Relationship Id="rId186" Type="http://schemas.openxmlformats.org/officeDocument/2006/relationships/hyperlink" Target="https://spells.eqresource.com/spells.php?id=75024&amp;source=beta" TargetMode="External"/><Relationship Id="rId187" Type="http://schemas.openxmlformats.org/officeDocument/2006/relationships/hyperlink" Target="https://spells.eqresource.com/spellsearch.php?name=Soul+Consumption&amp;class=&amp;level=1&amp;range=greater&amp;expac=&amp;source=beta&amp;searchname=true&amp;strict=true" TargetMode="External"/><Relationship Id="rId188" Type="http://schemas.openxmlformats.org/officeDocument/2006/relationships/hyperlink" Target="https://spells.eqresource.com/spells.php?id=852&amp;source=beta" TargetMode="External"/><Relationship Id="rId189" Type="http://schemas.openxmlformats.org/officeDocument/2006/relationships/hyperlink" Target="https://spells.eqresource.com/spells.php?id=1930&amp;source=beta" TargetMode="External"/><Relationship Id="rId190" Type="http://schemas.openxmlformats.org/officeDocument/2006/relationships/hyperlink" Target="https://spells.eqresource.com/spells.php?id=17141&amp;source=beta" TargetMode="External"/><Relationship Id="rId191" Type="http://schemas.openxmlformats.org/officeDocument/2006/relationships/hyperlink" Target="https://spells.eqresource.com/spells.php?id=75056&amp;source=beta" TargetMode="External"/><Relationship Id="rId192" Type="http://schemas.openxmlformats.org/officeDocument/2006/relationships/image" Target="media/image68.jpg"/><Relationship Id="rId193" Type="http://schemas.openxmlformats.org/officeDocument/2006/relationships/hyperlink" Target="https://spells.eqresource.com/spellsearch.php?name=Spear+of+Discord&amp;class=&amp;level=1&amp;range=greater&amp;expac=&amp;source=beta&amp;searchname=true&amp;strict=true" TargetMode="External"/><Relationship Id="rId194" Type="http://schemas.openxmlformats.org/officeDocument/2006/relationships/hyperlink" Target="https://spells.eqresource.com/spells.php?id=4727&amp;source=beta" TargetMode="External"/><Relationship Id="rId195" Type="http://schemas.openxmlformats.org/officeDocument/2006/relationships/hyperlink" Target="https://spells.eqresource.com/spells.php?id=75057&amp;source=beta" TargetMode="External"/><Relationship Id="rId196" Type="http://schemas.openxmlformats.org/officeDocument/2006/relationships/image" Target="media/image69.jpg"/><Relationship Id="rId197" Type="http://schemas.openxmlformats.org/officeDocument/2006/relationships/hyperlink" Target="https://spells.eqresource.com/spellsearch.php?name=Wave+of+Rage&amp;class=&amp;level=1&amp;range=greater&amp;expac=&amp;source=beta&amp;searchname=true&amp;strict=true" TargetMode="External"/><Relationship Id="rId198" Type="http://schemas.openxmlformats.org/officeDocument/2006/relationships/hyperlink" Target="https://spells.eqresource.com/spells.php?id=4728&amp;source=beta" TargetMode="External"/><Relationship Id="rId199" Type="http://schemas.openxmlformats.org/officeDocument/2006/relationships/hyperlink" Target="https://spells.eqresource.com/spells.php?id=75023&amp;source=beta" TargetMode="External"/><Relationship Id="rId200" Type="http://schemas.openxmlformats.org/officeDocument/2006/relationships/hyperlink" Target="https://spells.eqresource.com/spells.php?id=17057&amp;source=beta" TargetMode="External"/><Relationship Id="rId201" Type="http://schemas.openxmlformats.org/officeDocument/2006/relationships/image" Target="media/image70.jpg"/><Relationship Id="rId202" Type="http://schemas.openxmlformats.org/officeDocument/2006/relationships/hyperlink" Target="https://spells.eqresource.com/spellsearch.php?name=Discord%27s+Rebuke&amp;class=&amp;level=1&amp;range=greater&amp;expac=&amp;source=beta&amp;searchname=true&amp;strict=true" TargetMode="External"/><Relationship Id="rId203" Type="http://schemas.openxmlformats.org/officeDocument/2006/relationships/hyperlink" Target="https://spells.eqresource.com/spells.php?id=4739&amp;source=beta" TargetMode="External"/><Relationship Id="rId204" Type="http://schemas.openxmlformats.org/officeDocument/2006/relationships/hyperlink" Target="https://spells.eqresource.com/spells.php?id=75025&amp;source=beta" TargetMode="External"/><Relationship Id="rId205" Type="http://schemas.openxmlformats.org/officeDocument/2006/relationships/image" Target="media/image71.jpg"/><Relationship Id="rId206" Type="http://schemas.openxmlformats.org/officeDocument/2006/relationships/hyperlink" Target="https://spells.eqresource.com/spellsearch.php?name=Vis+Percussio&amp;class=&amp;level=1&amp;range=greater&amp;expac=&amp;source=beta&amp;searchname=true&amp;strict=true" TargetMode="External"/><Relationship Id="rId207" Type="http://schemas.openxmlformats.org/officeDocument/2006/relationships/hyperlink" Target="https://spells.eqresource.com/spells.php?id=48039&amp;source=beta" TargetMode="External"/><Relationship Id="rId208" Type="http://schemas.openxmlformats.org/officeDocument/2006/relationships/hyperlink" Target="https://spells.eqresource.com/spells.php?id=75033&amp;source=beta" TargetMode="External"/><Relationship Id="rId209" Type="http://schemas.openxmlformats.org/officeDocument/2006/relationships/image" Target="media/image72.jpg"/><Relationship Id="rId210" Type="http://schemas.openxmlformats.org/officeDocument/2006/relationships/hyperlink" Target="https://spells.eqresource.com/spellsearch.php?name=Vita+Anuimis&amp;class=&amp;level=1&amp;range=greater&amp;expac=&amp;source=beta&amp;searchname=true&amp;strict=true" TargetMode="External"/><Relationship Id="rId211" Type="http://schemas.openxmlformats.org/officeDocument/2006/relationships/hyperlink" Target="https://spells.eqresource.com/spells.php?id=48040&amp;source=beta" TargetMode="External"/><Relationship Id="rId212" Type="http://schemas.openxmlformats.org/officeDocument/2006/relationships/hyperlink" Target="https://spells.eqresource.com/spells.php?id=75034&amp;source=beta" TargetMode="External"/><Relationship Id="rId213" Type="http://schemas.openxmlformats.org/officeDocument/2006/relationships/image" Target="media/image73.jpg"/><Relationship Id="rId214" Type="http://schemas.openxmlformats.org/officeDocument/2006/relationships/hyperlink" Target="https://spells.eqresource.com/spellsearch.php?name=Vita+Tardius&amp;class=&amp;level=1&amp;range=greater&amp;expac=&amp;source=beta&amp;searchname=true&amp;strict=true" TargetMode="External"/><Relationship Id="rId215" Type="http://schemas.openxmlformats.org/officeDocument/2006/relationships/hyperlink" Target="https://spells.eqresource.com/spells.php?id=47479&amp;source=beta" TargetMode="External"/><Relationship Id="rId216" Type="http://schemas.openxmlformats.org/officeDocument/2006/relationships/hyperlink" Target="https://spells.eqresource.com/spells.php?id=48045&amp;source=beta" TargetMode="External"/><Relationship Id="rId217" Type="http://schemas.openxmlformats.org/officeDocument/2006/relationships/hyperlink" Target="https://spells.eqresource.com/spells.php?id=75031&amp;source=beta" TargetMode="External"/><Relationship Id="rId218" Type="http://schemas.openxmlformats.org/officeDocument/2006/relationships/hyperlink" Target="https://spells.eqresource.com/spells.php?id=75039&amp;source=beta" TargetMode="External"/><Relationship Id="rId219" Type="http://schemas.openxmlformats.org/officeDocument/2006/relationships/image" Target="media/image74.jpg"/><Relationship Id="rId220" Type="http://schemas.openxmlformats.org/officeDocument/2006/relationships/hyperlink" Target="https://spells.eqresource.com/spellsearch.php?name=Claustro+Vitoris&amp;class=&amp;level=1&amp;range=greater&amp;expac=&amp;source=beta&amp;searchname=true&amp;strict=true" TargetMode="External"/><Relationship Id="rId221" Type="http://schemas.openxmlformats.org/officeDocument/2006/relationships/hyperlink" Target="https://spells.eqresource.com/spells.php?id=47478&amp;source=beta" TargetMode="External"/><Relationship Id="rId222" Type="http://schemas.openxmlformats.org/officeDocument/2006/relationships/hyperlink" Target="https://spells.eqresource.com/spells.php?id=48041&amp;source=beta" TargetMode="External"/><Relationship Id="rId223" Type="http://schemas.openxmlformats.org/officeDocument/2006/relationships/hyperlink" Target="https://spells.eqresource.com/spells.php?id=75030&amp;source=beta" TargetMode="External"/><Relationship Id="rId224" Type="http://schemas.openxmlformats.org/officeDocument/2006/relationships/hyperlink" Target="https://spells.eqresource.com/spells.php?id=75035&amp;source=beta" TargetMode="External"/><Relationship Id="rId225" Type="http://schemas.openxmlformats.org/officeDocument/2006/relationships/hyperlink" Target="https://spells.eqresource.com/spellsearch.php?name=Claustro+Facultis&amp;class=&amp;level=1&amp;range=greater&amp;expac=&amp;source=beta&amp;searchname=true&amp;strict=true" TargetMode="External"/><Relationship Id="rId226" Type="http://schemas.openxmlformats.org/officeDocument/2006/relationships/hyperlink" Target="https://spells.eqresource.com/spells.php?id=48042&amp;source=beta" TargetMode="External"/><Relationship Id="rId227" Type="http://schemas.openxmlformats.org/officeDocument/2006/relationships/hyperlink" Target="https://spells.eqresource.com/spells.php?id=75036&amp;source=beta" TargetMode="External"/><Relationship Id="rId228" Type="http://schemas.openxmlformats.org/officeDocument/2006/relationships/image" Target="media/image75.jpg"/><Relationship Id="rId229" Type="http://schemas.openxmlformats.org/officeDocument/2006/relationships/hyperlink" Target="https://spells.eqresource.com/spellsearch.php?name=Repenta+Vitoris&amp;class=&amp;level=1&amp;range=greater&amp;expac=&amp;source=beta&amp;searchname=true&amp;strict=true" TargetMode="External"/><Relationship Id="rId230" Type="http://schemas.openxmlformats.org/officeDocument/2006/relationships/hyperlink" Target="https://spells.eqresource.com/spells.php?id=47480&amp;source=beta" TargetMode="External"/><Relationship Id="rId231" Type="http://schemas.openxmlformats.org/officeDocument/2006/relationships/hyperlink" Target="https://spells.eqresource.com/spells.php?id=48046&amp;source=beta" TargetMode="External"/><Relationship Id="rId232" Type="http://schemas.openxmlformats.org/officeDocument/2006/relationships/hyperlink" Target="https://spells.eqresource.com/spells.php?id=75032&amp;source=beta" TargetMode="External"/><Relationship Id="rId233" Type="http://schemas.openxmlformats.org/officeDocument/2006/relationships/image" Target="media/image76.jpg"/><Relationship Id="rId234" Type="http://schemas.openxmlformats.org/officeDocument/2006/relationships/hyperlink" Target="https://spells.eqresource.com/spellsearch.php?name=Ignas+Maxio&amp;class=&amp;level=1&amp;range=greater&amp;expac=&amp;source=beta&amp;searchname=true&amp;strict=true" TargetMode="External"/><Relationship Id="rId235" Type="http://schemas.openxmlformats.org/officeDocument/2006/relationships/hyperlink" Target="https://spells.eqresource.com/spells.php?id=48043&amp;source=beta" TargetMode="External"/><Relationship Id="rId236" Type="http://schemas.openxmlformats.org/officeDocument/2006/relationships/hyperlink" Target="https://spells.eqresource.com/spells.php?id=75037&amp;source=beta" TargetMode="External"/><Relationship Id="rId237" Type="http://schemas.openxmlformats.org/officeDocument/2006/relationships/image" Target="media/image77.jpg"/><Relationship Id="rId238" Type="http://schemas.openxmlformats.org/officeDocument/2006/relationships/hyperlink" Target="https://spells.eqresource.com/spellsearch.php?name=Humas+Maxio&amp;class=&amp;level=1&amp;range=greater&amp;expac=&amp;source=beta&amp;searchname=true&amp;strict=true" TargetMode="External"/><Relationship Id="rId239" Type="http://schemas.openxmlformats.org/officeDocument/2006/relationships/hyperlink" Target="https://spells.eqresource.com/spells.php?id=48044&amp;source=beta" TargetMode="External"/><Relationship Id="rId240" Type="http://schemas.openxmlformats.org/officeDocument/2006/relationships/hyperlink" Target="https://spells.eqresource.com/spells.php?id=75038&amp;source=beta" TargetMode="External"/><Relationship Id="rId241" Type="http://schemas.openxmlformats.org/officeDocument/2006/relationships/image" Target="media/image78.jpg"/><Relationship Id="rId242" Type="http://schemas.openxmlformats.org/officeDocument/2006/relationships/hyperlink" Target="https://spells.eqresource.com/spellsearch.php?name=Gravitas+Maxio&amp;class=&amp;level=1&amp;range=greater&amp;expac=&amp;source=beta&amp;searchname=true&amp;strict=true" TargetMode="External"/><Relationship Id="rId243" Type="http://schemas.openxmlformats.org/officeDocument/2006/relationships/hyperlink" Target="https://spells.eqresource.com/spells.php?id=48047&amp;source=beta" TargetMode="External"/><Relationship Id="rId244" Type="http://schemas.openxmlformats.org/officeDocument/2006/relationships/hyperlink" Target="https://spells.eqresource.com/spells.php?id=75040&amp;source=beta" TargetMode="External"/><Relationship Id="rId245" Type="http://schemas.openxmlformats.org/officeDocument/2006/relationships/image" Target="media/image79.jpg"/><Relationship Id="rId246" Type="http://schemas.openxmlformats.org/officeDocument/2006/relationships/hyperlink" Target="https://spells.eqresource.com/spellsearch.php?name=Resonating+Beam&amp;class=&amp;level=1&amp;range=greater&amp;expac=&amp;source=beta&amp;searchname=true&amp;strict=true" TargetMode="External"/><Relationship Id="rId247" Type="http://schemas.openxmlformats.org/officeDocument/2006/relationships/hyperlink" Target="https://spells.eqresource.com/spells.php?id=48051&amp;source=beta" TargetMode="External"/><Relationship Id="rId248" Type="http://schemas.openxmlformats.org/officeDocument/2006/relationships/hyperlink" Target="https://spells.eqresource.com/spells.php?id=75058&amp;source=beta" TargetMode="External"/><Relationship Id="rId249" Type="http://schemas.openxmlformats.org/officeDocument/2006/relationships/hyperlink" Target="https://spells.eqresource.com/spellsearch.php?name=Repulsion+of+the+First+Creation&amp;class=&amp;level=1&amp;range=greater&amp;expac=&amp;source=beta&amp;searchname=true&amp;strict=true" TargetMode="External"/><Relationship Id="rId250" Type="http://schemas.openxmlformats.org/officeDocument/2006/relationships/hyperlink" Target="https://spells.eqresource.com/spells.php?id=23056&amp;source=beta" TargetMode="External"/><Relationship Id="rId251" Type="http://schemas.openxmlformats.org/officeDocument/2006/relationships/hyperlink" Target="https://spells.eqresource.com/spells.php?id=75042&amp;source=beta" TargetMode="External"/><Relationship Id="rId252" Type="http://schemas.openxmlformats.org/officeDocument/2006/relationships/hyperlink" Target="https://spells.eqresource.com/spellsearch.php?name=Retribution+of+the+First+Creation&amp;class=&amp;level=1&amp;range=greater&amp;expac=&amp;source=beta&amp;searchname=true&amp;strict=true" TargetMode="External"/><Relationship Id="rId253" Type="http://schemas.openxmlformats.org/officeDocument/2006/relationships/hyperlink" Target="https://spells.eqresource.com/spells.php?id=23077&amp;source=beta" TargetMode="External"/><Relationship Id="rId254" Type="http://schemas.openxmlformats.org/officeDocument/2006/relationships/hyperlink" Target="https://spells.eqresource.com/spells.php?id=75053&amp;source=beta" TargetMode="External"/><Relationship Id="rId255" Type="http://schemas.openxmlformats.org/officeDocument/2006/relationships/image" Target="media/image80.jpg"/><Relationship Id="rId256" Type="http://schemas.openxmlformats.org/officeDocument/2006/relationships/hyperlink" Target="https://spells.eqresource.com/spellsearch.php?name=Lava+Elemental+Protection&amp;class=&amp;level=1&amp;range=greater&amp;expac=&amp;source=beta&amp;searchname=true&amp;strict=true" TargetMode="External"/><Relationship Id="rId257" Type="http://schemas.openxmlformats.org/officeDocument/2006/relationships/hyperlink" Target="https://spells.eqresource.com/spells.php?id=23057&amp;source=beta" TargetMode="External"/><Relationship Id="rId258" Type="http://schemas.openxmlformats.org/officeDocument/2006/relationships/hyperlink" Target="https://spells.eqresource.com/spells.php?id=23058&amp;source=beta" TargetMode="External"/><Relationship Id="rId259" Type="http://schemas.openxmlformats.org/officeDocument/2006/relationships/hyperlink" Target="https://spells.eqresource.com/spells.php?id=23059&amp;source=beta" TargetMode="External"/><Relationship Id="rId260" Type="http://schemas.openxmlformats.org/officeDocument/2006/relationships/hyperlink" Target="https://spells.eqresource.com/spells.php?id=23060&amp;source=beta" TargetMode="External"/><Relationship Id="rId261" Type="http://schemas.openxmlformats.org/officeDocument/2006/relationships/hyperlink" Target="https://spells.eqresource.com/spells.php?id=23061&amp;source=beta" TargetMode="External"/><Relationship Id="rId262" Type="http://schemas.openxmlformats.org/officeDocument/2006/relationships/hyperlink" Target="https://spells.eqresource.com/spells.php?id=23062&amp;source=beta" TargetMode="External"/><Relationship Id="rId263" Type="http://schemas.openxmlformats.org/officeDocument/2006/relationships/hyperlink" Target="https://spells.eqresource.com/spells.php?id=23063&amp;source=beta" TargetMode="External"/><Relationship Id="rId264" Type="http://schemas.openxmlformats.org/officeDocument/2006/relationships/hyperlink" Target="https://spells.eqresource.com/spells.php?id=23064&amp;source=beta" TargetMode="External"/><Relationship Id="rId265" Type="http://schemas.openxmlformats.org/officeDocument/2006/relationships/hyperlink" Target="https://spells.eqresource.com/spells.php?id=23065&amp;source=beta" TargetMode="External"/><Relationship Id="rId266" Type="http://schemas.openxmlformats.org/officeDocument/2006/relationships/hyperlink" Target="https://spells.eqresource.com/spells.php?id=23066&amp;source=beta" TargetMode="External"/><Relationship Id="rId267" Type="http://schemas.openxmlformats.org/officeDocument/2006/relationships/hyperlink" Target="https://spells.eqresource.com/spells.php?id=75043&amp;source=beta" TargetMode="External"/><Relationship Id="rId268" Type="http://schemas.openxmlformats.org/officeDocument/2006/relationships/hyperlink" Target="https://spells.eqresource.com/spells.php?id=75044&amp;source=beta" TargetMode="External"/><Relationship Id="rId269" Type="http://schemas.openxmlformats.org/officeDocument/2006/relationships/hyperlink" Target="https://spells.eqresource.com/spells.php?id=75045&amp;source=beta" TargetMode="External"/><Relationship Id="rId270" Type="http://schemas.openxmlformats.org/officeDocument/2006/relationships/hyperlink" Target="https://spells.eqresource.com/spells.php?id=75046&amp;source=beta" TargetMode="External"/><Relationship Id="rId271" Type="http://schemas.openxmlformats.org/officeDocument/2006/relationships/hyperlink" Target="https://spells.eqresource.com/spells.php?id=75047&amp;source=beta" TargetMode="External"/><Relationship Id="rId272" Type="http://schemas.openxmlformats.org/officeDocument/2006/relationships/hyperlink" Target="https://spells.eqresource.com/spells.php?id=75048&amp;source=beta" TargetMode="External"/><Relationship Id="rId273" Type="http://schemas.openxmlformats.org/officeDocument/2006/relationships/hyperlink" Target="https://spells.eqresource.com/spells.php?id=75049&amp;source=beta" TargetMode="External"/><Relationship Id="rId274" Type="http://schemas.openxmlformats.org/officeDocument/2006/relationships/hyperlink" Target="https://spells.eqresource.com/spells.php?id=75050&amp;source=beta" TargetMode="External"/><Relationship Id="rId275" Type="http://schemas.openxmlformats.org/officeDocument/2006/relationships/hyperlink" Target="https://spells.eqresource.com/spells.php?id=75051&amp;source=beta" TargetMode="External"/><Relationship Id="rId276" Type="http://schemas.openxmlformats.org/officeDocument/2006/relationships/hyperlink" Target="https://spells.eqresource.com/spells.php?id=75052&amp;source=beta" TargetMode="External"/><Relationship Id="rId277" Type="http://schemas.openxmlformats.org/officeDocument/2006/relationships/hyperlink" Target="https://forums.everquest.com/index.php?threads/tier-3-%E2%80%93-plane-of-guile-raid-2-%E2%80%93-eriak-zek.311525/" TargetMode="External"/><Relationship Id="rId278" Type="http://schemas.openxmlformats.org/officeDocument/2006/relationships/image" Target="media/image81.jpg"/><Relationship Id="rId279" Type="http://schemas.openxmlformats.org/officeDocument/2006/relationships/image" Target="media/image82.jpg"/><Relationship Id="rId280" Type="http://schemas.openxmlformats.org/officeDocument/2006/relationships/image" Target="media/image83.jpg"/><Relationship Id="rId281" Type="http://schemas.openxmlformats.org/officeDocument/2006/relationships/hyperlink" Target="https://spells.eqresource.com/spellsearch.php?name=Barb+of+Tallon&amp;class=&amp;level=1&amp;range=greater&amp;expac=&amp;source=beta&amp;searchname=true&amp;strict=true" TargetMode="External"/><Relationship Id="rId282" Type="http://schemas.openxmlformats.org/officeDocument/2006/relationships/hyperlink" Target="https://spells.eqresource.com/spells.php?id=2449&amp;source=beta" TargetMode="External"/><Relationship Id="rId283" Type="http://schemas.openxmlformats.org/officeDocument/2006/relationships/hyperlink" Target="https://spells.eqresource.com/spells.php?id=2450&amp;source=beta" TargetMode="External"/><Relationship Id="rId284" Type="http://schemas.openxmlformats.org/officeDocument/2006/relationships/hyperlink" Target="https://spells.eqresource.com/spells.php?id=2451&amp;source=beta" TargetMode="External"/><Relationship Id="rId285" Type="http://schemas.openxmlformats.org/officeDocument/2006/relationships/hyperlink" Target="https://spells.eqresource.com/spells.php?id=2452&amp;source=beta" TargetMode="External"/><Relationship Id="rId286" Type="http://schemas.openxmlformats.org/officeDocument/2006/relationships/hyperlink" Target="https://spells.eqresource.com/spells.php?id=17272&amp;source=beta" TargetMode="External"/><Relationship Id="rId287" Type="http://schemas.openxmlformats.org/officeDocument/2006/relationships/hyperlink" Target="https://spells.eqresource.com/spells.php?id=17273&amp;source=beta" TargetMode="External"/><Relationship Id="rId288" Type="http://schemas.openxmlformats.org/officeDocument/2006/relationships/hyperlink" Target="https://spells.eqresource.com/spells.php?id=17274&amp;source=beta" TargetMode="External"/><Relationship Id="rId289" Type="http://schemas.openxmlformats.org/officeDocument/2006/relationships/hyperlink" Target="https://spells.eqresource.com/spells.php?id=17275&amp;source=beta" TargetMode="External"/><Relationship Id="rId290" Type="http://schemas.openxmlformats.org/officeDocument/2006/relationships/hyperlink" Target="https://spells.eqresource.com/spells.php?id=17276&amp;source=beta" TargetMode="External"/><Relationship Id="rId291" Type="http://schemas.openxmlformats.org/officeDocument/2006/relationships/hyperlink" Target="https://spells.eqresource.com/spells.php?id=39555&amp;source=beta" TargetMode="External"/><Relationship Id="rId292" Type="http://schemas.openxmlformats.org/officeDocument/2006/relationships/hyperlink" Target="https://spells.eqresource.com/spells.php?id=39556&amp;source=beta" TargetMode="External"/><Relationship Id="rId293" Type="http://schemas.openxmlformats.org/officeDocument/2006/relationships/hyperlink" Target="https://spells.eqresource.com/spells.php?id=39557&amp;source=beta" TargetMode="External"/><Relationship Id="rId294" Type="http://schemas.openxmlformats.org/officeDocument/2006/relationships/hyperlink" Target="https://spells.eqresource.com/spells.php?id=39558&amp;source=beta" TargetMode="External"/><Relationship Id="rId295" Type="http://schemas.openxmlformats.org/officeDocument/2006/relationships/hyperlink" Target="https://spells.eqresource.com/spells.php?id=39559&amp;source=beta" TargetMode="External"/><Relationship Id="rId296" Type="http://schemas.openxmlformats.org/officeDocument/2006/relationships/hyperlink" Target="https://spells.eqresource.com/spells.php?id=68258&amp;source=beta" TargetMode="External"/><Relationship Id="rId297" Type="http://schemas.openxmlformats.org/officeDocument/2006/relationships/hyperlink" Target="https://spells.eqresource.com/spells.php?id=68259&amp;source=beta" TargetMode="External"/><Relationship Id="rId298" Type="http://schemas.openxmlformats.org/officeDocument/2006/relationships/hyperlink" Target="https://spells.eqresource.com/spells.php?id=68260&amp;source=beta" TargetMode="External"/><Relationship Id="rId299" Type="http://schemas.openxmlformats.org/officeDocument/2006/relationships/hyperlink" Target="https://spells.eqresource.com/spells.php?id=68261&amp;source=beta" TargetMode="External"/><Relationship Id="rId300" Type="http://schemas.openxmlformats.org/officeDocument/2006/relationships/hyperlink" Target="https://spells.eqresource.com/spells.php?id=68262&amp;source=beta" TargetMode="External"/><Relationship Id="rId301" Type="http://schemas.openxmlformats.org/officeDocument/2006/relationships/image" Target="media/image84.jpg"/><Relationship Id="rId302" Type="http://schemas.openxmlformats.org/officeDocument/2006/relationships/hyperlink" Target="https://spells.eqresource.com/spells.php?id=68257&amp;source=beta" TargetMode="External"/><Relationship Id="rId303" Type="http://schemas.openxmlformats.org/officeDocument/2006/relationships/image" Target="media/image85.jpg"/><Relationship Id="rId304" Type="http://schemas.openxmlformats.org/officeDocument/2006/relationships/hyperlink" Target="https://spells.eqresource.com/spells.php?id=68263&amp;source=beta" TargetMode="External"/><Relationship Id="rId305" Type="http://schemas.openxmlformats.org/officeDocument/2006/relationships/image" Target="media/image86.jpg"/><Relationship Id="rId306" Type="http://schemas.openxmlformats.org/officeDocument/2006/relationships/hyperlink" Target="https://spells.eqresource.com/spells.php?id=68235&amp;source=beta" TargetMode="External"/><Relationship Id="rId307" Type="http://schemas.openxmlformats.org/officeDocument/2006/relationships/image" Target="media/image87.jpg"/><Relationship Id="rId308" Type="http://schemas.openxmlformats.org/officeDocument/2006/relationships/hyperlink" Target="https://spells.eqresource.com/spellsearch.php?name=Axe+Sweep&amp;class=&amp;level=1&amp;range=greater&amp;expac=&amp;source=beta&amp;searchname=true&amp;strict=true" TargetMode="External"/><Relationship Id="rId309" Type="http://schemas.openxmlformats.org/officeDocument/2006/relationships/hyperlink" Target="https://spells.eqresource.com/spells.php?id=49945&amp;source=beta" TargetMode="External"/><Relationship Id="rId310" Type="http://schemas.openxmlformats.org/officeDocument/2006/relationships/hyperlink" Target="https://spells.eqresource.com/spells.php?id=68236&amp;source=beta" TargetMode="External"/><Relationship Id="rId311" Type="http://schemas.openxmlformats.org/officeDocument/2006/relationships/hyperlink" Target="https://spells.eqresource.com/spells.php?id=74954&amp;source=beta" TargetMode="External"/><Relationship Id="rId312" Type="http://schemas.openxmlformats.org/officeDocument/2006/relationships/image" Target="media/image88.jpg"/><Relationship Id="rId313" Type="http://schemas.openxmlformats.org/officeDocument/2006/relationships/image" Target="media/image89.jpg"/><Relationship Id="rId314" Type="http://schemas.openxmlformats.org/officeDocument/2006/relationships/hyperlink" Target="https://spells.eqresource.com/spellsearch.php?name=Blacksmith%27s+Corrosion&amp;class=&amp;level=1&amp;range=greater&amp;expac=&amp;source=beta&amp;searchname=true&amp;strict=true" TargetMode="External"/><Relationship Id="rId315" Type="http://schemas.openxmlformats.org/officeDocument/2006/relationships/hyperlink" Target="https://spells.eqresource.com/spells.php?id=68237&amp;source=beta" TargetMode="External"/><Relationship Id="rId316" Type="http://schemas.openxmlformats.org/officeDocument/2006/relationships/hyperlink" Target="https://spells.eqresource.com/spells.php?id=74955&amp;source=beta" TargetMode="External"/><Relationship Id="rId317" Type="http://schemas.openxmlformats.org/officeDocument/2006/relationships/image" Target="media/image90.jpg"/><Relationship Id="rId318" Type="http://schemas.openxmlformats.org/officeDocument/2006/relationships/hyperlink" Target="https://spells.eqresource.com/spellsearch.php?name=Aggressive+Punch&amp;class=&amp;level=1&amp;range=greater&amp;expac=&amp;source=beta&amp;searchname=true&amp;strict=true" TargetMode="External"/><Relationship Id="rId319" Type="http://schemas.openxmlformats.org/officeDocument/2006/relationships/hyperlink" Target="https://spells.eqresource.com/spells.php?id=68238&amp;source=beta" TargetMode="External"/><Relationship Id="rId320" Type="http://schemas.openxmlformats.org/officeDocument/2006/relationships/hyperlink" Target="https://spells.eqresource.com/spells.php?id=74956&amp;source=beta" TargetMode="External"/><Relationship Id="rId321" Type="http://schemas.openxmlformats.org/officeDocument/2006/relationships/image" Target="media/image91.jpg"/><Relationship Id="rId322" Type="http://schemas.openxmlformats.org/officeDocument/2006/relationships/hyperlink" Target="https://spells.eqresource.com/spells.php?id=68239&amp;source=beta" TargetMode="External"/><Relationship Id="rId323" Type="http://schemas.openxmlformats.org/officeDocument/2006/relationships/image" Target="media/image92.jpg"/><Relationship Id="rId324" Type="http://schemas.openxmlformats.org/officeDocument/2006/relationships/hyperlink" Target="https://spells.eqresource.com/spellsearch.php?name=Confining+Bonds&amp;class=&amp;level=1&amp;range=greater&amp;expac=&amp;source=beta&amp;searchname=true&amp;strict=true" TargetMode="External"/><Relationship Id="rId325" Type="http://schemas.openxmlformats.org/officeDocument/2006/relationships/hyperlink" Target="https://spells.eqresource.com/spells.php?id=68240&amp;source=beta" TargetMode="External"/><Relationship Id="rId326" Type="http://schemas.openxmlformats.org/officeDocument/2006/relationships/hyperlink" Target="https://spells.eqresource.com/spells.php?id=74957&amp;source=beta" TargetMode="External"/><Relationship Id="rId327" Type="http://schemas.openxmlformats.org/officeDocument/2006/relationships/image" Target="media/image93.jpg"/><Relationship Id="rId328" Type="http://schemas.openxmlformats.org/officeDocument/2006/relationships/hyperlink" Target="https://spells.eqresource.com/spellsearch.php?name=Spear+of+Zek&amp;class=&amp;level=1&amp;range=greater&amp;expac=&amp;source=beta&amp;searchname=true&amp;strict=true" TargetMode="External"/><Relationship Id="rId329" Type="http://schemas.openxmlformats.org/officeDocument/2006/relationships/hyperlink" Target="https://spells.eqresource.com/spells.php?id=68241&amp;source=beta" TargetMode="External"/><Relationship Id="rId330" Type="http://schemas.openxmlformats.org/officeDocument/2006/relationships/hyperlink" Target="https://spells.eqresource.com/spells.php?id=74958&amp;source=beta" TargetMode="External"/><Relationship Id="rId331" Type="http://schemas.openxmlformats.org/officeDocument/2006/relationships/image" Target="media/image94.jpg"/><Relationship Id="rId332" Type="http://schemas.openxmlformats.org/officeDocument/2006/relationships/hyperlink" Target="https://spells.eqresource.com/spellsearch.php?name=Rapid+Shanks&amp;class=&amp;level=1&amp;range=greater&amp;expac=&amp;source=beta&amp;searchname=true&amp;strict=true" TargetMode="External"/><Relationship Id="rId333" Type="http://schemas.openxmlformats.org/officeDocument/2006/relationships/hyperlink" Target="https://spells.eqresource.com/spells.php?id=68243&amp;source=beta" TargetMode="External"/><Relationship Id="rId334" Type="http://schemas.openxmlformats.org/officeDocument/2006/relationships/hyperlink" Target="https://spells.eqresource.com/spells.php?id=74960&amp;source=beta" TargetMode="External"/><Relationship Id="rId335" Type="http://schemas.openxmlformats.org/officeDocument/2006/relationships/image" Target="media/image95.jpg"/><Relationship Id="rId336" Type="http://schemas.openxmlformats.org/officeDocument/2006/relationships/hyperlink" Target="https://spells.eqresource.com/spellsearch.php?name=Assassination+of+Zek&amp;class=&amp;level=1&amp;range=greater&amp;expac=&amp;source=beta&amp;searchname=true&amp;strict=true" TargetMode="External"/><Relationship Id="rId337" Type="http://schemas.openxmlformats.org/officeDocument/2006/relationships/hyperlink" Target="https://spells.eqresource.com/spells.php?id=68242&amp;source=beta" TargetMode="External"/><Relationship Id="rId338" Type="http://schemas.openxmlformats.org/officeDocument/2006/relationships/hyperlink" Target="https://spells.eqresource.com/spells.php?id=74959&amp;source=beta" TargetMode="External"/><Relationship Id="rId339" Type="http://schemas.openxmlformats.org/officeDocument/2006/relationships/image" Target="media/image96.jpg"/><Relationship Id="rId340" Type="http://schemas.openxmlformats.org/officeDocument/2006/relationships/image" Target="media/image97.jpg"/><Relationship Id="rId341" Type="http://schemas.openxmlformats.org/officeDocument/2006/relationships/hyperlink" Target="https://spells.eqresource.com/spellsearch.php?name=Razor+Armor&amp;class=&amp;level=1&amp;range=greater&amp;expac=&amp;source=beta&amp;searchname=true&amp;strict=true" TargetMode="External"/><Relationship Id="rId342" Type="http://schemas.openxmlformats.org/officeDocument/2006/relationships/hyperlink" Target="https://spells.eqresource.com/spells.php?id=68251&amp;source=beta" TargetMode="External"/><Relationship Id="rId343" Type="http://schemas.openxmlformats.org/officeDocument/2006/relationships/hyperlink" Target="https://spells.eqresource.com/spells.php?id=74965&amp;source=beta" TargetMode="External"/><Relationship Id="rId344" Type="http://schemas.openxmlformats.org/officeDocument/2006/relationships/image" Target="media/image98.jpg"/><Relationship Id="rId345" Type="http://schemas.openxmlformats.org/officeDocument/2006/relationships/hyperlink" Target="https://spells.eqresource.com/spells.php?id=68247&amp;source=beta" TargetMode="External"/><Relationship Id="rId346" Type="http://schemas.openxmlformats.org/officeDocument/2006/relationships/image" Target="media/image99.jpg"/><Relationship Id="rId347" Type="http://schemas.openxmlformats.org/officeDocument/2006/relationships/hyperlink" Target="https://spells.eqresource.com/spells.php?id=68265&amp;source=beta" TargetMode="External"/><Relationship Id="rId348" Type="http://schemas.openxmlformats.org/officeDocument/2006/relationships/image" Target="media/image100.jpg"/><Relationship Id="rId349" Type="http://schemas.openxmlformats.org/officeDocument/2006/relationships/hyperlink" Target="https://spells.eqresource.com/spells.php?id=68248&amp;source=beta" TargetMode="External"/><Relationship Id="rId350" Type="http://schemas.openxmlformats.org/officeDocument/2006/relationships/hyperlink" Target="https://forums.everquest.com/index.php?threads/tier-3-plane-of-luck-raid-1-xev-tests-fate.311632/" TargetMode="External"/><Relationship Id="rId351" Type="http://schemas.openxmlformats.org/officeDocument/2006/relationships/image" Target="media/image101.jpg"/><Relationship Id="rId352" Type="http://schemas.openxmlformats.org/officeDocument/2006/relationships/hyperlink" Target="https://spells.eqresource.com/spells.php?id=75063&amp;source=beta" TargetMode="External"/><Relationship Id="rId353" Type="http://schemas.openxmlformats.org/officeDocument/2006/relationships/image" Target="media/image102.jpg"/><Relationship Id="rId354" Type="http://schemas.openxmlformats.org/officeDocument/2006/relationships/hyperlink" Target="https://spells.eqresource.com/spells.php?id=75064&amp;source=beta" TargetMode="External"/><Relationship Id="rId355" Type="http://schemas.openxmlformats.org/officeDocument/2006/relationships/hyperlink" Target="https://spells.eqresource.com/spells.php?id=75065&amp;source=beta" TargetMode="External"/><Relationship Id="rId356" Type="http://schemas.openxmlformats.org/officeDocument/2006/relationships/image" Target="media/image103.jpg"/><Relationship Id="rId357" Type="http://schemas.openxmlformats.org/officeDocument/2006/relationships/hyperlink" Target="https://spells.eqresource.com/spells.php?id=75066&amp;source=beta" TargetMode="External"/><Relationship Id="rId358" Type="http://schemas.openxmlformats.org/officeDocument/2006/relationships/image" Target="media/image104.jpg"/><Relationship Id="rId359" Type="http://schemas.openxmlformats.org/officeDocument/2006/relationships/hyperlink" Target="https://spells.eqresource.com/spells.php?id=75074&amp;source=beta" TargetMode="External"/><Relationship Id="rId360" Type="http://schemas.openxmlformats.org/officeDocument/2006/relationships/image" Target="media/image105.jpg"/><Relationship Id="rId361" Type="http://schemas.openxmlformats.org/officeDocument/2006/relationships/hyperlink" Target="https://spells.eqresource.com/spells.php?id=75075&amp;source=beta" TargetMode="External"/><Relationship Id="rId362" Type="http://schemas.openxmlformats.org/officeDocument/2006/relationships/image" Target="media/image106.jpg"/><Relationship Id="rId363" Type="http://schemas.openxmlformats.org/officeDocument/2006/relationships/hyperlink" Target="https://spells.eqresource.com/spells.php?id=75077&amp;source=beta" TargetMode="External"/><Relationship Id="rId364" Type="http://schemas.openxmlformats.org/officeDocument/2006/relationships/image" Target="media/image107.jpg"/><Relationship Id="rId365" Type="http://schemas.openxmlformats.org/officeDocument/2006/relationships/hyperlink" Target="https://spells.eqresource.com/spells.php?id=75080&amp;source=beta" TargetMode="External"/><Relationship Id="rId366" Type="http://schemas.openxmlformats.org/officeDocument/2006/relationships/image" Target="media/image108.jpg"/><Relationship Id="rId367" Type="http://schemas.openxmlformats.org/officeDocument/2006/relationships/hyperlink" Target="https://spells.eqresource.com/spells.php?id=75082&amp;source=beta" TargetMode="External"/><Relationship Id="rId368" Type="http://schemas.openxmlformats.org/officeDocument/2006/relationships/image" Target="media/image109.jpg"/><Relationship Id="rId369" Type="http://schemas.openxmlformats.org/officeDocument/2006/relationships/hyperlink" Target="https://spells.eqresource.com/spells.php?id=75083&amp;source=beta" TargetMode="External"/><Relationship Id="rId370" Type="http://schemas.openxmlformats.org/officeDocument/2006/relationships/image" Target="media/image110.jpg"/><Relationship Id="rId371" Type="http://schemas.openxmlformats.org/officeDocument/2006/relationships/hyperlink" Target="https://spells.eqresource.com/spells.php?id=75084&amp;source=beta" TargetMode="External"/><Relationship Id="rId372" Type="http://schemas.openxmlformats.org/officeDocument/2006/relationships/image" Target="media/image111.jpg"/><Relationship Id="rId373" Type="http://schemas.openxmlformats.org/officeDocument/2006/relationships/image" Target="media/image112.jpg"/><Relationship Id="rId374" Type="http://schemas.openxmlformats.org/officeDocument/2006/relationships/image" Target="media/image113.jpg"/><Relationship Id="rId375" Type="http://schemas.openxmlformats.org/officeDocument/2006/relationships/hyperlink" Target="https://spells.eqresource.com/spellsearch.php?name=Shrill+Chorus&amp;class=&amp;level=1&amp;range=greater&amp;expac=&amp;source=beta&amp;searchname=true&amp;strict=true" TargetMode="External"/><Relationship Id="rId376" Type="http://schemas.openxmlformats.org/officeDocument/2006/relationships/hyperlink" Target="https://spells.eqresource.com/spells.php?id=75161&amp;source=beta" TargetMode="External"/><Relationship Id="rId377" Type="http://schemas.openxmlformats.org/officeDocument/2006/relationships/hyperlink" Target="https://spells.eqresource.com/spells.php?id=75162&amp;source=beta" TargetMode="External"/><Relationship Id="rId378" Type="http://schemas.openxmlformats.org/officeDocument/2006/relationships/hyperlink" Target="https://spells.eqresource.com/spells.php?id=75163&amp;source=beta" TargetMode="External"/><Relationship Id="rId379" Type="http://schemas.openxmlformats.org/officeDocument/2006/relationships/hyperlink" Target="https://spells.eqresource.com/spells.php?id=75164&amp;source=beta" TargetMode="External"/><Relationship Id="rId380" Type="http://schemas.openxmlformats.org/officeDocument/2006/relationships/hyperlink" Target="https://spells.eqresource.com/spellsearch.php?name=Cutting+Verse&amp;class=&amp;level=1&amp;range=greater&amp;expac=&amp;source=beta&amp;searchname=true&amp;strict=true" TargetMode="External"/><Relationship Id="rId381" Type="http://schemas.openxmlformats.org/officeDocument/2006/relationships/hyperlink" Target="https://spells.eqresource.com/spells.php?id=75167&amp;source=beta" TargetMode="External"/><Relationship Id="rId382" Type="http://schemas.openxmlformats.org/officeDocument/2006/relationships/hyperlink" Target="https://spells.eqresource.com/spells.php?id=75168&amp;source=beta" TargetMode="External"/><Relationship Id="rId383" Type="http://schemas.openxmlformats.org/officeDocument/2006/relationships/hyperlink" Target="https://spells.eqresource.com/spells.php?id=75169&amp;source=beta" TargetMode="External"/><Relationship Id="rId384" Type="http://schemas.openxmlformats.org/officeDocument/2006/relationships/hyperlink" Target="https://spells.eqresource.com/spells.php?id=75170&amp;source=beta" TargetMode="External"/><Relationship Id="rId385" Type="http://schemas.openxmlformats.org/officeDocument/2006/relationships/hyperlink" Target="https://spells.eqresource.com/spellsearch.php?name=Discordant+Melody&amp;class=&amp;level=1&amp;range=greater&amp;expac=&amp;source=beta&amp;searchname=true&amp;strict=true" TargetMode="External"/><Relationship Id="rId386" Type="http://schemas.openxmlformats.org/officeDocument/2006/relationships/hyperlink" Target="https://spells.eqresource.com/spells.php?id=75173&amp;source=beta" TargetMode="External"/><Relationship Id="rId387" Type="http://schemas.openxmlformats.org/officeDocument/2006/relationships/hyperlink" Target="https://spells.eqresource.com/spells.php?id=75174&amp;source=beta" TargetMode="External"/><Relationship Id="rId388" Type="http://schemas.openxmlformats.org/officeDocument/2006/relationships/hyperlink" Target="https://spells.eqresource.com/spells.php?id=75175&amp;source=beta" TargetMode="External"/><Relationship Id="rId389" Type="http://schemas.openxmlformats.org/officeDocument/2006/relationships/hyperlink" Target="https://spells.eqresource.com/spells.php?id=75176&amp;source=beta" TargetMode="External"/><Relationship Id="rId390" Type="http://schemas.openxmlformats.org/officeDocument/2006/relationships/hyperlink" Target="https://spells.eqresource.com/spells.php?id=75116&amp;source=beta" TargetMode="External"/><Relationship Id="rId391" Type="http://schemas.openxmlformats.org/officeDocument/2006/relationships/hyperlink" Target="https://spells.eqresource.com/spells.php?id=75117&amp;source=beta" TargetMode="External"/><Relationship Id="rId392" Type="http://schemas.openxmlformats.org/officeDocument/2006/relationships/hyperlink" Target="https://spells.eqresource.com/spells.php?id=75118&amp;source=beta" TargetMode="External"/><Relationship Id="rId393" Type="http://schemas.openxmlformats.org/officeDocument/2006/relationships/hyperlink" Target="https://spells.eqresource.com/spells.php?id=75010&amp;source=beta" TargetMode="External"/><Relationship Id="rId394" Type="http://schemas.openxmlformats.org/officeDocument/2006/relationships/hyperlink" Target="https://spells.eqresource.com/spells.php?id=75015&amp;source=beta" TargetMode="External"/><Relationship Id="rId395" Type="http://schemas.openxmlformats.org/officeDocument/2006/relationships/hyperlink" Target="https://spells.eqresource.com/spells.php?id=75016&amp;source=beta" TargetMode="External"/><Relationship Id="rId396" Type="http://schemas.openxmlformats.org/officeDocument/2006/relationships/hyperlink" Target="https://spells.eqresource.com/spells.php?id=75019&amp;source=beta" TargetMode="External"/><Relationship Id="rId397" Type="http://schemas.openxmlformats.org/officeDocument/2006/relationships/hyperlink" Target="https://spells.eqresource.com/spells.php?id=75018&amp;source=beta" TargetMode="External"/><Relationship Id="rId398" Type="http://schemas.openxmlformats.org/officeDocument/2006/relationships/hyperlink" Target="https://spells.eqresource.com/spells.php?id=75017&amp;source=beta" TargetMode="External"/><Relationship Id="rId399" Type="http://schemas.openxmlformats.org/officeDocument/2006/relationships/hyperlink" Target="https://spells.eqresource.com/spells.php?id=75179&amp;source=beta" TargetMode="External"/><Relationship Id="rId400" Type="http://schemas.openxmlformats.org/officeDocument/2006/relationships/hyperlink" Target="https://spells.eqresource.com/spellsearch.php?name=Coerced+Loyalty&amp;class=&amp;level=1&amp;range=greater&amp;expac=&amp;source=beta&amp;searchname=true&amp;strict=true" TargetMode="External"/><Relationship Id="rId401" Type="http://schemas.openxmlformats.org/officeDocument/2006/relationships/image" Target="media/image114.jpg"/><Relationship Id="rId402" Type="http://schemas.openxmlformats.org/officeDocument/2006/relationships/hyperlink" Target="https://spells.eqresource.com/spellsearch.php?name=Barb+Shot&amp;class=&amp;level=1&amp;range=greater&amp;expac=&amp;source=beta&amp;searchname=true&amp;strict=true" TargetMode="External"/><Relationship Id="rId403" Type="http://schemas.openxmlformats.org/officeDocument/2006/relationships/hyperlink" Target="https://spells.eqresource.com/spells.php?id=75133&amp;source=beta" TargetMode="External"/><Relationship Id="rId404" Type="http://schemas.openxmlformats.org/officeDocument/2006/relationships/image" Target="media/image115.jpg"/><Relationship Id="rId405" Type="http://schemas.openxmlformats.org/officeDocument/2006/relationships/image" Target="media/image116.jpg"/><Relationship Id="rId406" Type="http://schemas.openxmlformats.org/officeDocument/2006/relationships/image" Target="media/image117.jpg"/><Relationship Id="rId407" Type="http://schemas.openxmlformats.org/officeDocument/2006/relationships/image" Target="media/image118.jpg"/><Relationship Id="rId408" Type="http://schemas.openxmlformats.org/officeDocument/2006/relationships/image" Target="media/image119.jpg"/><Relationship Id="rId409" Type="http://schemas.openxmlformats.org/officeDocument/2006/relationships/hyperlink" Target="https://spells.eqresource.com/spellsearch.php?name=Creeping+Madness&amp;class=&amp;level=1&amp;range=greater&amp;expac=&amp;source=beta&amp;searchname=true&amp;strict=true" TargetMode="External"/><Relationship Id="rId410" Type="http://schemas.openxmlformats.org/officeDocument/2006/relationships/hyperlink" Target="https://spells.eqresource.com/spells.php?id=75095&amp;source=beta" TargetMode="External"/><Relationship Id="rId411" Type="http://schemas.openxmlformats.org/officeDocument/2006/relationships/hyperlink" Target="https://spells.eqresource.com/spells.php?id=75096&amp;source=beta" TargetMode="External"/><Relationship Id="rId412" Type="http://schemas.openxmlformats.org/officeDocument/2006/relationships/hyperlink" Target="https://spells.eqresource.com/spells.php?id=75097&amp;source=beta" TargetMode="External"/><Relationship Id="rId413" Type="http://schemas.openxmlformats.org/officeDocument/2006/relationships/hyperlink" Target="https://spells.eqresource.com/spells.php?id=75098&amp;source=beta" TargetMode="External"/><Relationship Id="rId414" Type="http://schemas.openxmlformats.org/officeDocument/2006/relationships/hyperlink" Target="https://spells.eqresource.com/spells.php?id=75099&amp;source=b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